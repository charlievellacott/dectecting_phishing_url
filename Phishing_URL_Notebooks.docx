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44"/>
        </w:rPr>
        <w:t>Phishing URL Project Notebooks</w:t>
      </w:r>
    </w:p>
    <w:p>
      <w:r>
        <w:rPr>
          <w:rFonts w:ascii="Calibri" w:hAnsi="Calibri" w:eastAsia="Calibri"/>
          <w:sz w:val="22"/>
        </w:rPr>
        <w:t>Combined export of analysis, feature engineering, and model training notebooks.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Analysis of the dataset</w:t>
      </w:r>
    </w:p>
    <w:p>
      <w:r>
        <w:rPr>
          <w:rFonts w:ascii="Calibri" w:hAnsi="Calibri" w:eastAsia="Calibri"/>
          <w:i/>
          <w:color w:val="666666"/>
          <w:sz w:val="18"/>
        </w:rPr>
        <w:t>Source: 01_analysis_of_the_dataset.ipynb</w:t>
      </w:r>
    </w:p>
    <w:p>
      <w:pPr>
        <w:pStyle w:val="Heading1"/>
      </w:pPr>
      <w:r>
        <w:rPr>
          <w:rFonts w:ascii="Calibri" w:hAnsi="Calibri" w:eastAsia="Calibri"/>
          <w:sz w:val="30"/>
        </w:rPr>
        <w:t>Analysis of the dataset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ipaddress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urllib.parse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 import train_test_split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TEST_SIZE = 0.2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DATASET_PATH = r"C:\Users\User\Documents\Key Future Docs\Projects\Phising URL\dataset\new_data_urls.csv"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df.rename(columns={"status": "is_phishing"},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df['is_phishing'] = df['is_phishing'] ==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print("Total number of URLs in the dataset: ", len(df))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Total number of URLs in the dataset:  822010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</w:t>
      </w:r>
    </w:p>
    <w:p>
      <w:r>
        <w:rPr>
          <w:rFonts w:ascii="Consolas" w:hAnsi="Consolas" w:eastAsia="Consolas"/>
          <w:sz w:val="18"/>
        </w:rPr>
        <w:t>0  http://home.earthlink.net/~iiil.llii/in/zimbra...        False</w:t>
      </w:r>
    </w:p>
    <w:p>
      <w:r>
        <w:rPr>
          <w:rFonts w:ascii="Consolas" w:hAnsi="Consolas" w:eastAsia="Consolas"/>
          <w:sz w:val="18"/>
        </w:rPr>
        <w:t>1                https://www.micoadrio-jp.thgrmaz.cn        False</w:t>
      </w:r>
    </w:p>
    <w:p>
      <w:r>
        <w:rPr>
          <w:rFonts w:ascii="Consolas" w:hAnsi="Consolas" w:eastAsia="Consolas"/>
          <w:sz w:val="18"/>
        </w:rPr>
        <w:t>2                         https://nfghcx.56bocc5.cn/        False</w:t>
      </w:r>
    </w:p>
    <w:p>
      <w:r>
        <w:rPr>
          <w:rFonts w:ascii="Consolas" w:hAnsi="Consolas" w:eastAsia="Consolas"/>
          <w:sz w:val="18"/>
        </w:rPr>
        <w:t>3  https://cranetech.com.br/SE/ec9933ff30188a72f8...        False</w:t>
      </w:r>
    </w:p>
    <w:p>
      <w:r>
        <w:rPr>
          <w:rFonts w:ascii="Consolas" w:hAnsi="Consolas" w:eastAsia="Consolas"/>
          <w:sz w:val="18"/>
        </w:rPr>
        <w:t>4                    doiop.com/newupdatedamexmessage        False</w:t>
      </w:r>
    </w:p>
    <w:p>
      <w:r>
        <w:rPr>
          <w:rFonts w:ascii="Consolas" w:hAnsi="Consolas" w:eastAsia="Consolas"/>
          <w:sz w:val="18"/>
        </w:rPr>
        <w:t>6            https://54-224-205-117.cprapid.com/img/        False</w:t>
      </w:r>
    </w:p>
    <w:p>
      <w:r>
        <w:rPr>
          <w:rFonts w:ascii="Consolas" w:hAnsi="Consolas" w:eastAsia="Consolas"/>
          <w:sz w:val="18"/>
        </w:rPr>
        <w:t>8           https://www.amozon.atrocitees.com/jp.php        False</w:t>
      </w:r>
    </w:p>
    <w:p>
      <w:r>
        <w:rPr>
          <w:rFonts w:ascii="Consolas" w:hAnsi="Consolas" w:eastAsia="Consolas"/>
          <w:sz w:val="18"/>
        </w:rPr>
        <w:t>5           halloffameporn.com/porn-hall-of-fame.php         True</w:t>
      </w:r>
    </w:p>
    <w:p>
      <w:r>
        <w:rPr>
          <w:rFonts w:ascii="Consolas" w:hAnsi="Consolas" w:eastAsia="Consolas"/>
          <w:sz w:val="18"/>
        </w:rPr>
        <w:t>7              pipl.com/directory/name/Gordon/Lionel         True</w:t>
      </w:r>
    </w:p>
    <w:p>
      <w:r>
        <w:rPr>
          <w:rFonts w:ascii="Consolas" w:hAnsi="Consolas" w:eastAsia="Consolas"/>
          <w:sz w:val="18"/>
        </w:rPr>
        <w:t>9                      lechateauevents.com/index.php         True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num_phishing = df['is_phishing'].where(df['is_phishing'] == True).count()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num_legitimate = df['is_phishing'].where(df['is_phishing'] == False).count()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total = num_phishing + num_legitimate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print(f"The shape of the dataset is: {df.shape} with data types: {df.dtypes}")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phishing URLs: {num_phishing}")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legitimate URLs: {num_legitimate}")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print(f"Ratio of phishing to legitimate URLs: {num_phishing / num_legitimate:.4f} ({num_phishing}/{num_legitimate})")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print(f"Phishing to total ratio: {num_phishing / total:.4f}")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URLs with NaN values: {df['url'].isnull().sum()}")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print(f"Number of labels with NaN values: {df['is_phishing'].isnull().sum()}")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The shape of the dataset is: (822010, 2) with data types: url            object</w:t>
      </w:r>
    </w:p>
    <w:p>
      <w:r>
        <w:rPr>
          <w:rFonts w:ascii="Consolas" w:hAnsi="Consolas" w:eastAsia="Consolas"/>
          <w:sz w:val="18"/>
        </w:rPr>
        <w:t>is_phishing      bool</w:t>
      </w:r>
    </w:p>
    <w:p>
      <w:r>
        <w:rPr>
          <w:rFonts w:ascii="Consolas" w:hAnsi="Consolas" w:eastAsia="Consolas"/>
          <w:sz w:val="18"/>
        </w:rPr>
        <w:t>dtype: object</w:t>
      </w:r>
    </w:p>
    <w:p>
      <w:r>
        <w:rPr>
          <w:rFonts w:ascii="Consolas" w:hAnsi="Consolas" w:eastAsia="Consolas"/>
          <w:sz w:val="18"/>
        </w:rPr>
        <w:t>Number of phishing URLs: 427028</w:t>
      </w:r>
    </w:p>
    <w:p>
      <w:r>
        <w:rPr>
          <w:rFonts w:ascii="Consolas" w:hAnsi="Consolas" w:eastAsia="Consolas"/>
          <w:sz w:val="18"/>
        </w:rPr>
        <w:t>Number of legitimate URLs: 394982</w:t>
      </w:r>
    </w:p>
    <w:p>
      <w:r>
        <w:rPr>
          <w:rFonts w:ascii="Consolas" w:hAnsi="Consolas" w:eastAsia="Consolas"/>
          <w:sz w:val="18"/>
        </w:rPr>
        <w:t>Number of URLs with NaN values: 0</w:t>
      </w:r>
    </w:p>
    <w:p>
      <w:r>
        <w:rPr>
          <w:rFonts w:ascii="Consolas" w:hAnsi="Consolas" w:eastAsia="Consolas"/>
          <w:sz w:val="18"/>
        </w:rPr>
        <w:t>Number of labels with NaN values: 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2"/>
      </w:pPr>
      <w:r>
        <w:rPr>
          <w:rFonts w:ascii="Calibri" w:hAnsi="Calibri" w:eastAsia="Calibri"/>
          <w:sz w:val="28"/>
        </w:rPr>
        <w:t>2. Split train &amp; test periods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train_df, test_df = train_test_split(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test_size=TEST_SIZE,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stratify=df["is_phishing"], # to keep the same ratio of phishing and legitimate URLs in the train and test sets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size: {len(train_df)}")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print(f"Test size: {len(test_df)}")</w:t>
      </w:r>
    </w:p>
    <w:p>
      <w:pPr>
        <w:pStyle w:val="Heading2"/>
      </w:pPr>
      <w:r>
        <w:rPr>
          <w:rFonts w:ascii="Calibri" w:hAnsi="Calibri" w:eastAsia="Calibri"/>
          <w:sz w:val="28"/>
        </w:rPr>
        <w:t>3. Split URLs into protocols, domains and paths</w:t>
      </w:r>
    </w:p>
    <w:p>
      <w:r>
        <w:rPr>
          <w:rFonts w:ascii="Calibri" w:hAnsi="Calibri" w:eastAsia="Calibri"/>
          <w:sz w:val="22"/>
        </w:rPr>
        <w:t>Using: https://docs.python.org/3/library/urllib.parse.html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is_ip(string):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string = string.strip('[]')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ipaddress.ip_address(string)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 = []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for i, row in train_df.iterrows():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raw_url = row['url']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is_ip_result = is_ip(raw_url)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'://' not in raw_url and not is_ip_result: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raw_url = 'http://' + raw_url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parsed_url = urllib.parse.urlparse(raw_url)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print(f"Error parsing URL: {raw_url}")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result.append([None, None, None, None, None, False])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continue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protocol = parsed_url.scheme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domain = parsed_url.netloc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subdomains = parsed_url.netloc.split('.')[:-1]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path = parsed_url.path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tld = parsed_url.netloc.split('.')[-1]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result.append([protocol, domain, subdomains, path, tld, is_ip_result])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pd.concat([train_df, pd.DataFrame(result, columns=['protocol', 'domain', 'subdomains', 'path', 'tld', 'is_ip'])], axis=1)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train_df.dropna(inplace=True)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print(train_df["is_ip"].value_counts())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print(train_df.loc[train_df["is_ip"], "url"].head(10))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Error parsing URL: http://RybjUxÙãl5»7ÆE%ÝÔk+h|U+ýk©ìÉ½Æq]âF·õÁ¢w)ëA·ç°{t*m!¦2</w:t>
      </w:r>
    </w:p>
    <w:p>
      <w:r>
        <w:rPr>
          <w:rFonts w:ascii="Consolas" w:hAnsi="Consolas" w:eastAsia="Consolas"/>
          <w:sz w:val="18"/>
        </w:rPr>
        <w:t>Error parsing URL: http://ÆeF§÷%¶¿Õ½9¿b@Ö¸ÚZE¤ÒC¢ÄÅª2åç-]W³fU¤Jgkz.ø¿nJçåæuøD%@ðûÇùM¹uË</w:t>
      </w:r>
    </w:p>
    <w:p>
      <w:r>
        <w:rPr>
          <w:rFonts w:ascii="Consolas" w:hAnsi="Consolas" w:eastAsia="Consolas"/>
          <w:sz w:val="18"/>
        </w:rPr>
        <w:t>Error parsing URL: http://Ó6¸RTÃu~æÙg0&gt;÷mÖiÓ=;XZ\%êýÜÉfn&amp;\°%7õÉ"ieÖ1ÄÁêFÐò&lt;$cï6t[0ò2"/Æa^2âpù/ýãÇ$E¬R«È²ú[Ì¶p¥qÒ°i°^ò[»³»]±9êdÓS¿Ë]ùþ5j¿·ªocÂplà7ÊÏJ§¢#3ðDCDõ²çÇGÝ.Vò=¿QB§Ä'`ÊáZÉê ÔîÆm®ÍÝQÓ(z;¹Áê¬âytÖÙ®ëNP²ÜEQ</w:t>
      </w:r>
    </w:p>
    <w:p>
      <w:r>
        <w:rPr>
          <w:rFonts w:ascii="Consolas" w:hAnsi="Consolas" w:eastAsia="Consolas"/>
          <w:sz w:val="18"/>
        </w:rPr>
        <w:t>Error parsing URL: http://oÍÑOwEuÊÚÃß=nËß[j{2%.tñø­½½qx½NºPmx$Aì&amp;ÝIhÂéc¶A9®cì3ßyiÚý~JÍf]$ö M¸°;xÃu0IÅ@xõe^cÃ ¸´ÞO7B~FrØ\&lt;kÅb{T!Ìé</w:t>
        <w:tab/>
        <w:t>r?kX-YÇS@T)LeaÃ}°¡ùï4ºkïá2¢kEì¬ôfsçË×ÛQìê{o£UÜ§D©l½±±äâqôó¼-â0èÙ¦kvîdàQÎé6°Ò¼©</w:t>
      </w:r>
    </w:p>
    <w:p>
      <w:r>
        <w:rPr>
          <w:rFonts w:ascii="Consolas" w:hAnsi="Consolas" w:eastAsia="Consolas"/>
          <w:sz w:val="18"/>
        </w:rPr>
        <w:t>Error parsing URL: http://µÔA¨!ÝÛ=]º£¦Pôwr72-ÕY5Äòè7¬-³]×)&amp;¡e¸¢À6RD­NvY¨Ð«Ñ3Â¸%Qñ+ÛÈ¸$¶gz{þ</w:t>
      </w:r>
    </w:p>
    <w:p>
      <w:r>
        <w:rPr>
          <w:rFonts w:ascii="Consolas" w:hAnsi="Consolas" w:eastAsia="Consolas"/>
          <w:sz w:val="18"/>
        </w:rPr>
        <w:t>Error parsing URL: http://¨RÊÃûaCóÞit×ßÂe-DÖØ+9YèÌçÏ¯·"0£ÙÕ.0ößF«7¹NRÙ{ccÉÄãéçx[Ä6a5Ñ³LÖíÜÉÀ£Òma¥yRX*0ÅÝ7×ÊÁÌo«Õs¶0kdèÑ&amp;Ä"Ï¨mZ'àDM×ñXÚÒK"päî±h¬cAÊeK@4r"^'ÓFþ1*ËË PÞô;õ$úàÑ@þ=êWÑ"Ãhñ®ç^«Ýó^çRúUJ.&lt;6CyÜFØrÿV2ôæýZãiiIb;¨Ëµu^ÍVy)­è»âýº+SÖáÃì?å6åÔ/</w:t>
      </w:r>
    </w:p>
    <w:p>
      <w:r>
        <w:rPr>
          <w:rFonts w:ascii="Consolas" w:hAnsi="Consolas" w:eastAsia="Consolas"/>
          <w:sz w:val="18"/>
        </w:rPr>
        <w:t>Error parsing URL: http://HÖË]t¹[ÈöýE</w:t>
      </w:r>
    </w:p>
    <w:p>
      <w:r>
        <w:rPr>
          <w:rFonts w:ascii="Consolas" w:hAnsi="Consolas" w:eastAsia="Consolas"/>
          <w:sz w:val="18"/>
        </w:rPr>
        <w:t>Error parsing URL: http://1]Î¼0#W»æ½Î4&gt;¥õª(\xl3(ò5?¹(°åþ¬eéÍûµÆÒÒ-&amp;Äv&amp;-Q/9jê½2­ òS;[ÑwÅûtW?(§3¬&lt;/Â!*Ø~?ÊmË¨^XV¹µÂ¦3¨|[÷4fÈë&lt;</w:t>
        <w:tab/>
        <w:t>ô·»n³HéÜúÂÒá/Wîà.K3q4:å)¿®IK.°x±&amp;R6¹àÄ#|9³¢Üùñ~3</w:t>
      </w:r>
    </w:p>
    <w:p>
      <w:r>
        <w:rPr>
          <w:rFonts w:ascii="Consolas" w:hAnsi="Consolas" w:eastAsia="Consolas"/>
          <w:sz w:val="18"/>
        </w:rPr>
        <w:t>Error parsing URL: http://G] 8:°º:©×Å&amp;|p+=Q[&amp;üW¦'ñE_dÚ¢rÄÔ«â1³ÄØk~n{º+¨ÖVÐ&gt;ùëtÎ^úÛSÙ)s§à¿ÄmíëÅêuÒkÁ"a4öìDÚKDtK²</w:t>
        <w:tab/>
        <w:t>ÍsaûËNÔÔgëô@02Vk2é'±hýÅñØ»Àþ©L*Ç¬K*ðnÅ¦òy¸ôb3þÂáã^+Ú¡dh_HKüûZÁjÈ¾:óø*¡Jc+íÏy¥Ó_</w:t>
        <w:tab/>
        <w:t>µZ/`¬åg£3&gt;^¾ÜÂgT¸ÃÛ}¬Þå:%Hpeí'§áoÙh×FÍ3[·s'wIµåI`h¨Ãtß_*0¾¯UÎÚ4Á®A£Ds@&gt;¡µh=7_ÄckI</w:t>
      </w:r>
    </w:p>
    <w:p>
      <w:r>
        <w:rPr>
          <w:rFonts w:ascii="Consolas" w:hAnsi="Consolas" w:eastAsia="Consolas"/>
          <w:sz w:val="18"/>
        </w:rPr>
        <w:t>Error parsing URL: http://k¥¤ZM$:)ìLZ£.^rÕÕ{6eZAä¦v·¢ïöè®~QNgXx_BT°üÛP¼°­9sk%L0gPø·îh ÍÖxéovÝf-3Ó¹õ¥Â^¯ÝÀ\fâhuËS\&amp;]`ñcL¤m!sÁF&gt;øsgE¹)ó)â(2üfã).!÷ÿÞ&lt;rDZÅ*¼/ e¼ËhúW+ï%»»;µÛ¦M5;ù\¸¥ßãV«û°z¦ö9Ì'Î| ¼ôªz"8#1¿D4A /[.|qt}Òåo#Ûõ*|Bv®U¬¢</w:t>
      </w:r>
    </w:p>
    <w:p>
      <w:r>
        <w:rPr>
          <w:rFonts w:ascii="Consolas" w:hAnsi="Consolas" w:eastAsia="Consolas"/>
          <w:sz w:val="18"/>
        </w:rPr>
        <w:t>Error parsing URL: http://AìfÙêìÝÕ2£»¸ü9nªÉ®'A½`ymî¹èDéIû-ÄXå¦²Â%js²ÍD^^Á*^ÜD-À%³;Óßñg\8+±Wnn@¾IßBëC[³3S7M(úJzª6¥HmÒ)fæ(þi¡d ùp</w:t>
      </w:r>
    </w:p>
    <w:p>
      <w:r>
        <w:rPr>
          <w:rFonts w:ascii="Consolas" w:hAnsi="Consolas" w:eastAsia="Consolas"/>
          <w:sz w:val="18"/>
        </w:rPr>
        <w:t>Error parsing URL: http://½&lt;+U½¹1[1"Kfw§¿âÎ¸pWb®ÜÜ|¾Ö·ff¦o6QõFõTmK&amp;0Û¤RÍÌPü.Ò&lt;'BÉ@-óàYN\¦~7J¡*Èú=ÙU ^&gt;R~@O·</w:t>
      </w:r>
    </w:p>
    <w:p>
      <w:r>
        <w:rPr>
          <w:rFonts w:ascii="Consolas" w:hAnsi="Consolas" w:eastAsia="Consolas"/>
          <w:sz w:val="18"/>
        </w:rPr>
        <w:t>Error parsing URL: http://^oð]Â|¬|hõElòdy^Å~fb_jH0TRËR¯ÆÏa­ùº2)îè®£Y[@ø{ç­Ó9{ëmOfD¥Î3ÿ5··®/©×J</w:t>
      </w:r>
    </w:p>
    <w:p>
      <w:r>
        <w:rPr>
          <w:rFonts w:ascii="Consolas" w:hAnsi="Consolas" w:eastAsia="Consolas"/>
          <w:sz w:val="18"/>
        </w:rPr>
        <w:t>Error parsing URL: http://¯=ÓÛ±i-Ð]</w:t>
      </w:r>
    </w:p>
    <w:p>
      <w:r>
        <w:rPr>
          <w:rFonts w:ascii="Consolas" w:hAnsi="Consolas" w:eastAsia="Consolas"/>
          <w:sz w:val="18"/>
        </w:rPr>
        <w:t>Error parsing URL: http://=Rãmôj³{è!ÀM¶6&lt;N&gt;w¼Cf£]4ÍnÝÌ</w:t>
      </w:r>
    </w:p>
    <w:p>
      <w:r>
        <w:rPr>
          <w:rFonts w:ascii="Consolas" w:hAnsi="Consolas" w:eastAsia="Consolas"/>
          <w:sz w:val="18"/>
        </w:rPr>
        <w:t>Error parsing URL: http://9Ý&amp;ÖW%9¢£]Ó}|¨&lt;ÀPVú½W;hÓ¹Nh1ÌA</w:t>
      </w:r>
    </w:p>
    <w:p>
      <w:r>
        <w:rPr>
          <w:rFonts w:ascii="Consolas" w:hAnsi="Consolas" w:eastAsia="Consolas"/>
          <w:sz w:val="18"/>
        </w:rPr>
        <w:t>Error parsing URL: http://òóÒ©èàÆüÑ½l¹ñÅÑ÷K¼oÔP©ñ</w:t>
        <w:tab/>
        <w:t>Ø2¸aV²z5;±g«³wTtÊîFãðf@åº«&amp;¸]õå¶kºç¡¥$Ô#ì·cBÊ©ÎË5zz&amp;xWª&gt;%{rb·</w:t>
      </w:r>
    </w:p>
    <w:p>
      <w:r>
        <w:rPr>
          <w:rFonts w:ascii="Consolas" w:hAnsi="Consolas" w:eastAsia="Consolas"/>
          <w:sz w:val="18"/>
        </w:rPr>
        <w:t>Error parsing URL: http://ladiesfirst-privileges[.]com/656465/d5678h9.exe</w:t>
      </w:r>
    </w:p>
    <w:p>
      <w:r>
        <w:rPr>
          <w:rFonts w:ascii="Consolas" w:hAnsi="Consolas" w:eastAsia="Consolas"/>
          <w:sz w:val="18"/>
        </w:rPr>
        <w:t>is_ip</w:t>
      </w:r>
    </w:p>
    <w:p>
      <w:r>
        <w:rPr>
          <w:rFonts w:ascii="Consolas" w:hAnsi="Consolas" w:eastAsia="Consolas"/>
          <w:sz w:val="18"/>
        </w:rPr>
        <w:t>False    820324</w:t>
      </w:r>
    </w:p>
    <w:p>
      <w:r>
        <w:rPr>
          <w:rFonts w:ascii="Consolas" w:hAnsi="Consolas" w:eastAsia="Consolas"/>
          <w:sz w:val="18"/>
        </w:rPr>
        <w:t>True       1668</w:t>
      </w:r>
    </w:p>
    <w:p>
      <w:r>
        <w:rPr>
          <w:rFonts w:ascii="Consolas" w:hAnsi="Consolas" w:eastAsia="Consolas"/>
          <w:sz w:val="18"/>
        </w:rPr>
        <w:t>Name: count, dtype: int64</w:t>
      </w:r>
    </w:p>
    <w:p>
      <w:r>
        <w:rPr>
          <w:rFonts w:ascii="Consolas" w:hAnsi="Consolas" w:eastAsia="Consolas"/>
          <w:sz w:val="18"/>
        </w:rPr>
        <w:t>92      103.114.104.87</w:t>
      </w:r>
    </w:p>
    <w:p>
      <w:r>
        <w:rPr>
          <w:rFonts w:ascii="Consolas" w:hAnsi="Consolas" w:eastAsia="Consolas"/>
          <w:sz w:val="18"/>
        </w:rPr>
        <w:t>93       103.119.0.224</w:t>
      </w:r>
    </w:p>
    <w:p>
      <w:r>
        <w:rPr>
          <w:rFonts w:ascii="Consolas" w:hAnsi="Consolas" w:eastAsia="Consolas"/>
          <w:sz w:val="18"/>
        </w:rPr>
        <w:t>94      103.119.30.176</w:t>
      </w:r>
    </w:p>
    <w:p>
      <w:r>
        <w:rPr>
          <w:rFonts w:ascii="Consolas" w:hAnsi="Consolas" w:eastAsia="Consolas"/>
          <w:sz w:val="18"/>
        </w:rPr>
        <w:t>95      103.195.100.74</w:t>
      </w:r>
    </w:p>
    <w:p>
      <w:r>
        <w:rPr>
          <w:rFonts w:ascii="Consolas" w:hAnsi="Consolas" w:eastAsia="Consolas"/>
          <w:sz w:val="18"/>
        </w:rPr>
        <w:t>96       103.195.7.246</w:t>
      </w:r>
    </w:p>
    <w:p>
      <w:r>
        <w:rPr>
          <w:rFonts w:ascii="Consolas" w:hAnsi="Consolas" w:eastAsia="Consolas"/>
          <w:sz w:val="18"/>
        </w:rPr>
        <w:t>97        103.195.7.57</w:t>
      </w:r>
    </w:p>
    <w:p>
      <w:r>
        <w:rPr>
          <w:rFonts w:ascii="Consolas" w:hAnsi="Consolas" w:eastAsia="Consolas"/>
          <w:sz w:val="18"/>
        </w:rPr>
        <w:t>98     103.210.236.134</w:t>
      </w:r>
    </w:p>
    <w:p>
      <w:r>
        <w:rPr>
          <w:rFonts w:ascii="Consolas" w:hAnsi="Consolas" w:eastAsia="Consolas"/>
          <w:sz w:val="18"/>
        </w:rPr>
        <w:t>99       103.21.182.11</w:t>
      </w:r>
    </w:p>
    <w:p>
      <w:r>
        <w:rPr>
          <w:rFonts w:ascii="Consolas" w:hAnsi="Consolas" w:eastAsia="Consolas"/>
          <w:sz w:val="18"/>
        </w:rPr>
        <w:t>100      103.21.182.17</w:t>
      </w:r>
    </w:p>
    <w:p>
      <w:r>
        <w:rPr>
          <w:rFonts w:ascii="Consolas" w:hAnsi="Consolas" w:eastAsia="Consolas"/>
          <w:sz w:val="18"/>
        </w:rPr>
        <w:t>101    103.213.249.217</w:t>
      </w:r>
    </w:p>
    <w:p>
      <w:r>
        <w:rPr>
          <w:rFonts w:ascii="Consolas" w:hAnsi="Consolas" w:eastAsia="Consolas"/>
          <w:sz w:val="18"/>
        </w:rPr>
        <w:t>Name: url, dtype: object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 protocol  \</w:t>
      </w:r>
    </w:p>
    <w:p>
      <w:r>
        <w:rPr>
          <w:rFonts w:ascii="Consolas" w:hAnsi="Consolas" w:eastAsia="Consolas"/>
          <w:sz w:val="18"/>
        </w:rPr>
        <w:t xml:space="preserve">0                         https://khdvc.ku3fvwwpp.cn        False    https   </w:t>
      </w:r>
    </w:p>
    <w:p>
      <w:r>
        <w:rPr>
          <w:rFonts w:ascii="Consolas" w:hAnsi="Consolas" w:eastAsia="Consolas"/>
          <w:sz w:val="18"/>
        </w:rPr>
        <w:t xml:space="preserve">3  service.confirms.paypal.cmd.cgi-bins.2466sd4f3...        False     http   </w:t>
      </w:r>
    </w:p>
    <w:p>
      <w:r>
        <w:rPr>
          <w:rFonts w:ascii="Consolas" w:hAnsi="Consolas" w:eastAsia="Consolas"/>
          <w:sz w:val="18"/>
        </w:rPr>
        <w:t xml:space="preserve">4    https://plain-forest-6e21.tbo6tn5q.workers.dev/        False    https   </w:t>
      </w:r>
    </w:p>
    <w:p>
      <w:r>
        <w:rPr>
          <w:rFonts w:ascii="Consolas" w:hAnsi="Consolas" w:eastAsia="Consolas"/>
          <w:sz w:val="18"/>
        </w:rPr>
        <w:t xml:space="preserve">5                        https://cxvczx.yo14lx97z.cn        False    https   </w:t>
      </w:r>
    </w:p>
    <w:p>
      <w:r>
        <w:rPr>
          <w:rFonts w:ascii="Consolas" w:hAnsi="Consolas" w:eastAsia="Consolas"/>
          <w:sz w:val="18"/>
        </w:rPr>
        <w:t xml:space="preserve">1                   genforum.genealogy.com/bourcier/         True     http   </w:t>
      </w:r>
    </w:p>
    <w:p>
      <w:r>
        <w:rPr>
          <w:rFonts w:ascii="Consolas" w:hAnsi="Consolas" w:eastAsia="Consolas"/>
          <w:sz w:val="18"/>
        </w:rPr>
        <w:t xml:space="preserve">2                   https://www.careercup.com/salary         True    https   </w:t>
      </w:r>
    </w:p>
    <w:p>
      <w:r>
        <w:rPr>
          <w:rFonts w:ascii="Consolas" w:hAnsi="Consolas" w:eastAsia="Consolas"/>
          <w:sz w:val="18"/>
        </w:rPr>
        <w:t xml:space="preserve">6  haro-online.com/movies/kid_stays_in_the_pictur...         True     http   </w:t>
      </w:r>
    </w:p>
    <w:p>
      <w:r>
        <w:rPr>
          <w:rFonts w:ascii="Consolas" w:hAnsi="Consolas" w:eastAsia="Consolas"/>
          <w:sz w:val="18"/>
        </w:rPr>
        <w:t xml:space="preserve">7                        census-info.us/show/DAIGLE/         True     http   </w:t>
      </w:r>
    </w:p>
    <w:p>
      <w:r>
        <w:rPr>
          <w:rFonts w:ascii="Consolas" w:hAnsi="Consolas" w:eastAsia="Consolas"/>
          <w:sz w:val="18"/>
        </w:rPr>
        <w:t xml:space="preserve">8                                 augustevening.com/         True     http   </w:t>
      </w:r>
    </w:p>
    <w:p>
      <w:r>
        <w:rPr>
          <w:rFonts w:ascii="Consolas" w:hAnsi="Consolas" w:eastAsia="Consolas"/>
          <w:sz w:val="18"/>
        </w:rPr>
        <w:t xml:space="preserve">9  thefreelibrary.com/KINGS+NOTEBOOK%3b+GOOD+NEWS...         True     http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domain  \</w:t>
      </w:r>
    </w:p>
    <w:p>
      <w:r>
        <w:rPr>
          <w:rFonts w:ascii="Consolas" w:hAnsi="Consolas" w:eastAsia="Consolas"/>
          <w:sz w:val="18"/>
        </w:rPr>
        <w:t xml:space="preserve">0                                 khdvc.ku3fvwwpp.cn   </w:t>
      </w:r>
    </w:p>
    <w:p>
      <w:r>
        <w:rPr>
          <w:rFonts w:ascii="Consolas" w:hAnsi="Consolas" w:eastAsia="Consolas"/>
          <w:sz w:val="18"/>
        </w:rPr>
        <w:t xml:space="preserve">3  service.confirms.paypal.cmd.cgi-bins.2466sd4f3...   </w:t>
      </w:r>
    </w:p>
    <w:p>
      <w:r>
        <w:rPr>
          <w:rFonts w:ascii="Consolas" w:hAnsi="Consolas" w:eastAsia="Consolas"/>
          <w:sz w:val="18"/>
        </w:rPr>
        <w:t xml:space="preserve">4             plain-forest-6e21.tbo6tn5q.workers.dev   </w:t>
      </w:r>
    </w:p>
    <w:p>
      <w:r>
        <w:rPr>
          <w:rFonts w:ascii="Consolas" w:hAnsi="Consolas" w:eastAsia="Consolas"/>
          <w:sz w:val="18"/>
        </w:rPr>
        <w:t xml:space="preserve">5                                cxvczx.yo14lx97z.cn   </w:t>
      </w:r>
    </w:p>
    <w:p>
      <w:r>
        <w:rPr>
          <w:rFonts w:ascii="Consolas" w:hAnsi="Consolas" w:eastAsia="Consolas"/>
          <w:sz w:val="18"/>
        </w:rPr>
        <w:t xml:space="preserve">1                             genforum.genealogy.com   </w:t>
      </w:r>
    </w:p>
    <w:p>
      <w:r>
        <w:rPr>
          <w:rFonts w:ascii="Consolas" w:hAnsi="Consolas" w:eastAsia="Consolas"/>
          <w:sz w:val="18"/>
        </w:rPr>
        <w:t xml:space="preserve">2                                  www.careercup.com   </w:t>
      </w:r>
    </w:p>
    <w:p>
      <w:r>
        <w:rPr>
          <w:rFonts w:ascii="Consolas" w:hAnsi="Consolas" w:eastAsia="Consolas"/>
          <w:sz w:val="18"/>
        </w:rPr>
        <w:t xml:space="preserve">6                                    haro-online.com   </w:t>
      </w:r>
    </w:p>
    <w:p>
      <w:r>
        <w:rPr>
          <w:rFonts w:ascii="Consolas" w:hAnsi="Consolas" w:eastAsia="Consolas"/>
          <w:sz w:val="18"/>
        </w:rPr>
        <w:t xml:space="preserve">7                                     census-info.us   </w:t>
      </w:r>
    </w:p>
    <w:p>
      <w:r>
        <w:rPr>
          <w:rFonts w:ascii="Consolas" w:hAnsi="Consolas" w:eastAsia="Consolas"/>
          <w:sz w:val="18"/>
        </w:rPr>
        <w:t xml:space="preserve">8                                  augustevening.com   </w:t>
      </w:r>
    </w:p>
    <w:p>
      <w:r>
        <w:rPr>
          <w:rFonts w:ascii="Consolas" w:hAnsi="Consolas" w:eastAsia="Consolas"/>
          <w:sz w:val="18"/>
        </w:rPr>
        <w:t xml:space="preserve">9                                 thefreelibrary.com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subdomains  \</w:t>
      </w:r>
    </w:p>
    <w:p>
      <w:r>
        <w:rPr>
          <w:rFonts w:ascii="Consolas" w:hAnsi="Consolas" w:eastAsia="Consolas"/>
          <w:sz w:val="18"/>
        </w:rPr>
        <w:t xml:space="preserve">0                                 [khdvc, ku3fvwwpp]   </w:t>
      </w:r>
    </w:p>
    <w:p>
      <w:r>
        <w:rPr>
          <w:rFonts w:ascii="Consolas" w:hAnsi="Consolas" w:eastAsia="Consolas"/>
          <w:sz w:val="18"/>
        </w:rPr>
        <w:t xml:space="preserve">3  [service, confirms, paypal, cmd, cgi-bins, 246...   </w:t>
      </w:r>
    </w:p>
    <w:p>
      <w:r>
        <w:rPr>
          <w:rFonts w:ascii="Consolas" w:hAnsi="Consolas" w:eastAsia="Consolas"/>
          <w:sz w:val="18"/>
        </w:rPr>
        <w:t xml:space="preserve">4             [plain-forest-6e21, tbo6tn5q, workers]   </w:t>
      </w:r>
    </w:p>
    <w:p>
      <w:r>
        <w:rPr>
          <w:rFonts w:ascii="Consolas" w:hAnsi="Consolas" w:eastAsia="Consolas"/>
          <w:sz w:val="18"/>
        </w:rPr>
        <w:t xml:space="preserve">5                                [cxvczx, yo14lx97z]   </w:t>
      </w:r>
    </w:p>
    <w:p>
      <w:r>
        <w:rPr>
          <w:rFonts w:ascii="Consolas" w:hAnsi="Consolas" w:eastAsia="Consolas"/>
          <w:sz w:val="18"/>
        </w:rPr>
        <w:t xml:space="preserve">1                              [genforum, genealogy]   </w:t>
      </w:r>
    </w:p>
    <w:p>
      <w:r>
        <w:rPr>
          <w:rFonts w:ascii="Consolas" w:hAnsi="Consolas" w:eastAsia="Consolas"/>
          <w:sz w:val="18"/>
        </w:rPr>
        <w:t xml:space="preserve">2                                   [www, careercup]   </w:t>
      </w:r>
    </w:p>
    <w:p>
      <w:r>
        <w:rPr>
          <w:rFonts w:ascii="Consolas" w:hAnsi="Consolas" w:eastAsia="Consolas"/>
          <w:sz w:val="18"/>
        </w:rPr>
        <w:t xml:space="preserve">6                                      [haro-online]   </w:t>
      </w:r>
    </w:p>
    <w:p>
      <w:r>
        <w:rPr>
          <w:rFonts w:ascii="Consolas" w:hAnsi="Consolas" w:eastAsia="Consolas"/>
          <w:sz w:val="18"/>
        </w:rPr>
        <w:t xml:space="preserve">7                                      [census-info]   </w:t>
      </w:r>
    </w:p>
    <w:p>
      <w:r>
        <w:rPr>
          <w:rFonts w:ascii="Consolas" w:hAnsi="Consolas" w:eastAsia="Consolas"/>
          <w:sz w:val="18"/>
        </w:rPr>
        <w:t xml:space="preserve">8                                    [augustevening]   </w:t>
      </w:r>
    </w:p>
    <w:p>
      <w:r>
        <w:rPr>
          <w:rFonts w:ascii="Consolas" w:hAnsi="Consolas" w:eastAsia="Consolas"/>
          <w:sz w:val="18"/>
        </w:rPr>
        <w:t xml:space="preserve">9                                   [thefreelibrary]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</w:t>
      </w:r>
    </w:p>
    <w:p>
      <w:r>
        <w:rPr>
          <w:rFonts w:ascii="Consolas" w:hAnsi="Consolas" w:eastAsia="Consolas"/>
          <w:sz w:val="18"/>
        </w:rPr>
        <w:t xml:space="preserve">0                                                      cn  False  </w:t>
      </w:r>
    </w:p>
    <w:p>
      <w:r>
        <w:rPr>
          <w:rFonts w:ascii="Consolas" w:hAnsi="Consolas" w:eastAsia="Consolas"/>
          <w:sz w:val="18"/>
        </w:rPr>
        <w:t xml:space="preserve">3                                               /pp/  com  False  </w:t>
      </w:r>
    </w:p>
    <w:p>
      <w:r>
        <w:rPr>
          <w:rFonts w:ascii="Consolas" w:hAnsi="Consolas" w:eastAsia="Consolas"/>
          <w:sz w:val="18"/>
        </w:rPr>
        <w:t xml:space="preserve">4                                                  /  dev  False  </w:t>
      </w:r>
    </w:p>
    <w:p>
      <w:r>
        <w:rPr>
          <w:rFonts w:ascii="Consolas" w:hAnsi="Consolas" w:eastAsia="Consolas"/>
          <w:sz w:val="18"/>
        </w:rPr>
        <w:t xml:space="preserve">5                                                      cn  False  </w:t>
      </w:r>
    </w:p>
    <w:p>
      <w:r>
        <w:rPr>
          <w:rFonts w:ascii="Consolas" w:hAnsi="Consolas" w:eastAsia="Consolas"/>
          <w:sz w:val="18"/>
        </w:rPr>
        <w:t xml:space="preserve">1                                         /bourcier/  com  False  </w:t>
      </w:r>
    </w:p>
    <w:p>
      <w:r>
        <w:rPr>
          <w:rFonts w:ascii="Consolas" w:hAnsi="Consolas" w:eastAsia="Consolas"/>
          <w:sz w:val="18"/>
        </w:rPr>
        <w:t xml:space="preserve">2                                            /salary  com  False  </w:t>
      </w:r>
    </w:p>
    <w:p>
      <w:r>
        <w:rPr>
          <w:rFonts w:ascii="Consolas" w:hAnsi="Consolas" w:eastAsia="Consolas"/>
          <w:sz w:val="18"/>
        </w:rPr>
        <w:t xml:space="preserve">6              /movies/kid_stays_in_the_picture.html  com  False  </w:t>
      </w:r>
    </w:p>
    <w:p>
      <w:r>
        <w:rPr>
          <w:rFonts w:ascii="Consolas" w:hAnsi="Consolas" w:eastAsia="Consolas"/>
          <w:sz w:val="18"/>
        </w:rPr>
        <w:t xml:space="preserve">7                                      /show/DAIGLE/   us  False  </w:t>
      </w:r>
    </w:p>
    <w:p>
      <w:r>
        <w:rPr>
          <w:rFonts w:ascii="Consolas" w:hAnsi="Consolas" w:eastAsia="Consolas"/>
          <w:sz w:val="18"/>
        </w:rPr>
        <w:t xml:space="preserve">8                                                  /  com  False  </w:t>
      </w:r>
    </w:p>
    <w:p>
      <w:r>
        <w:rPr>
          <w:rFonts w:ascii="Consolas" w:hAnsi="Consolas" w:eastAsia="Consolas"/>
          <w:sz w:val="18"/>
        </w:rPr>
        <w:t xml:space="preserve">9  /KINGS+NOTEBOOK%3b+GOOD+NEWS%2c+ROTTEN+NEWS%3b...  com  False  </w:t>
      </w:r>
    </w:p>
    <w:p>
      <w:pPr>
        <w:pStyle w:val="Heading1"/>
      </w:pPr>
      <w:r>
        <w:rPr>
          <w:rFonts w:ascii="Calibri" w:hAnsi="Calibri" w:eastAsia="Calibri"/>
          <w:sz w:val="30"/>
        </w:rPr>
        <w:t>4. Search for patterns in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create_bar_plot(df_temp, column, title, limit_x=None, limit_y=None):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phishing_counts = df_temp.where(df_temp['is_phishing'] == True).groupby(column)['is_phishing'].count()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legitimate_counts = df_temp.where(df_temp['is_phishing'] == False).groupby(column)['is_phishing'].count()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ratio = legitimate_counts / (phishing_counts + legitimate_counts)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ax = ratio.plot(kind='bar', figsize=(10, 5))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limit_x is not None: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ax.set_xlim(0, limit_x)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limit_y is not None: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ax.set_ylim(0, limit_y)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ax.axhline(1, color='gray', linestyle='--', linewidth=1)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plt.title(title)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plt.xlabel(column)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plt.ylabel('% legitimate')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plt.show()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length_plots['url_length'] = length_plots['url'].str.len()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'url_length', '% legitimate by URL length', 50)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length_plots['domain_length'] = length_plots['domain'].str.len()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'domain_length', '% legitimate by domain length', 50)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length_plots['path_length'] = length_plots['path'].str.len()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create_bar_plot(length_plots, 'path_length', '% legitimate by path length', 30)</w:t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dot_plots['dot_count'] = dot_plots['url'].str.count('.')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create_bar_plot(dot_plots, 'dot_count', '% legitimate by dot count', 25)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# per section dot count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dot_plots['domain_dot_count'] = dot_plots['domain'].str.count('.')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create_bar_plot(dot_plots, 'domain_dot_count', '% legitimate by domain dot count', 70)</w:t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19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subdomain_plot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subdomain_plot['subdomain_count'] = subdomain_plot['subdomains'].str.len()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create_bar_plot(subdomain_plot, 'subdomain_count', '% legitimate by subdomain count')</w:t>
      </w:r>
    </w:p>
    <w:p>
      <w:r>
        <w:drawing>
          <wp:inline xmlns:a="http://schemas.openxmlformats.org/drawingml/2006/main" xmlns:pic="http://schemas.openxmlformats.org/drawingml/2006/picture">
            <wp:extent cx="5486400" cy="3145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ip_plot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create_bar_plot(ip_plot, 'is_ip', '% legitimate by IP address')</w:t>
      </w:r>
    </w:p>
    <w:p>
      <w:r>
        <w:drawing>
          <wp:inline xmlns:a="http://schemas.openxmlformats.org/drawingml/2006/main" xmlns:pic="http://schemas.openxmlformats.org/drawingml/2006/picture">
            <wp:extent cx="5486400" cy="3171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protocol_type_plot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protocol_type_plot = protocol_type_plot[~protocol_type_plot['protocol'].str.endswith('xxp', na=False)] # dropping a long incorrect protocol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create_bar_plot(protocol_type_plot, 'protocol', '% legitimate by protocol type')</w:t>
      </w:r>
    </w:p>
    <w:p>
      <w:r>
        <w:drawing>
          <wp:inline xmlns:a="http://schemas.openxmlformats.org/drawingml/2006/main" xmlns:pic="http://schemas.openxmlformats.org/drawingml/2006/picture">
            <wp:extent cx="5486400" cy="3236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top_level_domain_plot = train_df.copy()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top_level_domain_plot = train_df[train_df['tld'].astype(str).str.fullmatch(r'[A-Za-z0-9-]{2,24}')]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create_bar_plot(top_level_domain_plot, 'tld', '% legitimate by top level domain')</w:t>
      </w:r>
    </w:p>
    <w:p>
      <w:r>
        <w:drawing>
          <wp:inline xmlns:a="http://schemas.openxmlformats.org/drawingml/2006/main" xmlns:pic="http://schemas.openxmlformats.org/drawingml/2006/picture">
            <wp:extent cx="5486400" cy="3870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Engineering features</w:t>
      </w:r>
    </w:p>
    <w:p>
      <w:r>
        <w:rPr>
          <w:rFonts w:ascii="Calibri" w:hAnsi="Calibri" w:eastAsia="Calibri"/>
          <w:i/>
          <w:color w:val="666666"/>
          <w:sz w:val="18"/>
        </w:rPr>
        <w:t>Source: 02_engineer_features.ipynb</w:t>
      </w:r>
    </w:p>
    <w:p>
      <w:pPr>
        <w:pStyle w:val="Heading1"/>
      </w:pPr>
      <w:r>
        <w:rPr>
          <w:rFonts w:ascii="Calibri" w:hAnsi="Calibri" w:eastAsia="Calibri"/>
          <w:sz w:val="30"/>
        </w:rPr>
        <w:t>Engineering features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seaborn as sns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random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ipaddress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urllib.parse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joblib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sklearn.pipeline import Pipeline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sklearn.feature_extraction.text import TfidfVectorizer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sklearn.model_selection import train_test_split, RandomizedSearchCV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sklearn.linear_model import LogisticRegression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sklearn.metrics import accuracy_score, roc_auc_score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scipy.stats import randint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TEST_SIZE = 0.2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ARTIFACT_PATH = r"C:\Users\User\Documents\Key Future Docs\Projects\Phising URL\artifacts\artifact.joblib"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DATASET_PATH = r"C:\Users\User\Documents\Key Future Docs\Projects\Phising URL\dataset\new_data_urls.csv"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WORDS_TO_FLAG = ['free', 'account', 'verify', 'confirm', 'reset', 'update', 'change', 'login', 'signup', 'log-in', 'sign-up', 'bank', 'security', 'pay', 'payment', 'invoice', 'order', 'download', 'sign', 'click', 'here', 'link']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Loading the Dataset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pd.read_csv(DATASET_PATH)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df.reset_index(drop=True,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df.rename(columns={"status": "is_phishing"},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df['is_phishing'] = df['is_phishing'] ==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print("Total number of URLs in the dataset: ", len(df))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Total number of URLs in the dataset:  822010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</w:t>
      </w:r>
    </w:p>
    <w:p>
      <w:r>
        <w:rPr>
          <w:rFonts w:ascii="Consolas" w:hAnsi="Consolas" w:eastAsia="Consolas"/>
          <w:sz w:val="18"/>
        </w:rPr>
        <w:t>1            https://compteclient.ml/certicode/23468        False</w:t>
      </w:r>
    </w:p>
    <w:p>
      <w:r>
        <w:rPr>
          <w:rFonts w:ascii="Consolas" w:hAnsi="Consolas" w:eastAsia="Consolas"/>
          <w:sz w:val="18"/>
        </w:rPr>
        <w:t>2             pmdona.ru/sites/all/Yahoo1/Indezx.html        False</w:t>
      </w:r>
    </w:p>
    <w:p>
      <w:r>
        <w:rPr>
          <w:rFonts w:ascii="Consolas" w:hAnsi="Consolas" w:eastAsia="Consolas"/>
          <w:sz w:val="18"/>
        </w:rPr>
        <w:t>7                     https://www.etc-emb.2tis.info/        False</w:t>
      </w:r>
    </w:p>
    <w:p>
      <w:r>
        <w:rPr>
          <w:rFonts w:ascii="Consolas" w:hAnsi="Consolas" w:eastAsia="Consolas"/>
          <w:sz w:val="18"/>
        </w:rPr>
        <w:t>8                                     verif46745.com        False</w:t>
      </w:r>
    </w:p>
    <w:p>
      <w:r>
        <w:rPr>
          <w:rFonts w:ascii="Consolas" w:hAnsi="Consolas" w:eastAsia="Consolas"/>
          <w:sz w:val="18"/>
        </w:rPr>
        <w:t>9                                 acceptdeposit.info        False</w:t>
      </w:r>
    </w:p>
    <w:p>
      <w:r>
        <w:rPr>
          <w:rFonts w:ascii="Consolas" w:hAnsi="Consolas" w:eastAsia="Consolas"/>
          <w:sz w:val="18"/>
        </w:rPr>
        <w:t>0  http://www.goodhousekeeping.com/health-product...         True</w:t>
      </w:r>
    </w:p>
    <w:p>
      <w:r>
        <w:rPr>
          <w:rFonts w:ascii="Consolas" w:hAnsi="Consolas" w:eastAsia="Consolas"/>
          <w:sz w:val="18"/>
        </w:rPr>
        <w:t>3  stadeuniprix.com/tennis_canada/Pub/DisplayPage...         True</w:t>
      </w:r>
    </w:p>
    <w:p>
      <w:r>
        <w:rPr>
          <w:rFonts w:ascii="Consolas" w:hAnsi="Consolas" w:eastAsia="Consolas"/>
          <w:sz w:val="18"/>
        </w:rPr>
        <w:t>4  gigaom.com/cleantech/brightsource-energy-plans...         True</w:t>
      </w:r>
    </w:p>
    <w:p>
      <w:r>
        <w:rPr>
          <w:rFonts w:ascii="Consolas" w:hAnsi="Consolas" w:eastAsia="Consolas"/>
          <w:sz w:val="18"/>
        </w:rPr>
        <w:t>5                               universalremote.com/         True</w:t>
      </w:r>
    </w:p>
    <w:p>
      <w:r>
        <w:rPr>
          <w:rFonts w:ascii="Consolas" w:hAnsi="Consolas" w:eastAsia="Consolas"/>
          <w:sz w:val="18"/>
        </w:rPr>
        <w:t>6                   www.unc.edu/~zuiker/blogging101/         True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is_ip(string):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string = string.strip('[]')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ipaddress.ip_address(string)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 = []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for i, row in df.iterrows():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raw_url = row['url']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is_ip_result = is_ip(raw_url)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'://' not in raw_url and not is_ip_result: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raw_url = 'http://' + raw_url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parsed_url = urllib.parse.urlparse(raw_url)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except: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print(f"Error parsing URL: {raw_url}")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result.append([None, None, None, None, None, False])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continue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protocol = parsed_url.scheme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domain = parsed_url.netloc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subdomains = parsed_url.netloc.split('.')[:-1]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path = parsed_url.path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tld = parsed_url.netloc.split('.')[-1]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result.append([protocol, domain, subdomains, path, tld, is_ip_result])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 = pd.concat([df, pd.DataFrame(result, columns=['protocol', 'domain', 'subdomains', 'path', 'tld', 'is_ip'])], axis=1)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df.dropna(inplace=True)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print(df["is_ip"].value_counts())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print(df.loc[df["is_ip"], "url"].head(10))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df.sample(10, ignore_index=True).sort_values(by="is_phishing")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Error parsing URL: http://RybjUxÙãl5»7ÆE%ÝÔk+h|U+ýk©ìÉ½Æq]âF·õÁ¢w)ëA·ç°{t*m!¦2</w:t>
      </w:r>
    </w:p>
    <w:p>
      <w:r>
        <w:rPr>
          <w:rFonts w:ascii="Consolas" w:hAnsi="Consolas" w:eastAsia="Consolas"/>
          <w:sz w:val="18"/>
        </w:rPr>
        <w:t>Error parsing URL: http://ÆeF§÷%¶¿Õ½9¿b@Ö¸ÚZE¤ÒC¢ÄÅª2åç-]W³fU¤Jgkz.ø¿nJçåæuøD%@ðûÇùM¹uË</w:t>
      </w:r>
    </w:p>
    <w:p>
      <w:r>
        <w:rPr>
          <w:rFonts w:ascii="Consolas" w:hAnsi="Consolas" w:eastAsia="Consolas"/>
          <w:sz w:val="18"/>
        </w:rPr>
        <w:t>Error parsing URL: http://Ó6¸RTÃu~æÙg0&gt;÷mÖiÓ=;XZ\%êýÜÉfn&amp;\°%7õÉ"ieÖ1ÄÁêFÐò&lt;$cï6t[0ò2"/Æa^2âpù/ýãÇ$E¬R«È²ú[Ì¶p¥qÒ°i°^ò[»³»]±9êdÓS¿Ë]ùþ5j¿·ªocÂplà7ÊÏJ§¢#3ðDCDõ²çÇGÝ.Vò=¿QB§Ä'`ÊáZÉê ÔîÆm®ÍÝQÓ(z;¹Áê¬âytÖÙ®ëNP²ÜEQ</w:t>
      </w:r>
    </w:p>
    <w:p>
      <w:r>
        <w:rPr>
          <w:rFonts w:ascii="Consolas" w:hAnsi="Consolas" w:eastAsia="Consolas"/>
          <w:sz w:val="18"/>
        </w:rPr>
        <w:t>Error parsing URL: http://oÍÑOwEuÊÚÃß=nËß[j{2%.tñø­½½qx½NºPmx$Aì&amp;ÝIhÂéc¶A9®cì3ßyiÚý~JÍf]$ö M¸°;xÃu0IÅ@xõe^cÃ ¸´ÞO7B~FrØ\&lt;kÅb{T!Ìé</w:t>
        <w:tab/>
        <w:t>r?kX-YÇS@T)LeaÃ}°¡ùï4ºkïá2¢kEì¬ôfsçË×ÛQìê{o£UÜ§D©l½±±äâqôó¼-â0èÙ¦kvîdàQÎé6°Ò¼©</w:t>
      </w:r>
    </w:p>
    <w:p>
      <w:r>
        <w:rPr>
          <w:rFonts w:ascii="Consolas" w:hAnsi="Consolas" w:eastAsia="Consolas"/>
          <w:sz w:val="18"/>
        </w:rPr>
        <w:t>Error parsing URL: http://µÔA¨!ÝÛ=]º£¦Pôwr72-ÕY5Äòè7¬-³]×)&amp;¡e¸¢À6RD­NvY¨Ð«Ñ3Â¸%Qñ+ÛÈ¸$¶gz{þ</w:t>
      </w:r>
    </w:p>
    <w:p>
      <w:r>
        <w:rPr>
          <w:rFonts w:ascii="Consolas" w:hAnsi="Consolas" w:eastAsia="Consolas"/>
          <w:sz w:val="18"/>
        </w:rPr>
        <w:t>Error parsing URL: http://¨RÊÃûaCóÞit×ßÂe-DÖØ+9YèÌçÏ¯·"0£ÙÕ.0ößF«7¹NRÙ{ccÉÄãéçx[Ä6a5Ñ³LÖíÜÉÀ£Òma¥yRX*0ÅÝ7×ÊÁÌo«Õs¶0kdèÑ&amp;Ä"Ï¨mZ'àDM×ñXÚÒK"päî±h¬cAÊeK@4r"^'ÓFþ1*ËË PÞô;õ$úàÑ@þ=êWÑ"Ãhñ®ç^«Ýó^çRúUJ.&lt;6CyÜFØrÿV2ôæýZãiiIb;¨Ëµu^ÍVy)­è»âýº+SÖáÃì?å6åÔ/</w:t>
      </w:r>
    </w:p>
    <w:p>
      <w:r>
        <w:rPr>
          <w:rFonts w:ascii="Consolas" w:hAnsi="Consolas" w:eastAsia="Consolas"/>
          <w:sz w:val="18"/>
        </w:rPr>
        <w:t>Error parsing URL: http://HÖË]t¹[ÈöýE</w:t>
      </w:r>
    </w:p>
    <w:p>
      <w:r>
        <w:rPr>
          <w:rFonts w:ascii="Consolas" w:hAnsi="Consolas" w:eastAsia="Consolas"/>
          <w:sz w:val="18"/>
        </w:rPr>
        <w:t>Error parsing URL: http://1]Î¼0#W»æ½Î4&gt;¥õª(\xl3(ò5?¹(°åþ¬eéÍûµÆÒÒ-&amp;Äv&amp;-Q/9jê½2­ òS;[ÑwÅûtW?(§3¬&lt;/Â!*Ø~?ÊmË¨^XV¹µÂ¦3¨|[÷4fÈë&lt;</w:t>
        <w:tab/>
        <w:t>ô·»n³HéÜúÂÒá/Wîà.K3q4:å)¿®IK.°x±&amp;R6¹àÄ#|9³¢Üùñ~3</w:t>
      </w:r>
    </w:p>
    <w:p>
      <w:r>
        <w:rPr>
          <w:rFonts w:ascii="Consolas" w:hAnsi="Consolas" w:eastAsia="Consolas"/>
          <w:sz w:val="18"/>
        </w:rPr>
        <w:t>Error parsing URL: http://G] 8:°º:©×Å&amp;|p+=Q[&amp;üW¦'ñE_dÚ¢rÄÔ«â1³ÄØk~n{º+¨ÖVÐ&gt;ùëtÎ^úÛSÙ)s§à¿ÄmíëÅêuÒkÁ"a4öìDÚKDtK²</w:t>
        <w:tab/>
        <w:t>ÍsaûËNÔÔgëô@02Vk2é'±hýÅñØ»Àþ©L*Ç¬K*ðnÅ¦òy¸ôb3þÂáã^+Ú¡dh_HKüûZÁjÈ¾:óø*¡Jc+íÏy¥Ó_</w:t>
        <w:tab/>
        <w:t>µZ/`¬åg£3&gt;^¾ÜÂgT¸ÃÛ}¬Þå:%Hpeí'§áoÙh×FÍ3[·s'wIµåI`h¨Ãtß_*0¾¯UÎÚ4Á®A£Ds@&gt;¡µh=7_ÄckI</w:t>
      </w:r>
    </w:p>
    <w:p>
      <w:r>
        <w:rPr>
          <w:rFonts w:ascii="Consolas" w:hAnsi="Consolas" w:eastAsia="Consolas"/>
          <w:sz w:val="18"/>
        </w:rPr>
        <w:t>Error parsing URL: http://k¥¤ZM$:)ìLZ£.^rÕÕ{6eZAä¦v·¢ïöè®~QNgXx_BT°üÛP¼°­9sk%L0gPø·îh ÍÖxéovÝf-3Ó¹õ¥Â^¯ÝÀ\fâhuËS\&amp;]`ñcL¤m!sÁF&gt;øsgE¹)ó)â(2üfã).!÷ÿÞ&lt;rDZÅ*¼/ e¼ËhúW+ï%»»;µÛ¦M5;ù\¸¥ßãV«û°z¦ö9Ì'Î| ¼ôªz"8#1¿D4A /[.|qt}Òåo#Ûõ*|Bv®U¬¢</w:t>
      </w:r>
    </w:p>
    <w:p>
      <w:r>
        <w:rPr>
          <w:rFonts w:ascii="Consolas" w:hAnsi="Consolas" w:eastAsia="Consolas"/>
          <w:sz w:val="18"/>
        </w:rPr>
        <w:t>Error parsing URL: http://AìfÙêìÝÕ2£»¸ü9nªÉ®'A½`ymî¹èDéIû-ÄXå¦²Â%js²ÍD^^Á*^ÜD-À%³;Óßñg\8+±Wnn@¾IßBëC[³3S7M(úJzª6¥HmÒ)fæ(þi¡d ùp</w:t>
      </w:r>
    </w:p>
    <w:p>
      <w:r>
        <w:rPr>
          <w:rFonts w:ascii="Consolas" w:hAnsi="Consolas" w:eastAsia="Consolas"/>
          <w:sz w:val="18"/>
        </w:rPr>
        <w:t>Error parsing URL: http://½&lt;+U½¹1[1"Kfw§¿âÎ¸pWb®ÜÜ|¾Ö·ff¦o6QõFõTmK&amp;0Û¤RÍÌPü.Ò&lt;'BÉ@-óàYN\¦~7J¡*Èú=ÙU ^&gt;R~@O·</w:t>
      </w:r>
    </w:p>
    <w:p>
      <w:r>
        <w:rPr>
          <w:rFonts w:ascii="Consolas" w:hAnsi="Consolas" w:eastAsia="Consolas"/>
          <w:sz w:val="18"/>
        </w:rPr>
        <w:t>Error parsing URL: http://^oð]Â|¬|hõElòdy^Å~fb_jH0TRËR¯ÆÏa­ùº2)îè®£Y[@ø{ç­Ó9{ëmOfD¥Î3ÿ5··®/©×J</w:t>
      </w:r>
    </w:p>
    <w:p>
      <w:r>
        <w:rPr>
          <w:rFonts w:ascii="Consolas" w:hAnsi="Consolas" w:eastAsia="Consolas"/>
          <w:sz w:val="18"/>
        </w:rPr>
        <w:t>Error parsing URL: http://¯=ÓÛ±i-Ð]</w:t>
      </w:r>
    </w:p>
    <w:p>
      <w:r>
        <w:rPr>
          <w:rFonts w:ascii="Consolas" w:hAnsi="Consolas" w:eastAsia="Consolas"/>
          <w:sz w:val="18"/>
        </w:rPr>
        <w:t>Error parsing URL: http://=Rãmôj³{è!ÀM¶6&lt;N&gt;w¼Cf£]4ÍnÝÌ</w:t>
      </w:r>
    </w:p>
    <w:p>
      <w:r>
        <w:rPr>
          <w:rFonts w:ascii="Consolas" w:hAnsi="Consolas" w:eastAsia="Consolas"/>
          <w:sz w:val="18"/>
        </w:rPr>
        <w:t>Error parsing URL: http://9Ý&amp;ÖW%9¢£]Ó}|¨&lt;ÀPVú½W;hÓ¹Nh1ÌA</w:t>
      </w:r>
    </w:p>
    <w:p>
      <w:r>
        <w:rPr>
          <w:rFonts w:ascii="Consolas" w:hAnsi="Consolas" w:eastAsia="Consolas"/>
          <w:sz w:val="18"/>
        </w:rPr>
        <w:t>Error parsing URL: http://òóÒ©èàÆüÑ½l¹ñÅÑ÷K¼oÔP©ñ</w:t>
        <w:tab/>
        <w:t>Ø2¸aV²z5;±g«³wTtÊîFãðf@åº«&amp;¸]õå¶kºç¡¥$Ô#ì·cBÊ©ÎË5zz&amp;xWª&gt;%{rb·</w:t>
      </w:r>
    </w:p>
    <w:p>
      <w:r>
        <w:rPr>
          <w:rFonts w:ascii="Consolas" w:hAnsi="Consolas" w:eastAsia="Consolas"/>
          <w:sz w:val="18"/>
        </w:rPr>
        <w:t>Error parsing URL: http://ladiesfirst-privileges[.]com/656465/d5678h9.exe</w:t>
      </w:r>
    </w:p>
    <w:p>
      <w:r>
        <w:rPr>
          <w:rFonts w:ascii="Consolas" w:hAnsi="Consolas" w:eastAsia="Consolas"/>
          <w:sz w:val="18"/>
        </w:rPr>
        <w:t>is_ip</w:t>
      </w:r>
    </w:p>
    <w:p>
      <w:r>
        <w:rPr>
          <w:rFonts w:ascii="Consolas" w:hAnsi="Consolas" w:eastAsia="Consolas"/>
          <w:sz w:val="18"/>
        </w:rPr>
        <w:t>False    820324</w:t>
      </w:r>
    </w:p>
    <w:p>
      <w:r>
        <w:rPr>
          <w:rFonts w:ascii="Consolas" w:hAnsi="Consolas" w:eastAsia="Consolas"/>
          <w:sz w:val="18"/>
        </w:rPr>
        <w:t>True       1668</w:t>
      </w:r>
    </w:p>
    <w:p>
      <w:r>
        <w:rPr>
          <w:rFonts w:ascii="Consolas" w:hAnsi="Consolas" w:eastAsia="Consolas"/>
          <w:sz w:val="18"/>
        </w:rPr>
        <w:t>Name: count, dtype: int64</w:t>
      </w:r>
    </w:p>
    <w:p>
      <w:r>
        <w:rPr>
          <w:rFonts w:ascii="Consolas" w:hAnsi="Consolas" w:eastAsia="Consolas"/>
          <w:sz w:val="18"/>
        </w:rPr>
        <w:t>92      103.114.104.87</w:t>
      </w:r>
    </w:p>
    <w:p>
      <w:r>
        <w:rPr>
          <w:rFonts w:ascii="Consolas" w:hAnsi="Consolas" w:eastAsia="Consolas"/>
          <w:sz w:val="18"/>
        </w:rPr>
        <w:t>93       103.119.0.224</w:t>
      </w:r>
    </w:p>
    <w:p>
      <w:r>
        <w:rPr>
          <w:rFonts w:ascii="Consolas" w:hAnsi="Consolas" w:eastAsia="Consolas"/>
          <w:sz w:val="18"/>
        </w:rPr>
        <w:t>94      103.119.30.176</w:t>
      </w:r>
    </w:p>
    <w:p>
      <w:r>
        <w:rPr>
          <w:rFonts w:ascii="Consolas" w:hAnsi="Consolas" w:eastAsia="Consolas"/>
          <w:sz w:val="18"/>
        </w:rPr>
        <w:t>95      103.195.100.74</w:t>
      </w:r>
    </w:p>
    <w:p>
      <w:r>
        <w:rPr>
          <w:rFonts w:ascii="Consolas" w:hAnsi="Consolas" w:eastAsia="Consolas"/>
          <w:sz w:val="18"/>
        </w:rPr>
        <w:t>96       103.195.7.246</w:t>
      </w:r>
    </w:p>
    <w:p>
      <w:r>
        <w:rPr>
          <w:rFonts w:ascii="Consolas" w:hAnsi="Consolas" w:eastAsia="Consolas"/>
          <w:sz w:val="18"/>
        </w:rPr>
        <w:t>97        103.195.7.57</w:t>
      </w:r>
    </w:p>
    <w:p>
      <w:r>
        <w:rPr>
          <w:rFonts w:ascii="Consolas" w:hAnsi="Consolas" w:eastAsia="Consolas"/>
          <w:sz w:val="18"/>
        </w:rPr>
        <w:t>98     103.210.236.134</w:t>
      </w:r>
    </w:p>
    <w:p>
      <w:r>
        <w:rPr>
          <w:rFonts w:ascii="Consolas" w:hAnsi="Consolas" w:eastAsia="Consolas"/>
          <w:sz w:val="18"/>
        </w:rPr>
        <w:t>99       103.21.182.11</w:t>
      </w:r>
    </w:p>
    <w:p>
      <w:r>
        <w:rPr>
          <w:rFonts w:ascii="Consolas" w:hAnsi="Consolas" w:eastAsia="Consolas"/>
          <w:sz w:val="18"/>
        </w:rPr>
        <w:t>100      103.21.182.17</w:t>
      </w:r>
    </w:p>
    <w:p>
      <w:r>
        <w:rPr>
          <w:rFonts w:ascii="Consolas" w:hAnsi="Consolas" w:eastAsia="Consolas"/>
          <w:sz w:val="18"/>
        </w:rPr>
        <w:t>101    103.213.249.217</w:t>
      </w:r>
    </w:p>
    <w:p>
      <w:r>
        <w:rPr>
          <w:rFonts w:ascii="Consolas" w:hAnsi="Consolas" w:eastAsia="Consolas"/>
          <w:sz w:val="18"/>
        </w:rPr>
        <w:t>Name: url, dtype: object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url  is_phishing protocol  \</w:t>
      </w:r>
    </w:p>
    <w:p>
      <w:r>
        <w:rPr>
          <w:rFonts w:ascii="Consolas" w:hAnsi="Consolas" w:eastAsia="Consolas"/>
          <w:sz w:val="18"/>
        </w:rPr>
        <w:t xml:space="preserve">0  www.sevkon.net/js/?app=com-d3&amp;us.battle.net/lo...        False     http   </w:t>
      </w:r>
    </w:p>
    <w:p>
      <w:r>
        <w:rPr>
          <w:rFonts w:ascii="Consolas" w:hAnsi="Consolas" w:eastAsia="Consolas"/>
          <w:sz w:val="18"/>
        </w:rPr>
        <w:t xml:space="preserve">2                 oneills.net.au/css/bookmark/ii.php        False     http   </w:t>
      </w:r>
    </w:p>
    <w:p>
      <w:r>
        <w:rPr>
          <w:rFonts w:ascii="Consolas" w:hAnsi="Consolas" w:eastAsia="Consolas"/>
          <w:sz w:val="18"/>
        </w:rPr>
        <w:t xml:space="preserve">4                       mmobileitacardbrazilsptj.com        False     http   </w:t>
      </w:r>
    </w:p>
    <w:p>
      <w:r>
        <w:rPr>
          <w:rFonts w:ascii="Consolas" w:hAnsi="Consolas" w:eastAsia="Consolas"/>
          <w:sz w:val="18"/>
        </w:rPr>
        <w:t xml:space="preserve">9                                          dabtse.ml        False     http   </w:t>
      </w:r>
    </w:p>
    <w:p>
      <w:r>
        <w:rPr>
          <w:rFonts w:ascii="Consolas" w:hAnsi="Consolas" w:eastAsia="Consolas"/>
          <w:sz w:val="18"/>
        </w:rPr>
        <w:t xml:space="preserve">1                www.monopro.com/index.html?vertical         True     http   </w:t>
      </w:r>
    </w:p>
    <w:p>
      <w:r>
        <w:rPr>
          <w:rFonts w:ascii="Consolas" w:hAnsi="Consolas" w:eastAsia="Consolas"/>
          <w:sz w:val="18"/>
        </w:rPr>
        <w:t xml:space="preserve">3  facebook.com/pages/Nick-Marshall-for-State-Rep...         True     http   </w:t>
      </w:r>
    </w:p>
    <w:p>
      <w:r>
        <w:rPr>
          <w:rFonts w:ascii="Consolas" w:hAnsi="Consolas" w:eastAsia="Consolas"/>
          <w:sz w:val="18"/>
        </w:rPr>
        <w:t xml:space="preserve">5  oce.catholic.com/index.php?title=Alvar_Nunez_C...         True     http   </w:t>
      </w:r>
    </w:p>
    <w:p>
      <w:r>
        <w:rPr>
          <w:rFonts w:ascii="Consolas" w:hAnsi="Consolas" w:eastAsia="Consolas"/>
          <w:sz w:val="18"/>
        </w:rPr>
        <w:t xml:space="preserve">6          http://ardictionary.com/Computer_keyboard         True     http   </w:t>
      </w:r>
    </w:p>
    <w:p>
      <w:r>
        <w:rPr>
          <w:rFonts w:ascii="Consolas" w:hAnsi="Consolas" w:eastAsia="Consolas"/>
          <w:sz w:val="18"/>
        </w:rPr>
        <w:t xml:space="preserve">7       http://macosworld.ru/tunnelbear-vpn-dla-mac/         True     http   </w:t>
      </w:r>
    </w:p>
    <w:p>
      <w:r>
        <w:rPr>
          <w:rFonts w:ascii="Consolas" w:hAnsi="Consolas" w:eastAsia="Consolas"/>
          <w:sz w:val="18"/>
        </w:rPr>
        <w:t xml:space="preserve">8                            hotelstaymontroyal.com/         True     http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domain                  subdomains  \</w:t>
      </w:r>
    </w:p>
    <w:p>
      <w:r>
        <w:rPr>
          <w:rFonts w:ascii="Consolas" w:hAnsi="Consolas" w:eastAsia="Consolas"/>
          <w:sz w:val="18"/>
        </w:rPr>
        <w:t xml:space="preserve">0                www.sevkon.net               [www, sevkon]   </w:t>
      </w:r>
    </w:p>
    <w:p>
      <w:r>
        <w:rPr>
          <w:rFonts w:ascii="Consolas" w:hAnsi="Consolas" w:eastAsia="Consolas"/>
          <w:sz w:val="18"/>
        </w:rPr>
        <w:t xml:space="preserve">2                oneills.net.au              [oneills, net]   </w:t>
      </w:r>
    </w:p>
    <w:p>
      <w:r>
        <w:rPr>
          <w:rFonts w:ascii="Consolas" w:hAnsi="Consolas" w:eastAsia="Consolas"/>
          <w:sz w:val="18"/>
        </w:rPr>
        <w:t xml:space="preserve">4  mmobileitacardbrazilsptj.com  [mmobileitacardbrazilsptj]   </w:t>
      </w:r>
    </w:p>
    <w:p>
      <w:r>
        <w:rPr>
          <w:rFonts w:ascii="Consolas" w:hAnsi="Consolas" w:eastAsia="Consolas"/>
          <w:sz w:val="18"/>
        </w:rPr>
        <w:t xml:space="preserve">9                     dabtse.ml                    [dabtse]   </w:t>
      </w:r>
    </w:p>
    <w:p>
      <w:r>
        <w:rPr>
          <w:rFonts w:ascii="Consolas" w:hAnsi="Consolas" w:eastAsia="Consolas"/>
          <w:sz w:val="18"/>
        </w:rPr>
        <w:t xml:space="preserve">1               www.monopro.com              [www, monopro]   </w:t>
      </w:r>
    </w:p>
    <w:p>
      <w:r>
        <w:rPr>
          <w:rFonts w:ascii="Consolas" w:hAnsi="Consolas" w:eastAsia="Consolas"/>
          <w:sz w:val="18"/>
        </w:rPr>
        <w:t xml:space="preserve">3                  facebook.com                  [facebook]   </w:t>
      </w:r>
    </w:p>
    <w:p>
      <w:r>
        <w:rPr>
          <w:rFonts w:ascii="Consolas" w:hAnsi="Consolas" w:eastAsia="Consolas"/>
          <w:sz w:val="18"/>
        </w:rPr>
        <w:t xml:space="preserve">5              oce.catholic.com             [oce, catholic]   </w:t>
      </w:r>
    </w:p>
    <w:p>
      <w:r>
        <w:rPr>
          <w:rFonts w:ascii="Consolas" w:hAnsi="Consolas" w:eastAsia="Consolas"/>
          <w:sz w:val="18"/>
        </w:rPr>
        <w:t xml:space="preserve">6              ardictionary.com              [ardictionary]   </w:t>
      </w:r>
    </w:p>
    <w:p>
      <w:r>
        <w:rPr>
          <w:rFonts w:ascii="Consolas" w:hAnsi="Consolas" w:eastAsia="Consolas"/>
          <w:sz w:val="18"/>
        </w:rPr>
        <w:t xml:space="preserve">7                 macosworld.ru                [macosworld]   </w:t>
      </w:r>
    </w:p>
    <w:p>
      <w:r>
        <w:rPr>
          <w:rFonts w:ascii="Consolas" w:hAnsi="Consolas" w:eastAsia="Consolas"/>
          <w:sz w:val="18"/>
        </w:rPr>
        <w:t xml:space="preserve">8        hotelstaymontroyal.com        [hotelstaymontroyal]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</w:t>
      </w:r>
    </w:p>
    <w:p>
      <w:r>
        <w:rPr>
          <w:rFonts w:ascii="Consolas" w:hAnsi="Consolas" w:eastAsia="Consolas"/>
          <w:sz w:val="18"/>
        </w:rPr>
        <w:t xml:space="preserve">0                                               /js/  net  False  </w:t>
      </w:r>
    </w:p>
    <w:p>
      <w:r>
        <w:rPr>
          <w:rFonts w:ascii="Consolas" w:hAnsi="Consolas" w:eastAsia="Consolas"/>
          <w:sz w:val="18"/>
        </w:rPr>
        <w:t xml:space="preserve">2                               /css/bookmark/ii.php   au  False  </w:t>
      </w:r>
    </w:p>
    <w:p>
      <w:r>
        <w:rPr>
          <w:rFonts w:ascii="Consolas" w:hAnsi="Consolas" w:eastAsia="Consolas"/>
          <w:sz w:val="18"/>
        </w:rPr>
        <w:t xml:space="preserve">4                                                     com  False  </w:t>
      </w:r>
    </w:p>
    <w:p>
      <w:r>
        <w:rPr>
          <w:rFonts w:ascii="Consolas" w:hAnsi="Consolas" w:eastAsia="Consolas"/>
          <w:sz w:val="18"/>
        </w:rPr>
        <w:t xml:space="preserve">9                                                      ml  False  </w:t>
      </w:r>
    </w:p>
    <w:p>
      <w:r>
        <w:rPr>
          <w:rFonts w:ascii="Consolas" w:hAnsi="Consolas" w:eastAsia="Consolas"/>
          <w:sz w:val="18"/>
        </w:rPr>
        <w:t xml:space="preserve">1                                        /index.html  com  False  </w:t>
      </w:r>
    </w:p>
    <w:p>
      <w:r>
        <w:rPr>
          <w:rFonts w:ascii="Consolas" w:hAnsi="Consolas" w:eastAsia="Consolas"/>
          <w:sz w:val="18"/>
        </w:rPr>
        <w:t xml:space="preserve">3  /pages/Nick-Marshall-for-State-Representative-...  com  False  </w:t>
      </w:r>
    </w:p>
    <w:p>
      <w:r>
        <w:rPr>
          <w:rFonts w:ascii="Consolas" w:hAnsi="Consolas" w:eastAsia="Consolas"/>
          <w:sz w:val="18"/>
        </w:rPr>
        <w:t xml:space="preserve">5                                         /index.php  com  False  </w:t>
      </w:r>
    </w:p>
    <w:p>
      <w:r>
        <w:rPr>
          <w:rFonts w:ascii="Consolas" w:hAnsi="Consolas" w:eastAsia="Consolas"/>
          <w:sz w:val="18"/>
        </w:rPr>
        <w:t xml:space="preserve">6                                 /Computer_keyboard  com  False  </w:t>
      </w:r>
    </w:p>
    <w:p>
      <w:r>
        <w:rPr>
          <w:rFonts w:ascii="Consolas" w:hAnsi="Consolas" w:eastAsia="Consolas"/>
          <w:sz w:val="18"/>
        </w:rPr>
        <w:t xml:space="preserve">7                           /tunnelbear-vpn-dla-mac/   ru  False  </w:t>
      </w:r>
    </w:p>
    <w:p>
      <w:r>
        <w:rPr>
          <w:rFonts w:ascii="Consolas" w:hAnsi="Consolas" w:eastAsia="Consolas"/>
          <w:sz w:val="18"/>
        </w:rPr>
        <w:t xml:space="preserve">8                                                  /  com  False  </w:t>
      </w:r>
    </w:p>
    <w:p>
      <w:pPr>
        <w:pStyle w:val="Heading2"/>
      </w:pPr>
      <w:r>
        <w:rPr>
          <w:rFonts w:ascii="Calibri" w:hAnsi="Calibri" w:eastAsia="Calibri"/>
          <w:sz w:val="28"/>
        </w:rPr>
        <w:t>2. Basic features</w:t>
      </w:r>
    </w:p>
    <w:p>
      <w:r>
        <w:rPr>
          <w:rFonts w:ascii="Calibri" w:hAnsi="Calibri" w:eastAsia="Calibri"/>
          <w:sz w:val="22"/>
        </w:rPr>
        <w:t>Apply the following features to the entire dataframe.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df['url_length'] = df['url'].str.len()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df['domain_length'] = df['domain'].str.len()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df['subdomain_length'] = df['subdomains'].str.len()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df['path_length'] = df['path'].str.len()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df['tld_length'] = df['tld'].str.len()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df['dot_count'] = df['url'].str.count(r'\.')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df['domain_dot_count'] = df['domain'].str.count(r'\.')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df['digit_count'] = df['url'].str.count(r'\d')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df['word_count'] = df['url'].str.count(r'\w+')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df['special_char_count'] = df['url'].str.count(r'[^a-zA-Z0-9]')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df['digit_letter_ratio'] = df['digit_count'] / df['word_count']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df['hyphen_count'] = df['domain'].str.count('-')</w:t>
      </w:r>
    </w:p>
    <w:p>
      <w:pPr>
        <w:pStyle w:val="Heading2"/>
      </w:pPr>
      <w:r>
        <w:rPr>
          <w:rFonts w:ascii="Calibri" w:hAnsi="Calibri" w:eastAsia="Calibri"/>
          <w:sz w:val="28"/>
        </w:rPr>
        <w:t>3. Contains words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count_words(url):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count = 0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url_lower = url.lower()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word in WORDS_TO_FLAG: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if word in url_lower: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count +=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return count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df['contains_words_count'] = df['url'].apply(count_words)</w:t>
      </w:r>
    </w:p>
    <w:p>
      <w:pPr>
        <w:pStyle w:val="Heading2"/>
      </w:pPr>
      <w:r>
        <w:rPr>
          <w:rFonts w:ascii="Calibri" w:hAnsi="Calibri" w:eastAsia="Calibri"/>
          <w:sz w:val="28"/>
        </w:rPr>
        <w:t>4. n-grams using TF &amp; IDF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TF</w:t>
      </w:r>
      <w:r>
        <w:rPr>
          <w:rFonts w:ascii="Calibri" w:hAnsi="Calibri" w:eastAsia="Calibri"/>
          <w:sz w:val="22"/>
        </w:rPr>
        <w:t xml:space="preserve"> = term frequency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IDF</w:t>
      </w:r>
      <w:r>
        <w:rPr>
          <w:rFonts w:ascii="Calibri" w:hAnsi="Calibri" w:eastAsia="Calibri"/>
          <w:sz w:val="22"/>
        </w:rPr>
        <w:t xml:space="preserve"> = inverse document frequency </w:t>
      </w:r>
      <w:r>
        <w:rPr>
          <w:rFonts w:ascii="Calibri" w:hAnsi="Calibri" w:eastAsia="Calibri"/>
          <w:i/>
          <w:sz w:val="22"/>
        </w:rPr>
        <w:t>(downweights n grams that appear in almost every url)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train_df, test_df = train_test_split(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test_size=TEST_SIZE,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stratify=df["is_phishing"], # to keep the same ratio of phishing and legitimate URLs in the train and test sets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size: {len(train_df)}")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print(f"Test size: {len(test_df)}")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 size: 657593</w:t>
      </w:r>
    </w:p>
    <w:p>
      <w:r>
        <w:rPr>
          <w:rFonts w:ascii="Consolas" w:hAnsi="Consolas" w:eastAsia="Consolas"/>
          <w:sz w:val="18"/>
        </w:rPr>
        <w:t>Test size: 164399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3"/>
      </w:pPr>
      <w:r>
        <w:rPr>
          <w:rFonts w:ascii="Calibri" w:hAnsi="Calibri" w:eastAsia="Calibri"/>
          <w:sz w:val="26"/>
        </w:rPr>
        <w:t>A. Random Grid Seach for Vectorizer Params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pipeline = Pipeline([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("vectorizer", TfidfVectorizer(analyzer="char")),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("log_reg", LogisticRegression(max_iter=1000))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param_distributions = {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"vectorizer__ngram_range": [(2, 3), (2, 4), (3, 5), (3, 6), (4, 6)],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"vectorizer__max_features": [1000, 2000, 3000, 4000, 5000, 6000, 7000, 8000],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search = RandomizedSearchCV(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pipeline,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param_distributions=param_distributions,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n_iter=10,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cv=3,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scoring="roc_auc",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n_jobs=-1,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verbose=1,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refit=True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subsample_df = train_df.sample(n=300000, random_state=RANDOM_STATE)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search.fit(subsample_df['url'], subsample_df['is_phishing']) # pass only the url as this is what the vectorizer expects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results = pd.DataFrame(search.cv_results_)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results['param_vectorizer__ngram_range'] = results["param_vectorizer__ngram_range"].astype(str)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sns.boxplot(x="param_vectorizer__ngram_range", y="mean_test_score", data=results)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plt.show()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Fitting 3 folds for each of 10 candidates, totalling 30 fits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39993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sns.boxplot(x="param_vectorizer__max_features", y="mean_test_score", data=results)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5486400" cy="39993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Calibri"/>
          <w:sz w:val="26"/>
        </w:rPr>
        <w:t>B. Build best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 = TfidfVectorizer(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analyzer="char", # this is because URLs aren't split as words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ngram_range=(2,4),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max_features=6000,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train_ngrams = vectorizer.fit_transform(train_df['url'])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test_ngrams = vectorizer.transform(test_df['url'])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feature_names = vectorizer.get_feature_names_out()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print(feature_names)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print(train_ngrams.shape, test_ngrams.shape, type(train_ngrams))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['%2' '%20' '%2c' ... 'zx' 'zy' 'zz']</w:t>
      </w:r>
    </w:p>
    <w:p>
      <w:r>
        <w:rPr>
          <w:rFonts w:ascii="Consolas" w:hAnsi="Consolas" w:eastAsia="Consolas"/>
          <w:sz w:val="18"/>
        </w:rPr>
        <w:t>(657593, 6000) (164399, 6000) &lt;class 'scipy.sparse._csr.csr_matrix'&gt;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print_metrics(ngram_matrix, url_df, i, feature_names):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url = url_df.iloc[i]['url']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url_df.iloc[i]['is_phishing']: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print("Phishing")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print("Legit")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row = ngram_matrix[i].tocoo()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sorted_weight_ngram_pairs = sorted(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zip(row.data, row.col), # zip groups the data and the columns together for sorting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reverse=True                   # note that data must come first in the zip as is what is being sorted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print("URL:", url)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print("nnz:", row.nnz)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print("Top 10 ngrams for this URL:")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print("--------------------------------")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weight, ngram_col_index in sorted_weight_ngram_pairs[:10]: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ngram = feature_names[ngram_col_index]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print(f"{ngram}, {weight:.4f}")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print("--------------------------------")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print()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train_df.reset_index(drop=True) # make sure the matrix and train_df columns match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legit_index = -1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phishing_index = -1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while legit_index == -1 and phishing_index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rnumb = random.randint(0, len(train_df))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if train_df.iloc[rnumb]['is_phishing'] and phishing_index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legit_index = rnumb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elif train_df.iloc[rnumb]['is_phishing'] == False and legit_index == -1: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phishing_index = rnumb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print_metrics(train_ngrams, train_df, legit_index, feature_names) # legit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print_metrics(train_ngrams, train_df, phishing_index, feature_names) # phishing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Phishing</w:t>
      </w:r>
    </w:p>
    <w:p>
      <w:r>
        <w:rPr>
          <w:rFonts w:ascii="Consolas" w:hAnsi="Consolas" w:eastAsia="Consolas"/>
          <w:sz w:val="18"/>
        </w:rPr>
        <w:t>URL: https://ifap.ed.gov/fsahandbook/attachments/0910FSAHbkVol1Ch5.pdf</w:t>
      </w:r>
    </w:p>
    <w:p>
      <w:r>
        <w:rPr>
          <w:rFonts w:ascii="Consolas" w:hAnsi="Consolas" w:eastAsia="Consolas"/>
          <w:sz w:val="18"/>
        </w:rPr>
        <w:t>nnz: 99</w:t>
      </w:r>
    </w:p>
    <w:p>
      <w:r>
        <w:rPr>
          <w:rFonts w:ascii="Consolas" w:hAnsi="Consolas" w:eastAsia="Consolas"/>
          <w:sz w:val="18"/>
        </w:rPr>
        <w:t>Top 10 ngrams for this URL: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>fs, 0.2395</w:t>
      </w:r>
    </w:p>
    <w:p>
      <w:r>
        <w:rPr>
          <w:rFonts w:ascii="Consolas" w:hAnsi="Consolas" w:eastAsia="Consolas"/>
          <w:sz w:val="18"/>
        </w:rPr>
        <w:t>ah, 0.1982</w:t>
      </w:r>
    </w:p>
    <w:p>
      <w:r>
        <w:rPr>
          <w:rFonts w:ascii="Consolas" w:hAnsi="Consolas" w:eastAsia="Consolas"/>
          <w:sz w:val="18"/>
        </w:rPr>
        <w:t>sa, 0.1499</w:t>
      </w:r>
    </w:p>
    <w:p>
      <w:r>
        <w:rPr>
          <w:rFonts w:ascii="Consolas" w:hAnsi="Consolas" w:eastAsia="Consolas"/>
          <w:sz w:val="18"/>
        </w:rPr>
        <w:t>atta, 0.1451</w:t>
      </w:r>
    </w:p>
    <w:p>
      <w:r>
        <w:rPr>
          <w:rFonts w:ascii="Consolas" w:hAnsi="Consolas" w:eastAsia="Consolas"/>
          <w:sz w:val="18"/>
        </w:rPr>
        <w:t>kv, 0.1396</w:t>
      </w:r>
    </w:p>
    <w:p>
      <w:r>
        <w:rPr>
          <w:rFonts w:ascii="Consolas" w:hAnsi="Consolas" w:eastAsia="Consolas"/>
          <w:sz w:val="18"/>
        </w:rPr>
        <w:t>/09, 0.1373</w:t>
      </w:r>
    </w:p>
    <w:p>
      <w:r>
        <w:rPr>
          <w:rFonts w:ascii="Consolas" w:hAnsi="Consolas" w:eastAsia="Consolas"/>
          <w:sz w:val="18"/>
        </w:rPr>
        <w:t>bk, 0.1367</w:t>
      </w:r>
    </w:p>
    <w:p>
      <w:r>
        <w:rPr>
          <w:rFonts w:ascii="Consolas" w:hAnsi="Consolas" w:eastAsia="Consolas"/>
          <w:sz w:val="18"/>
        </w:rPr>
        <w:t>/at, 0.1363</w:t>
      </w:r>
    </w:p>
    <w:p>
      <w:r>
        <w:rPr>
          <w:rFonts w:ascii="Consolas" w:hAnsi="Consolas" w:eastAsia="Consolas"/>
          <w:sz w:val="18"/>
        </w:rPr>
        <w:t>gov/, 0.1356</w:t>
      </w:r>
    </w:p>
    <w:p>
      <w:r>
        <w:rPr>
          <w:rFonts w:ascii="Consolas" w:hAnsi="Consolas" w:eastAsia="Consolas"/>
          <w:sz w:val="18"/>
        </w:rPr>
        <w:t>tta, 0.1349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Legit</w:t>
      </w:r>
    </w:p>
    <w:p>
      <w:r>
        <w:rPr>
          <w:rFonts w:ascii="Consolas" w:hAnsi="Consolas" w:eastAsia="Consolas"/>
          <w:sz w:val="18"/>
        </w:rPr>
        <w:t>URL: antiquescollectablesandjuststuff.com/98h86f/</w:t>
      </w:r>
    </w:p>
    <w:p>
      <w:r>
        <w:rPr>
          <w:rFonts w:ascii="Consolas" w:hAnsi="Consolas" w:eastAsia="Consolas"/>
          <w:sz w:val="18"/>
        </w:rPr>
        <w:t>nnz: 73</w:t>
      </w:r>
    </w:p>
    <w:p>
      <w:r>
        <w:rPr>
          <w:rFonts w:ascii="Consolas" w:hAnsi="Consolas" w:eastAsia="Consolas"/>
          <w:sz w:val="18"/>
        </w:rPr>
        <w:t>Top 10 ngrams for this URL: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>anti, 0.1640</w:t>
      </w:r>
    </w:p>
    <w:p>
      <w:r>
        <w:rPr>
          <w:rFonts w:ascii="Consolas" w:hAnsi="Consolas" w:eastAsia="Consolas"/>
          <w:sz w:val="18"/>
        </w:rPr>
        <w:t>uff, 0.1620</w:t>
      </w:r>
    </w:p>
    <w:p>
      <w:r>
        <w:rPr>
          <w:rFonts w:ascii="Consolas" w:hAnsi="Consolas" w:eastAsia="Consolas"/>
          <w:sz w:val="18"/>
        </w:rPr>
        <w:t>iqu, 0.1620</w:t>
      </w:r>
    </w:p>
    <w:p>
      <w:r>
        <w:rPr>
          <w:rFonts w:ascii="Consolas" w:hAnsi="Consolas" w:eastAsia="Consolas"/>
          <w:sz w:val="18"/>
        </w:rPr>
        <w:t>f.co, 0.1596</w:t>
      </w:r>
    </w:p>
    <w:p>
      <w:r>
        <w:rPr>
          <w:rFonts w:ascii="Consolas" w:hAnsi="Consolas" w:eastAsia="Consolas"/>
          <w:sz w:val="18"/>
        </w:rPr>
        <w:t>sand, 0.1581</w:t>
      </w:r>
    </w:p>
    <w:p>
      <w:r>
        <w:rPr>
          <w:rFonts w:ascii="Consolas" w:hAnsi="Consolas" w:eastAsia="Consolas"/>
          <w:sz w:val="18"/>
        </w:rPr>
        <w:t>able, 0.1524</w:t>
      </w:r>
    </w:p>
    <w:p>
      <w:r>
        <w:rPr>
          <w:rFonts w:ascii="Consolas" w:hAnsi="Consolas" w:eastAsia="Consolas"/>
          <w:sz w:val="18"/>
        </w:rPr>
        <w:t>f.c, 0.1491</w:t>
      </w:r>
    </w:p>
    <w:p>
      <w:r>
        <w:rPr>
          <w:rFonts w:ascii="Consolas" w:hAnsi="Consolas" w:eastAsia="Consolas"/>
          <w:sz w:val="18"/>
        </w:rPr>
        <w:t>tab, 0.1488</w:t>
      </w:r>
    </w:p>
    <w:p>
      <w:r>
        <w:rPr>
          <w:rFonts w:ascii="Consolas" w:hAnsi="Consolas" w:eastAsia="Consolas"/>
          <w:sz w:val="18"/>
        </w:rPr>
        <w:t>ques, 0.1481</w:t>
      </w:r>
    </w:p>
    <w:p>
      <w:r>
        <w:rPr>
          <w:rFonts w:ascii="Consolas" w:hAnsi="Consolas" w:eastAsia="Consolas"/>
          <w:sz w:val="18"/>
        </w:rPr>
        <w:t>esa, 0.1480</w:t>
      </w:r>
    </w:p>
    <w:p>
      <w:r>
        <w:rPr>
          <w:rFonts w:ascii="Consolas" w:hAnsi="Consolas" w:eastAsia="Consolas"/>
          <w:sz w:val="18"/>
        </w:rPr>
        <w:t>--------------------------------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3"/>
      </w:pPr>
      <w:r>
        <w:rPr>
          <w:rFonts w:ascii="Calibri" w:hAnsi="Calibri" w:eastAsia="Calibri"/>
          <w:sz w:val="26"/>
        </w:rPr>
        <w:t>C. Quick check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reg = LogisticRegression(max_iter=1000)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reg.fit(train_ngrams, train_df['is_phishing'])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preds = reg.predict(test_ngrams)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probs = reg.predict_proba(test_ngrams)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accuracy = accuracy_score(test_df['is_phishing'], preds)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auc = roc_auc_score(test_df['is_phishing'], probs[:, 1])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print('Accuracy:', accuracy)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print('AUC:', auc)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Accuracy: 0.9584243213158231</w:t>
      </w:r>
    </w:p>
    <w:p>
      <w:r>
        <w:rPr>
          <w:rFonts w:ascii="Consolas" w:hAnsi="Consolas" w:eastAsia="Consolas"/>
          <w:sz w:val="18"/>
        </w:rPr>
        <w:t>AUC: 0.9910386399125779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pPr>
        <w:pStyle w:val="Heading2"/>
      </w:pPr>
      <w:r>
        <w:rPr>
          <w:rFonts w:ascii="Calibri" w:hAnsi="Calibri" w:eastAsia="Calibri"/>
          <w:sz w:val="28"/>
        </w:rPr>
        <w:t>5. Save the files for training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def clean_nans(temp_df):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for col in temp_df.columns: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count = temp_df[col].isna().sum()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if count &gt; 0: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print(f"{col} has {count} NaNs")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        temp_df[col].fillna(0, inplace=True)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return temp_df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print("Cleaning training")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clean_nans(train_df)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print("Cleaning testing")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test_df = clean_nans(test_df)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Cleaning training</w:t>
      </w:r>
    </w:p>
    <w:p>
      <w:r>
        <w:rPr>
          <w:rFonts w:ascii="Consolas" w:hAnsi="Consolas" w:eastAsia="Consolas"/>
          <w:sz w:val="18"/>
        </w:rPr>
        <w:t>Cleaning testing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 = {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"train_df" : train_df,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"test_df" : test_df,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"train_ngrams": train_ngrams,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"test_ngrams": test_ngrams,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"vectorizer": vectorizer,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"vectorizer_cols": feature_names # needed to store all of the ngram names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joblib.dump(artifact, ARTIFACT_PATH)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>['C:\\Users\\User\\Documents\\Key Future Docs\\Projects\\Phising URL\\dataset\\artifact.joblib']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Training &amp; Evaluating the model</w:t>
      </w:r>
    </w:p>
    <w:p>
      <w:r>
        <w:rPr>
          <w:rFonts w:ascii="Calibri" w:hAnsi="Calibri" w:eastAsia="Calibri"/>
          <w:i/>
          <w:color w:val="666666"/>
          <w:sz w:val="18"/>
        </w:rPr>
        <w:t>Source: 03_training_the_model.ipynb</w:t>
      </w:r>
    </w:p>
    <w:p>
      <w:pPr>
        <w:pStyle w:val="Heading1"/>
      </w:pPr>
      <w:r>
        <w:rPr>
          <w:rFonts w:ascii="Calibri" w:hAnsi="Calibri" w:eastAsia="Calibri"/>
          <w:sz w:val="30"/>
        </w:rPr>
        <w:t>Training &amp; Evaluating the model</w:t>
      </w:r>
    </w:p>
    <w:p>
      <w:pPr>
        <w:pStyle w:val="Heading2"/>
      </w:pPr>
      <w:r>
        <w:rPr>
          <w:rFonts w:ascii="Calibri" w:hAnsi="Calibri" w:eastAsia="Calibri"/>
          <w:sz w:val="28"/>
        </w:rPr>
        <w:t>0. Imports &amp; Config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sklearn.decomposition import TruncatedSVD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sklearn.preprocessing import StandardScaler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sklearn.neural_network import MLPClassifier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from sklearn.metrics import accuracy_score, roc_auc_score, classification_report, confusion_matrix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import joblib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ARTIFACT_PATH = r"C:\Users\User\Documents\Key Future Docs\Projects\Phising URL\artifacts\artifact.joblib"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RANDOM_STATE = 42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COLS_TO_DROP = ['url', 'domain', 'subdomains', 'path', 'tld', 'protocol']</w:t>
      </w:r>
    </w:p>
    <w:p>
      <w:pPr>
        <w:pStyle w:val="Heading2"/>
      </w:pPr>
      <w:r>
        <w:rPr>
          <w:rFonts w:ascii="Calibri" w:hAnsi="Calibri" w:eastAsia="Calibri"/>
          <w:sz w:val="28"/>
        </w:rPr>
        <w:t>1. Load &amp; Prepare the data for training</w:t>
      </w:r>
    </w:p>
    <w:p>
      <w:pPr>
        <w:pStyle w:val="Heading3"/>
      </w:pPr>
      <w:r>
        <w:rPr>
          <w:rFonts w:ascii="Calibri" w:hAnsi="Calibri" w:eastAsia="Calibri"/>
          <w:sz w:val="26"/>
        </w:rPr>
        <w:t>A. Load artifact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artifact = joblib.load(ARTIFACT_PATH)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 = artifact["train_df"]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test_df = artifact["test_df"]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train_ngrams = artifact["train_ngrams"]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test_ngrams = artifact["test_ngrams"]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 = artifact["vectorizer"]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vectorizer_cols = artifact["vectorizer_cols"]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df shape: {train_df.shape}, Test df shape: {test_df.shape}")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 ngrams shape: {train_ngrams.shape}, Test ngrams shape: {test_ngrams.shape}")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train_df.head()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 df shape: (657593, 21), Test df shape: (164399, 21)</w:t>
      </w:r>
    </w:p>
    <w:p>
      <w:r>
        <w:rPr>
          <w:rFonts w:ascii="Consolas" w:hAnsi="Consolas" w:eastAsia="Consolas"/>
          <w:sz w:val="18"/>
        </w:rPr>
        <w:t>Train ngrams shape: (657593, 6000), Test ngrams shape: (164399, 6000)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Output</w:t>
      </w:r>
    </w:p>
    <w:p>
      <w:r>
        <w:rPr>
          <w:rFonts w:ascii="Consolas" w:hAnsi="Consolas" w:eastAsia="Consolas"/>
          <w:sz w:val="18"/>
        </w:rPr>
        <w:t xml:space="preserve">                                                      url  is_phishing  \</w:t>
      </w:r>
    </w:p>
    <w:p>
      <w:r>
        <w:rPr>
          <w:rFonts w:ascii="Consolas" w:hAnsi="Consolas" w:eastAsia="Consolas"/>
          <w:sz w:val="18"/>
        </w:rPr>
        <w:t xml:space="preserve">329413  answers.yahoo.com/question/index?qid=201008261...         True   </w:t>
      </w:r>
    </w:p>
    <w:p>
      <w:r>
        <w:rPr>
          <w:rFonts w:ascii="Consolas" w:hAnsi="Consolas" w:eastAsia="Consolas"/>
          <w:sz w:val="18"/>
        </w:rPr>
        <w:t xml:space="preserve">518253     facebook.com/people/Kathryn-Pizzino/1182562450         True   </w:t>
      </w:r>
    </w:p>
    <w:p>
      <w:r>
        <w:rPr>
          <w:rFonts w:ascii="Consolas" w:hAnsi="Consolas" w:eastAsia="Consolas"/>
          <w:sz w:val="18"/>
        </w:rPr>
        <w:t xml:space="preserve">794241                                        ngv-shop.de        False   </w:t>
      </w:r>
    </w:p>
    <w:p>
      <w:r>
        <w:rPr>
          <w:rFonts w:ascii="Consolas" w:hAnsi="Consolas" w:eastAsia="Consolas"/>
          <w:sz w:val="18"/>
        </w:rPr>
        <w:t xml:space="preserve">503708  duplessis-travelguide.com/La-Minganie/ville_ba...         True   </w:t>
      </w:r>
    </w:p>
    <w:p>
      <w:r>
        <w:rPr>
          <w:rFonts w:ascii="Consolas" w:hAnsi="Consolas" w:eastAsia="Consolas"/>
          <w:sz w:val="18"/>
        </w:rPr>
        <w:t xml:space="preserve">150185                          https://rebrand.ly/fcbc36        False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protocol                     domain               subdomains  \</w:t>
      </w:r>
    </w:p>
    <w:p>
      <w:r>
        <w:rPr>
          <w:rFonts w:ascii="Consolas" w:hAnsi="Consolas" w:eastAsia="Consolas"/>
          <w:sz w:val="18"/>
        </w:rPr>
        <w:t xml:space="preserve">329413     http          answers.yahoo.com         [answers, yahoo]   </w:t>
      </w:r>
    </w:p>
    <w:p>
      <w:r>
        <w:rPr>
          <w:rFonts w:ascii="Consolas" w:hAnsi="Consolas" w:eastAsia="Consolas"/>
          <w:sz w:val="18"/>
        </w:rPr>
        <w:t xml:space="preserve">518253     http               facebook.com               [facebook]   </w:t>
      </w:r>
    </w:p>
    <w:p>
      <w:r>
        <w:rPr>
          <w:rFonts w:ascii="Consolas" w:hAnsi="Consolas" w:eastAsia="Consolas"/>
          <w:sz w:val="18"/>
        </w:rPr>
        <w:t xml:space="preserve">794241     http                ngv-shop.de               [ngv-shop]   </w:t>
      </w:r>
    </w:p>
    <w:p>
      <w:r>
        <w:rPr>
          <w:rFonts w:ascii="Consolas" w:hAnsi="Consolas" w:eastAsia="Consolas"/>
          <w:sz w:val="18"/>
        </w:rPr>
        <w:t xml:space="preserve">503708     http  duplessis-travelguide.com  [duplessis-travelguide]   </w:t>
      </w:r>
    </w:p>
    <w:p>
      <w:r>
        <w:rPr>
          <w:rFonts w:ascii="Consolas" w:hAnsi="Consolas" w:eastAsia="Consolas"/>
          <w:sz w:val="18"/>
        </w:rPr>
        <w:t xml:space="preserve">150185    https                 rebrand.ly                [rebrand]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                                        path  tld  is_ip  url_length  \</w:t>
      </w:r>
    </w:p>
    <w:p>
      <w:r>
        <w:rPr>
          <w:rFonts w:ascii="Consolas" w:hAnsi="Consolas" w:eastAsia="Consolas"/>
          <w:sz w:val="18"/>
        </w:rPr>
        <w:t xml:space="preserve">329413                               /question/index  com  False          58   </w:t>
      </w:r>
    </w:p>
    <w:p>
      <w:r>
        <w:rPr>
          <w:rFonts w:ascii="Consolas" w:hAnsi="Consolas" w:eastAsia="Consolas"/>
          <w:sz w:val="18"/>
        </w:rPr>
        <w:t xml:space="preserve">518253            /people/Kathryn-Pizzino/1182562450  com  False          46   </w:t>
      </w:r>
    </w:p>
    <w:p>
      <w:r>
        <w:rPr>
          <w:rFonts w:ascii="Consolas" w:hAnsi="Consolas" w:eastAsia="Consolas"/>
          <w:sz w:val="18"/>
        </w:rPr>
        <w:t xml:space="preserve">794241                                                 de  False          11   </w:t>
      </w:r>
    </w:p>
    <w:p>
      <w:r>
        <w:rPr>
          <w:rFonts w:ascii="Consolas" w:hAnsi="Consolas" w:eastAsia="Consolas"/>
          <w:sz w:val="18"/>
        </w:rPr>
        <w:t xml:space="preserve">503708  /La-Minganie/ville_baie-johan-beetz_2880.php  com  False          69   </w:t>
      </w:r>
    </w:p>
    <w:p>
      <w:r>
        <w:rPr>
          <w:rFonts w:ascii="Consolas" w:hAnsi="Consolas" w:eastAsia="Consolas"/>
          <w:sz w:val="18"/>
        </w:rPr>
        <w:t xml:space="preserve">150185                                       /fcbc36   ly  False          25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domain_length  ...  path_length  tld_length  dot_count  \</w:t>
      </w:r>
    </w:p>
    <w:p>
      <w:r>
        <w:rPr>
          <w:rFonts w:ascii="Consolas" w:hAnsi="Consolas" w:eastAsia="Consolas"/>
          <w:sz w:val="18"/>
        </w:rPr>
        <w:t xml:space="preserve">329413             17  ...           15           3          2   </w:t>
      </w:r>
    </w:p>
    <w:p>
      <w:r>
        <w:rPr>
          <w:rFonts w:ascii="Consolas" w:hAnsi="Consolas" w:eastAsia="Consolas"/>
          <w:sz w:val="18"/>
        </w:rPr>
        <w:t xml:space="preserve">518253             12  ...           34           3          1   </w:t>
      </w:r>
    </w:p>
    <w:p>
      <w:r>
        <w:rPr>
          <w:rFonts w:ascii="Consolas" w:hAnsi="Consolas" w:eastAsia="Consolas"/>
          <w:sz w:val="18"/>
        </w:rPr>
        <w:t xml:space="preserve">794241             11  ...            0           2          1   </w:t>
      </w:r>
    </w:p>
    <w:p>
      <w:r>
        <w:rPr>
          <w:rFonts w:ascii="Consolas" w:hAnsi="Consolas" w:eastAsia="Consolas"/>
          <w:sz w:val="18"/>
        </w:rPr>
        <w:t xml:space="preserve">503708             25  ...           44           3          2   </w:t>
      </w:r>
    </w:p>
    <w:p>
      <w:r>
        <w:rPr>
          <w:rFonts w:ascii="Consolas" w:hAnsi="Consolas" w:eastAsia="Consolas"/>
          <w:sz w:val="18"/>
        </w:rPr>
        <w:t xml:space="preserve">150185             10  ...            7           2          1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domain_dot_count  digit_count  word_count  special_char_count  \</w:t>
      </w:r>
    </w:p>
    <w:p>
      <w:r>
        <w:rPr>
          <w:rFonts w:ascii="Consolas" w:hAnsi="Consolas" w:eastAsia="Consolas"/>
          <w:sz w:val="18"/>
        </w:rPr>
        <w:t xml:space="preserve">329413                 2           15           7                   6   </w:t>
      </w:r>
    </w:p>
    <w:p>
      <w:r>
        <w:rPr>
          <w:rFonts w:ascii="Consolas" w:hAnsi="Consolas" w:eastAsia="Consolas"/>
          <w:sz w:val="18"/>
        </w:rPr>
        <w:t xml:space="preserve">518253                 1           10           6                   5   </w:t>
      </w:r>
    </w:p>
    <w:p>
      <w:r>
        <w:rPr>
          <w:rFonts w:ascii="Consolas" w:hAnsi="Consolas" w:eastAsia="Consolas"/>
          <w:sz w:val="18"/>
        </w:rPr>
        <w:t xml:space="preserve">794241                 1            0           3                   2   </w:t>
      </w:r>
    </w:p>
    <w:p>
      <w:r>
        <w:rPr>
          <w:rFonts w:ascii="Consolas" w:hAnsi="Consolas" w:eastAsia="Consolas"/>
          <w:sz w:val="18"/>
        </w:rPr>
        <w:t xml:space="preserve">503708                 1            4           9                  10   </w:t>
      </w:r>
    </w:p>
    <w:p>
      <w:r>
        <w:rPr>
          <w:rFonts w:ascii="Consolas" w:hAnsi="Consolas" w:eastAsia="Consolas"/>
          <w:sz w:val="18"/>
        </w:rPr>
        <w:t xml:space="preserve">150185                 1            2           4                   5 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 digit_letter_ratio  hyphen_count  contains_words_count  </w:t>
      </w:r>
    </w:p>
    <w:p>
      <w:r>
        <w:rPr>
          <w:rFonts w:ascii="Consolas" w:hAnsi="Consolas" w:eastAsia="Consolas"/>
          <w:sz w:val="18"/>
        </w:rPr>
        <w:t xml:space="preserve">329413            2.142857             0                     0  </w:t>
      </w:r>
    </w:p>
    <w:p>
      <w:r>
        <w:rPr>
          <w:rFonts w:ascii="Consolas" w:hAnsi="Consolas" w:eastAsia="Consolas"/>
          <w:sz w:val="18"/>
        </w:rPr>
        <w:t xml:space="preserve">518253            1.666667             0                     0  </w:t>
      </w:r>
    </w:p>
    <w:p>
      <w:r>
        <w:rPr>
          <w:rFonts w:ascii="Consolas" w:hAnsi="Consolas" w:eastAsia="Consolas"/>
          <w:sz w:val="18"/>
        </w:rPr>
        <w:t xml:space="preserve">794241            0.000000             1                     0  </w:t>
      </w:r>
    </w:p>
    <w:p>
      <w:r>
        <w:rPr>
          <w:rFonts w:ascii="Consolas" w:hAnsi="Consolas" w:eastAsia="Consolas"/>
          <w:sz w:val="18"/>
        </w:rPr>
        <w:t xml:space="preserve">503708            0.444444             1                     0  </w:t>
      </w:r>
    </w:p>
    <w:p>
      <w:r>
        <w:rPr>
          <w:rFonts w:ascii="Consolas" w:hAnsi="Consolas" w:eastAsia="Consolas"/>
          <w:sz w:val="18"/>
        </w:rPr>
        <w:t xml:space="preserve">150185            0.500000             0                     0  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[5 rows x 21 columns]</w:t>
      </w:r>
    </w:p>
    <w:p>
      <w:pPr>
        <w:pStyle w:val="Heading3"/>
      </w:pPr>
      <w:r>
        <w:rPr>
          <w:rFonts w:ascii="Calibri" w:hAnsi="Calibri" w:eastAsia="Calibri"/>
          <w:sz w:val="26"/>
        </w:rPr>
        <w:t>B. Compress n-grams with Single Vector Decomposition (SVD)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svd = TruncatedSVD(n_components=100, random_state=RANDOM_STATE)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X_ngram_train = svd.fit_transform(train_ngrams)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X_ngram_test = svd.transform(test_ngrams)</w:t>
      </w:r>
    </w:p>
    <w:p>
      <w:pPr>
        <w:pStyle w:val="Heading3"/>
      </w:pPr>
      <w:r>
        <w:rPr>
          <w:rFonts w:ascii="Calibri" w:hAnsi="Calibri" w:eastAsia="Calibri"/>
          <w:sz w:val="26"/>
        </w:rPr>
        <w:t>C. Build stack for training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train_df.drop(columns=COLS_TO_DROP + ['is_phishing']).to_numpy()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test_df.drop(columns=COLS_TO_DROP + ['is_phishing']).to_numpy()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scaler = StandardScaler()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scaler.fit_transform(X_train)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scaler.transform(X_test)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X_train = np.hstack([X_train, X_ngram_train])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y_train = train_df['is_phishing']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X_test = np.hstack([X_test, X_ngram_test])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y_test = test_df['is_phishing']</w:t>
      </w:r>
    </w:p>
    <w:p>
      <w:pPr>
        <w:pStyle w:val="Heading2"/>
      </w:pPr>
      <w:r>
        <w:rPr>
          <w:rFonts w:ascii="Calibri" w:hAnsi="Calibri" w:eastAsia="Calibri"/>
          <w:sz w:val="28"/>
        </w:rPr>
        <w:t>2. Train an MLP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mlp = MLPClassifier(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hidden_layer_sizes=(128, 64),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activation='relu',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solver='adam',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max_iter=50,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random_state=RANDOM_STATE,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   early_stopping=True,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mlp.fit(X_train, y_train)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print(f"Trained in {mlp.n_iter_} iterations")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Trained in 32 iterations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preds = mlp.predict(X_test)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probs = mlp.predict_proba(X_test) # probs has 2 columns, first is probability of being 0, second is probability of being 1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accuracy = accuracy_score(y_test, preds)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auc = roc_auc_score(y_test, probs[:, 1])</w:t>
      </w:r>
    </w:p>
    <w:p>
      <w:pPr>
        <w:pStyle w:val="Heading2"/>
      </w:pPr>
      <w:r>
        <w:rPr>
          <w:rFonts w:ascii="Calibri" w:hAnsi="Calibri" w:eastAsia="Calibri"/>
          <w:sz w:val="28"/>
        </w:rPr>
        <w:t>3. Evalutate the model</w:t>
      </w:r>
    </w:p>
    <w:p>
      <w:r>
        <w:rPr>
          <w:rFonts w:ascii="Calibri" w:hAnsi="Calibri" w:eastAsia="Calibri"/>
          <w:b/>
          <w:color w:val="555555"/>
          <w:sz w:val="18"/>
        </w:rPr>
        <w:t>Code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print("Classification Report...")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print(classification_report(y_test, preds))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print("Confusion Matrix...")</w:t>
      </w:r>
    </w:p>
    <w:p>
      <w:pPr>
        <w:spacing w:before="40" w:after="40"/>
        <w:shd w:fill="F2F2F2" w:val="clear"/>
      </w:pPr>
      <w:r>
        <w:rPr>
          <w:rFonts w:ascii="Consolas" w:hAnsi="Consolas" w:eastAsia="Consolas"/>
          <w:sz w:val="18"/>
        </w:rPr>
        <w:t>print(confusion_matrix(y_test, preds))</w:t>
      </w:r>
    </w:p>
    <w:p>
      <w:r>
        <w:rPr>
          <w:rFonts w:ascii="Calibri" w:hAnsi="Calibri" w:eastAsia="Calibri"/>
          <w:b/>
          <w:color w:val="555555"/>
          <w:sz w:val="18"/>
        </w:rPr>
        <w:t>Output (stdout)</w:t>
      </w:r>
    </w:p>
    <w:p>
      <w:r>
        <w:rPr>
          <w:rFonts w:ascii="Consolas" w:hAnsi="Consolas" w:eastAsia="Consolas"/>
          <w:sz w:val="18"/>
        </w:rPr>
        <w:t>Classification Report...</w:t>
      </w:r>
    </w:p>
    <w:p>
      <w:r>
        <w:rPr>
          <w:rFonts w:ascii="Consolas" w:hAnsi="Consolas" w:eastAsia="Consolas"/>
          <w:sz w:val="18"/>
        </w:rPr>
        <w:t xml:space="preserve">              precision    recall  f1-score   support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   False       0.97      0.97      0.97     78996</w:t>
      </w:r>
    </w:p>
    <w:p>
      <w:r>
        <w:rPr>
          <w:rFonts w:ascii="Consolas" w:hAnsi="Consolas" w:eastAsia="Consolas"/>
          <w:sz w:val="18"/>
        </w:rPr>
        <w:t xml:space="preserve">        True       0.97      0.97      0.97     85403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 xml:space="preserve">    accuracy                           0.97    164399</w:t>
      </w:r>
    </w:p>
    <w:p>
      <w:r>
        <w:rPr>
          <w:rFonts w:ascii="Consolas" w:hAnsi="Consolas" w:eastAsia="Consolas"/>
          <w:sz w:val="18"/>
        </w:rPr>
        <w:t xml:space="preserve">   macro avg       0.97      0.97      0.97    164399</w:t>
      </w:r>
    </w:p>
    <w:p>
      <w:r>
        <w:rPr>
          <w:rFonts w:ascii="Consolas" w:hAnsi="Consolas" w:eastAsia="Consolas"/>
          <w:sz w:val="18"/>
        </w:rPr>
        <w:t>weighted avg       0.97      0.97      0.97    164399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Confusion Matrix...</w:t>
      </w:r>
    </w:p>
    <w:p>
      <w:r>
        <w:rPr>
          <w:rFonts w:ascii="Consolas" w:hAnsi="Consolas" w:eastAsia="Consolas"/>
          <w:sz w:val="18"/>
        </w:rPr>
        <w:t>[[76621  2375]</w:t>
      </w:r>
    </w:p>
    <w:p>
      <w:r>
        <w:rPr>
          <w:rFonts w:ascii="Consolas" w:hAnsi="Consolas" w:eastAsia="Consolas"/>
          <w:sz w:val="18"/>
        </w:rPr>
        <w:t xml:space="preserve"> [ 2205 83198]]</w:t>
      </w:r>
    </w:p>
    <w:p>
      <w:r>
        <w:rPr>
          <w:rFonts w:ascii="Consolas" w:hAnsi="Consolas" w:eastAsia="Consolas"/>
          <w:sz w:val="18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