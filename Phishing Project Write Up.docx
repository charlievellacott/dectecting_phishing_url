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6481516"/>
        <w:docPartObj>
          <w:docPartGallery w:val="Cover Pages"/>
          <w:docPartUnique/>
        </w:docPartObj>
      </w:sdtPr>
      <w:sdtContent>
        <w:p w14:paraId="6A032C14" w14:textId="758C6101" w:rsidR="001A25E5" w:rsidRDefault="001A25E5"/>
        <w:p w14:paraId="61A43167" w14:textId="77777777" w:rsidR="001A25E5" w:rsidRDefault="001A25E5" w:rsidP="001A25E5">
          <w:r>
            <w:rPr>
              <w:noProof/>
            </w:rPr>
            <mc:AlternateContent>
              <mc:Choice Requires="wps">
                <w:drawing>
                  <wp:anchor distT="0" distB="0" distL="182880" distR="182880" simplePos="0" relativeHeight="251660288" behindDoc="0" locked="0" layoutInCell="1" allowOverlap="1" wp14:anchorId="379C9DF3" wp14:editId="0E64358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E14748" w14:textId="1044FA94" w:rsidR="001A25E5"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A25E5">
                                      <w:rPr>
                                        <w:color w:val="156082" w:themeColor="accent1"/>
                                        <w:sz w:val="72"/>
                                        <w:szCs w:val="72"/>
                                      </w:rPr>
                                      <w:t>Using Machine Learning to predict Phishing attacks from URLs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9788133" w14:textId="26893839" w:rsidR="001A25E5" w:rsidRDefault="001A25E5">
                                    <w:pPr>
                                      <w:pStyle w:val="NoSpacing"/>
                                      <w:spacing w:before="40" w:after="40"/>
                                      <w:rPr>
                                        <w:caps/>
                                        <w:color w:val="501549" w:themeColor="accent5" w:themeShade="80"/>
                                        <w:sz w:val="28"/>
                                        <w:szCs w:val="28"/>
                                      </w:rPr>
                                    </w:pPr>
                                    <w:r>
                                      <w:rPr>
                                        <w:caps/>
                                        <w:color w:val="501549" w:themeColor="accent5" w:themeShade="80"/>
                                        <w:sz w:val="28"/>
                                        <w:szCs w:val="28"/>
                                      </w:rPr>
                                      <w:t>Combining n-grams, character counts and an MLP classifier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017F08" w14:textId="3327E57D" w:rsidR="001A25E5" w:rsidRDefault="001A25E5">
                                    <w:pPr>
                                      <w:pStyle w:val="NoSpacing"/>
                                      <w:spacing w:before="80" w:after="40"/>
                                      <w:rPr>
                                        <w:caps/>
                                        <w:color w:val="A02B93" w:themeColor="accent5"/>
                                        <w:sz w:val="24"/>
                                        <w:szCs w:val="24"/>
                                      </w:rPr>
                                    </w:pPr>
                                    <w:r>
                                      <w:rPr>
                                        <w:caps/>
                                        <w:color w:val="A02B93" w:themeColor="accent5"/>
                                        <w:sz w:val="24"/>
                                        <w:szCs w:val="24"/>
                                      </w:rPr>
                                      <w:t>charles Vellacott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79C9DF3"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CE14748" w14:textId="1044FA94" w:rsidR="001A25E5"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A25E5">
                                <w:rPr>
                                  <w:color w:val="156082" w:themeColor="accent1"/>
                                  <w:sz w:val="72"/>
                                  <w:szCs w:val="72"/>
                                </w:rPr>
                                <w:t>Using Machine Learning to predict Phishing attacks from URLs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9788133" w14:textId="26893839" w:rsidR="001A25E5" w:rsidRDefault="001A25E5">
                              <w:pPr>
                                <w:pStyle w:val="NoSpacing"/>
                                <w:spacing w:before="40" w:after="40"/>
                                <w:rPr>
                                  <w:caps/>
                                  <w:color w:val="501549" w:themeColor="accent5" w:themeShade="80"/>
                                  <w:sz w:val="28"/>
                                  <w:szCs w:val="28"/>
                                </w:rPr>
                              </w:pPr>
                              <w:r>
                                <w:rPr>
                                  <w:caps/>
                                  <w:color w:val="501549" w:themeColor="accent5" w:themeShade="80"/>
                                  <w:sz w:val="28"/>
                                  <w:szCs w:val="28"/>
                                </w:rPr>
                                <w:t>Combining n-grams, character counts and an MLP classifier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017F08" w14:textId="3327E57D" w:rsidR="001A25E5" w:rsidRDefault="001A25E5">
                              <w:pPr>
                                <w:pStyle w:val="NoSpacing"/>
                                <w:spacing w:before="80" w:after="40"/>
                                <w:rPr>
                                  <w:caps/>
                                  <w:color w:val="A02B93" w:themeColor="accent5"/>
                                  <w:sz w:val="24"/>
                                  <w:szCs w:val="24"/>
                                </w:rPr>
                              </w:pPr>
                              <w:r>
                                <w:rPr>
                                  <w:caps/>
                                  <w:color w:val="A02B93" w:themeColor="accent5"/>
                                  <w:sz w:val="24"/>
                                  <w:szCs w:val="24"/>
                                </w:rPr>
                                <w:t>charles Vellacott</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565D24F" wp14:editId="1E41F3D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10-10T00:00:00Z">
                                    <w:dateFormat w:val="yyyy"/>
                                    <w:lid w:val="en-US"/>
                                    <w:storeMappedDataAs w:val="dateTime"/>
                                    <w:calendar w:val="gregorian"/>
                                  </w:date>
                                </w:sdtPr>
                                <w:sdtContent>
                                  <w:p w14:paraId="6A6893A2" w14:textId="5C9E3679" w:rsidR="001A25E5" w:rsidRDefault="000808AC">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565D24F"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10-10T00:00:00Z">
                              <w:dateFormat w:val="yyyy"/>
                              <w:lid w:val="en-US"/>
                              <w:storeMappedDataAs w:val="dateTime"/>
                              <w:calendar w:val="gregorian"/>
                            </w:date>
                          </w:sdtPr>
                          <w:sdtContent>
                            <w:p w14:paraId="6A6893A2" w14:textId="5C9E3679" w:rsidR="001A25E5" w:rsidRDefault="000808AC">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p w14:paraId="4DCD029D" w14:textId="77777777" w:rsidR="001A25E5" w:rsidRDefault="001A25E5" w:rsidP="001A25E5">
          <w:pPr>
            <w:pStyle w:val="Heading1"/>
            <w:rPr>
              <w:spacing w:val="-10"/>
              <w:sz w:val="56"/>
              <w:szCs w:val="56"/>
            </w:rPr>
          </w:pPr>
          <w:r>
            <w:rPr>
              <w:spacing w:val="-10"/>
              <w:sz w:val="56"/>
              <w:szCs w:val="56"/>
            </w:rPr>
            <w:lastRenderedPageBreak/>
            <w:t>Project overview</w:t>
          </w:r>
        </w:p>
        <w:p w14:paraId="45A443C7" w14:textId="5642E0C9" w:rsidR="00426431" w:rsidRPr="00426431" w:rsidRDefault="00426431" w:rsidP="00426431">
          <w:pPr>
            <w:pStyle w:val="Heading2"/>
          </w:pPr>
          <w:r>
            <w:t>Inspiration</w:t>
          </w:r>
        </w:p>
        <w:p w14:paraId="1572F67A" w14:textId="77777777" w:rsidR="00426431" w:rsidRDefault="001A25E5" w:rsidP="001A25E5">
          <w:r>
            <w:t xml:space="preserve">After being invited by </w:t>
          </w:r>
          <w:proofErr w:type="spellStart"/>
          <w:r>
            <w:t>Netcraft</w:t>
          </w:r>
          <w:proofErr w:type="spellEnd"/>
          <w:r>
            <w:t xml:space="preserve"> </w:t>
          </w:r>
          <w:r w:rsidR="00426431">
            <w:t xml:space="preserve">to their </w:t>
          </w:r>
          <w:r>
            <w:t xml:space="preserve">careers open day, I decided to explore some of </w:t>
          </w:r>
          <w:r w:rsidR="00426431">
            <w:t xml:space="preserve">their </w:t>
          </w:r>
          <w:r>
            <w:t xml:space="preserve">solutions. </w:t>
          </w:r>
          <w:r w:rsidR="00426431">
            <w:t>I came across one that particularly interested me, and that was using machine learning to detect patters across URLs and classify a URL as either phishing or legitimate. I have had plenty of experience in applying machine learning to financial data and wanted to explore something different, seeing how my skills would translate to a different area. This is why I began this project.</w:t>
          </w:r>
        </w:p>
        <w:p w14:paraId="33D5229A" w14:textId="77777777" w:rsidR="00426431" w:rsidRDefault="00426431" w:rsidP="00426431">
          <w:pPr>
            <w:pStyle w:val="Heading2"/>
          </w:pPr>
          <w:r>
            <w:t>What I did</w:t>
          </w:r>
        </w:p>
        <w:p w14:paraId="0BD460B8" w14:textId="6610957E" w:rsidR="00A84DA5" w:rsidRDefault="00426431" w:rsidP="00426431">
          <w:r>
            <w:t xml:space="preserve">I build a classification model that does exactly what </w:t>
          </w:r>
          <w:proofErr w:type="spellStart"/>
          <w:r>
            <w:t>Netcraft</w:t>
          </w:r>
          <w:proofErr w:type="spellEnd"/>
          <w:r>
            <w:t xml:space="preserve"> did. I began with a dataset from Kaggle, cleaned it</w:t>
          </w:r>
          <w:r w:rsidR="00AC7453">
            <w:t xml:space="preserve">, split it into training and testing data then </w:t>
          </w:r>
          <w:r>
            <w:t xml:space="preserve">looked for patterns/correlations in the format/lengths of different parts of the URL. I used </w:t>
          </w:r>
          <w:proofErr w:type="spellStart"/>
          <w:r w:rsidRPr="00426431">
            <w:t>urllib</w:t>
          </w:r>
          <w:proofErr w:type="spellEnd"/>
          <w:r>
            <w:t xml:space="preserve"> to parse the URL and split it into the different parts</w:t>
          </w:r>
          <w:r w:rsidR="00AC7453">
            <w:t xml:space="preserve">; before engineering some basic features. I extended the features by defining, cross-validating and training an n-grams model. I then saved the </w:t>
          </w:r>
          <w:proofErr w:type="spellStart"/>
          <w:r w:rsidR="00AC7453">
            <w:t>dataframes</w:t>
          </w:r>
          <w:proofErr w:type="spellEnd"/>
          <w:r w:rsidR="00AC7453">
            <w:t xml:space="preserve"> (basic features, URLs and labels), matrices (sparce </w:t>
          </w:r>
          <w:proofErr w:type="spellStart"/>
          <w:r w:rsidR="00AC7453">
            <w:t>numpy</w:t>
          </w:r>
          <w:proofErr w:type="spellEnd"/>
          <w:r w:rsidR="00AC7453">
            <w:t xml:space="preserve"> matrices for the n-gram weights), the vectorizer and the n-gram matrix columns. I reduced the dimensionality of the sparce matrices using single vector decomposition</w:t>
          </w:r>
          <w:r w:rsidR="005F3642">
            <w:t xml:space="preserve"> – this was to protect against the curse of dimensionality and produce a single rich feature set. I then dropped unnecessary columns and prepared the dataset for training by fitting and transforming a standard scaler to the input </w:t>
          </w:r>
          <w:proofErr w:type="spellStart"/>
          <w:r w:rsidR="005F3642">
            <w:t>dataframe</w:t>
          </w:r>
          <w:proofErr w:type="spellEnd"/>
          <w:r w:rsidR="005F3642">
            <w:t xml:space="preserve">, before bundling the training </w:t>
          </w:r>
          <w:proofErr w:type="spellStart"/>
          <w:r w:rsidR="005F3642">
            <w:t>dataframe</w:t>
          </w:r>
          <w:proofErr w:type="spellEnd"/>
          <w:r w:rsidR="005F3642">
            <w:t xml:space="preserve"> and matrix together (via </w:t>
          </w:r>
          <w:proofErr w:type="spellStart"/>
          <w:proofErr w:type="gramStart"/>
          <w:r w:rsidR="005F3642">
            <w:t>np.hstack</w:t>
          </w:r>
          <w:proofErr w:type="spellEnd"/>
          <w:proofErr w:type="gramEnd"/>
          <w:r w:rsidR="005F3642">
            <w:t xml:space="preserve">). I fed this into the </w:t>
          </w:r>
          <w:proofErr w:type="spellStart"/>
          <w:r w:rsidR="005F3642">
            <w:t>MLPClassifier</w:t>
          </w:r>
          <w:proofErr w:type="spellEnd"/>
          <w:r w:rsidR="005F3642">
            <w:t xml:space="preserve"> with hidden layers of size 128 and 64; which after </w:t>
          </w:r>
          <w:r w:rsidR="009B56B4">
            <w:t>32</w:t>
          </w:r>
          <w:r w:rsidR="005F3642">
            <w:t xml:space="preserve"> iteration</w:t>
          </w:r>
          <w:r w:rsidR="009B56B4">
            <w:t>s</w:t>
          </w:r>
          <w:r w:rsidR="005F3642">
            <w:t xml:space="preserve"> finished training. The MLP model used the </w:t>
          </w:r>
          <w:proofErr w:type="spellStart"/>
          <w:r w:rsidR="005F3642">
            <w:t>ReLU</w:t>
          </w:r>
          <w:proofErr w:type="spellEnd"/>
          <w:r w:rsidR="005F3642">
            <w:t xml:space="preserve"> (rectified linear unit) activation function</w:t>
          </w:r>
          <w:r w:rsidR="00A84DA5">
            <w:t>, to reduce computational load,</w:t>
          </w:r>
          <w:r w:rsidR="005F3642">
            <w:t xml:space="preserve"> and the optimisation algorithm Adam to </w:t>
          </w:r>
          <w:r w:rsidR="00A84DA5">
            <w:t>improve learning speed and accuracy</w:t>
          </w:r>
          <w:r w:rsidR="005F3642">
            <w:t xml:space="preserve">. </w:t>
          </w:r>
        </w:p>
      </w:sdtContent>
    </w:sdt>
    <w:p w14:paraId="4589739E" w14:textId="29D15013" w:rsidR="00AC7453" w:rsidRDefault="00A84DA5" w:rsidP="00426431">
      <w:r>
        <w:t>This was the final model that I produced.</w:t>
      </w:r>
    </w:p>
    <w:p w14:paraId="4D1359D9" w14:textId="2596CA18" w:rsidR="00A84DA5" w:rsidRDefault="00A84DA5" w:rsidP="00A84DA5">
      <w:pPr>
        <w:pStyle w:val="Heading1"/>
      </w:pPr>
      <w:r>
        <w:t>Performance</w:t>
      </w:r>
    </w:p>
    <w:p w14:paraId="6C7A5009" w14:textId="32B4B1A7" w:rsidR="00A84DA5" w:rsidRDefault="009B56B4" w:rsidP="00A84DA5">
      <w:r>
        <w:t xml:space="preserve">The model proved to be highly accurate with 97.2% of out-of-sample URLs being correctly classified. When we look at the confusion </w:t>
      </w:r>
      <w:r w:rsidR="00F24346">
        <w:t>matrix,</w:t>
      </w:r>
      <w:r>
        <w:t xml:space="preserve"> we can see that the false positive rate is 3%, the false negative rate is 2.6% with a roughly even class split (48% legit / 52% phishing). The most important of these metrics is the percentage of false negatives. A false negative is a phishing link that was undetected and would likely lead to security </w:t>
      </w:r>
      <w:r w:rsidR="00F24346">
        <w:t>breaches. So, this low value is comforting to the success of this model; however, if deployed in a real scenario I would change the model such that the false negative rate is dropped and the false positive rate is raised, just to protect the client further.</w:t>
      </w:r>
    </w:p>
    <w:p w14:paraId="59A0C913" w14:textId="68AA471C" w:rsidR="00F24346" w:rsidRDefault="00F24346" w:rsidP="00F24346">
      <w:pPr>
        <w:pStyle w:val="Heading2"/>
      </w:pPr>
      <w:r>
        <w:t>The validity of the model’s performance</w:t>
      </w:r>
    </w:p>
    <w:p w14:paraId="3FCB9CC1" w14:textId="53FE03A6" w:rsidR="009B56B4" w:rsidRDefault="00F24346" w:rsidP="00A84DA5">
      <w:r>
        <w:t xml:space="preserve">I trust the metrics produced to a high degree on the dataset used. This is because of the large number of training samples, the near equal split between phishing and legit URLs and the early stopping used in the MLP model (reducing the risk of overfitting). However, the key limitation is the dataset itself: new phishing techniques may arise thus the model may have to be updated frequently to keep up; the labelling could be noisy or even incorrect for some URLs </w:t>
      </w:r>
    </w:p>
    <w:p w14:paraId="77B425AF" w14:textId="6E59BECE" w:rsidR="009B56B4" w:rsidRDefault="009B56B4" w:rsidP="009B56B4">
      <w:pPr>
        <w:pStyle w:val="Heading1"/>
      </w:pPr>
      <w:r>
        <w:lastRenderedPageBreak/>
        <w:t xml:space="preserve">Future steps </w:t>
      </w:r>
    </w:p>
    <w:p w14:paraId="4ABD6EF7" w14:textId="6056CD6C" w:rsidR="000808AC" w:rsidRDefault="00F24346" w:rsidP="000808AC">
      <w:r>
        <w:t xml:space="preserve">If I was to continue this project </w:t>
      </w:r>
      <w:r w:rsidR="001778C6">
        <w:t>further,</w:t>
      </w:r>
      <w:r>
        <w:t xml:space="preserve"> I would </w:t>
      </w:r>
      <w:r w:rsidR="001778C6">
        <w:t>investigate</w:t>
      </w:r>
      <w:r>
        <w:t xml:space="preserve"> </w:t>
      </w:r>
      <w:r w:rsidR="001778C6">
        <w:t xml:space="preserve">the performance of the model more. I would aim to answer: when and why did it produce false negatives? I would look closer at the times of the phishing URLs (a </w:t>
      </w:r>
      <w:r w:rsidR="00BB22FB">
        <w:t>time-based</w:t>
      </w:r>
      <w:r w:rsidR="001778C6">
        <w:t xml:space="preserve"> split), produce further </w:t>
      </w:r>
      <w:r w:rsidR="00BB22FB">
        <w:t>features and refine probability thresholds for marking a URL as phishing or not.</w:t>
      </w:r>
    </w:p>
    <w:p w14:paraId="75938978" w14:textId="77777777" w:rsidR="000808AC" w:rsidRPr="000808AC" w:rsidRDefault="000808AC" w:rsidP="000808AC"/>
    <w:p w14:paraId="169092AF" w14:textId="3B47C0D5" w:rsidR="000808AC" w:rsidRDefault="000808AC" w:rsidP="000808AC">
      <w:pPr>
        <w:pStyle w:val="Title"/>
      </w:pPr>
      <w:r>
        <w:rPr>
          <w:rFonts w:ascii="Calibri" w:eastAsia="Calibri" w:hAnsi="Calibri"/>
          <w:b/>
          <w:sz w:val="44"/>
        </w:rPr>
        <w:t>Phishing URL Project Notebooks</w:t>
      </w:r>
    </w:p>
    <w:p w14:paraId="4358134C" w14:textId="77777777" w:rsidR="000808AC" w:rsidRDefault="000808AC" w:rsidP="000808AC">
      <w:r>
        <w:rPr>
          <w:rFonts w:eastAsia="Calibri"/>
        </w:rPr>
        <w:t>Combined export of analysis, feature engineering, and model training notebooks.</w:t>
      </w:r>
    </w:p>
    <w:p w14:paraId="24E92EA4" w14:textId="77777777" w:rsidR="000808AC" w:rsidRDefault="000808AC" w:rsidP="000808AC">
      <w:pPr>
        <w:pStyle w:val="Heading1"/>
      </w:pPr>
      <w:r>
        <w:rPr>
          <w:rFonts w:ascii="Calibri" w:eastAsia="Calibri" w:hAnsi="Calibri"/>
          <w:sz w:val="36"/>
        </w:rPr>
        <w:t>Analysis of the dataset</w:t>
      </w:r>
    </w:p>
    <w:p w14:paraId="20AF0FDD" w14:textId="77777777" w:rsidR="000808AC" w:rsidRDefault="000808AC" w:rsidP="000808AC">
      <w:r>
        <w:rPr>
          <w:rFonts w:eastAsia="Calibri"/>
          <w:i/>
          <w:color w:val="666666"/>
          <w:sz w:val="18"/>
        </w:rPr>
        <w:t>Source: 01_analysis_of_the_</w:t>
      </w:r>
      <w:proofErr w:type="gramStart"/>
      <w:r>
        <w:rPr>
          <w:rFonts w:eastAsia="Calibri"/>
          <w:i/>
          <w:color w:val="666666"/>
          <w:sz w:val="18"/>
        </w:rPr>
        <w:t>dataset.ipynb</w:t>
      </w:r>
      <w:proofErr w:type="gramEnd"/>
    </w:p>
    <w:p w14:paraId="7700534B" w14:textId="77777777" w:rsidR="000808AC" w:rsidRDefault="000808AC" w:rsidP="000808AC">
      <w:pPr>
        <w:pStyle w:val="Heading1"/>
      </w:pPr>
      <w:r>
        <w:rPr>
          <w:rFonts w:ascii="Calibri" w:eastAsia="Calibri" w:hAnsi="Calibri"/>
          <w:sz w:val="30"/>
        </w:rPr>
        <w:t>Analysis of the dataset</w:t>
      </w:r>
    </w:p>
    <w:p w14:paraId="6288656C" w14:textId="77777777" w:rsidR="000808AC" w:rsidRDefault="000808AC" w:rsidP="000808AC">
      <w:pPr>
        <w:pStyle w:val="Heading2"/>
      </w:pPr>
      <w:r>
        <w:rPr>
          <w:rFonts w:ascii="Calibri" w:eastAsia="Calibri" w:hAnsi="Calibri"/>
        </w:rPr>
        <w:t>0. Imports &amp; Config</w:t>
      </w:r>
    </w:p>
    <w:p w14:paraId="25A7BFC5" w14:textId="77777777" w:rsidR="000808AC" w:rsidRDefault="000808AC" w:rsidP="000808AC">
      <w:r>
        <w:rPr>
          <w:rFonts w:eastAsia="Calibri"/>
          <w:b/>
          <w:color w:val="555555"/>
          <w:sz w:val="18"/>
        </w:rPr>
        <w:t>Code</w:t>
      </w:r>
    </w:p>
    <w:p w14:paraId="2F74B2BF" w14:textId="77777777" w:rsidR="000808AC" w:rsidRDefault="000808AC" w:rsidP="000808AC">
      <w:pPr>
        <w:shd w:val="clear" w:color="auto" w:fill="F2F2F2"/>
        <w:spacing w:before="40" w:after="40"/>
      </w:pPr>
      <w:r>
        <w:rPr>
          <w:rFonts w:ascii="Consolas" w:eastAsia="Consolas" w:hAnsi="Consolas"/>
          <w:sz w:val="18"/>
        </w:rPr>
        <w:t>import pandas as pd</w:t>
      </w:r>
    </w:p>
    <w:p w14:paraId="2AFA1C7C"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numpy</w:t>
      </w:r>
      <w:proofErr w:type="spellEnd"/>
      <w:r>
        <w:rPr>
          <w:rFonts w:ascii="Consolas" w:eastAsia="Consolas" w:hAnsi="Consolas"/>
          <w:sz w:val="18"/>
        </w:rPr>
        <w:t xml:space="preserve"> as np</w:t>
      </w:r>
    </w:p>
    <w:p w14:paraId="58238561"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proofErr w:type="gramStart"/>
      <w:r>
        <w:rPr>
          <w:rFonts w:ascii="Consolas" w:eastAsia="Consolas" w:hAnsi="Consolas"/>
          <w:sz w:val="18"/>
        </w:rPr>
        <w:t>matplotlib.pyplot</w:t>
      </w:r>
      <w:proofErr w:type="spellEnd"/>
      <w:proofErr w:type="gramEnd"/>
      <w:r>
        <w:rPr>
          <w:rFonts w:ascii="Consolas" w:eastAsia="Consolas" w:hAnsi="Consolas"/>
          <w:sz w:val="18"/>
        </w:rPr>
        <w:t xml:space="preserve"> as </w:t>
      </w:r>
      <w:proofErr w:type="spellStart"/>
      <w:r>
        <w:rPr>
          <w:rFonts w:ascii="Consolas" w:eastAsia="Consolas" w:hAnsi="Consolas"/>
          <w:sz w:val="18"/>
        </w:rPr>
        <w:t>plt</w:t>
      </w:r>
      <w:proofErr w:type="spellEnd"/>
    </w:p>
    <w:p w14:paraId="65C0CD40"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ipaddress</w:t>
      </w:r>
      <w:proofErr w:type="spellEnd"/>
    </w:p>
    <w:p w14:paraId="308F097C"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proofErr w:type="gramStart"/>
      <w:r>
        <w:rPr>
          <w:rFonts w:ascii="Consolas" w:eastAsia="Consolas" w:hAnsi="Consolas"/>
          <w:sz w:val="18"/>
        </w:rPr>
        <w:t>urllib.parse</w:t>
      </w:r>
      <w:proofErr w:type="spellEnd"/>
      <w:proofErr w:type="gramEnd"/>
    </w:p>
    <w:p w14:paraId="7A6BAFD6"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sklearn.model</w:t>
      </w:r>
      <w:proofErr w:type="gramEnd"/>
      <w:r>
        <w:rPr>
          <w:rFonts w:ascii="Consolas" w:eastAsia="Consolas" w:hAnsi="Consolas"/>
          <w:sz w:val="18"/>
        </w:rPr>
        <w:t>_selection</w:t>
      </w:r>
      <w:proofErr w:type="spellEnd"/>
      <w:r>
        <w:rPr>
          <w:rFonts w:ascii="Consolas" w:eastAsia="Consolas" w:hAnsi="Consolas"/>
          <w:sz w:val="18"/>
        </w:rPr>
        <w:t xml:space="preserve"> import </w:t>
      </w:r>
      <w:proofErr w:type="spellStart"/>
      <w:r>
        <w:rPr>
          <w:rFonts w:ascii="Consolas" w:eastAsia="Consolas" w:hAnsi="Consolas"/>
          <w:sz w:val="18"/>
        </w:rPr>
        <w:t>train_test_split</w:t>
      </w:r>
      <w:proofErr w:type="spellEnd"/>
    </w:p>
    <w:p w14:paraId="1045A420" w14:textId="77777777" w:rsidR="000808AC" w:rsidRDefault="000808AC" w:rsidP="000808AC">
      <w:pPr>
        <w:shd w:val="clear" w:color="auto" w:fill="F2F2F2"/>
        <w:spacing w:before="40" w:after="40"/>
      </w:pPr>
      <w:r>
        <w:rPr>
          <w:rFonts w:ascii="Consolas" w:eastAsia="Consolas" w:hAnsi="Consolas"/>
          <w:sz w:val="18"/>
        </w:rPr>
        <w:t xml:space="preserve"> </w:t>
      </w:r>
    </w:p>
    <w:p w14:paraId="5AB60B02" w14:textId="77777777" w:rsidR="000808AC" w:rsidRDefault="000808AC" w:rsidP="000808AC">
      <w:pPr>
        <w:shd w:val="clear" w:color="auto" w:fill="F2F2F2"/>
        <w:spacing w:before="40" w:after="40"/>
      </w:pPr>
      <w:r>
        <w:rPr>
          <w:rFonts w:ascii="Consolas" w:eastAsia="Consolas" w:hAnsi="Consolas"/>
          <w:sz w:val="18"/>
        </w:rPr>
        <w:t>TEST_SIZE = 0.2</w:t>
      </w:r>
    </w:p>
    <w:p w14:paraId="14D12C16" w14:textId="77777777" w:rsidR="000808AC" w:rsidRDefault="000808AC" w:rsidP="000808AC">
      <w:pPr>
        <w:shd w:val="clear" w:color="auto" w:fill="F2F2F2"/>
        <w:spacing w:before="40" w:after="40"/>
      </w:pPr>
      <w:r>
        <w:rPr>
          <w:rFonts w:ascii="Consolas" w:eastAsia="Consolas" w:hAnsi="Consolas"/>
          <w:sz w:val="18"/>
        </w:rPr>
        <w:t>RANDOM_STATE = 42</w:t>
      </w:r>
    </w:p>
    <w:p w14:paraId="37951219" w14:textId="77777777" w:rsidR="000808AC" w:rsidRDefault="000808AC" w:rsidP="000808AC">
      <w:pPr>
        <w:shd w:val="clear" w:color="auto" w:fill="F2F2F2"/>
        <w:spacing w:before="40" w:after="40"/>
      </w:pPr>
      <w:r>
        <w:rPr>
          <w:rFonts w:ascii="Consolas" w:eastAsia="Consolas" w:hAnsi="Consolas"/>
          <w:sz w:val="18"/>
        </w:rPr>
        <w:t xml:space="preserve"> </w:t>
      </w:r>
    </w:p>
    <w:p w14:paraId="6CE41535" w14:textId="77777777" w:rsidR="000808AC" w:rsidRDefault="000808AC" w:rsidP="000808AC">
      <w:pPr>
        <w:shd w:val="clear" w:color="auto" w:fill="F2F2F2"/>
        <w:spacing w:before="40" w:after="40"/>
      </w:pPr>
      <w:r>
        <w:rPr>
          <w:rFonts w:ascii="Consolas" w:eastAsia="Consolas" w:hAnsi="Consolas"/>
          <w:sz w:val="18"/>
        </w:rPr>
        <w:t xml:space="preserve">DATASET_PATH = </w:t>
      </w:r>
      <w:proofErr w:type="spellStart"/>
      <w:r>
        <w:rPr>
          <w:rFonts w:ascii="Consolas" w:eastAsia="Consolas" w:hAnsi="Consolas"/>
          <w:sz w:val="18"/>
        </w:rPr>
        <w:t>r"C</w:t>
      </w:r>
      <w:proofErr w:type="spellEnd"/>
      <w:r>
        <w:rPr>
          <w:rFonts w:ascii="Consolas" w:eastAsia="Consolas" w:hAnsi="Consolas"/>
          <w:sz w:val="18"/>
        </w:rPr>
        <w:t>:\Users\User\Documents\Key Future Docs\Projects\</w:t>
      </w:r>
      <w:proofErr w:type="spellStart"/>
      <w:r>
        <w:rPr>
          <w:rFonts w:ascii="Consolas" w:eastAsia="Consolas" w:hAnsi="Consolas"/>
          <w:sz w:val="18"/>
        </w:rPr>
        <w:t>Phising</w:t>
      </w:r>
      <w:proofErr w:type="spellEnd"/>
      <w:r>
        <w:rPr>
          <w:rFonts w:ascii="Consolas" w:eastAsia="Consolas" w:hAnsi="Consolas"/>
          <w:sz w:val="18"/>
        </w:rPr>
        <w:t xml:space="preserve"> URL\dataset\new_data_urls.csv"</w:t>
      </w:r>
    </w:p>
    <w:p w14:paraId="050E8114" w14:textId="77777777" w:rsidR="000808AC" w:rsidRDefault="000808AC" w:rsidP="000808AC">
      <w:pPr>
        <w:pStyle w:val="Heading2"/>
      </w:pPr>
      <w:r>
        <w:rPr>
          <w:rFonts w:ascii="Calibri" w:eastAsia="Calibri" w:hAnsi="Calibri"/>
        </w:rPr>
        <w:t>1. Load the dataset</w:t>
      </w:r>
    </w:p>
    <w:p w14:paraId="187A8242" w14:textId="77777777" w:rsidR="000808AC" w:rsidRDefault="000808AC" w:rsidP="000808AC">
      <w:r>
        <w:rPr>
          <w:rFonts w:eastAsia="Calibri"/>
          <w:b/>
          <w:color w:val="555555"/>
          <w:sz w:val="18"/>
        </w:rPr>
        <w:t>Code</w:t>
      </w:r>
    </w:p>
    <w:p w14:paraId="2EE3D4FA"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 xml:space="preserve"> = </w:t>
      </w:r>
      <w:proofErr w:type="spellStart"/>
      <w:proofErr w:type="gramStart"/>
      <w:r>
        <w:rPr>
          <w:rFonts w:ascii="Consolas" w:eastAsia="Consolas" w:hAnsi="Consolas"/>
          <w:sz w:val="18"/>
        </w:rPr>
        <w:t>pd.read</w:t>
      </w:r>
      <w:proofErr w:type="gramEnd"/>
      <w:r>
        <w:rPr>
          <w:rFonts w:ascii="Consolas" w:eastAsia="Consolas" w:hAnsi="Consolas"/>
          <w:sz w:val="18"/>
        </w:rPr>
        <w:t>_</w:t>
      </w:r>
      <w:proofErr w:type="gramStart"/>
      <w:r>
        <w:rPr>
          <w:rFonts w:ascii="Consolas" w:eastAsia="Consolas" w:hAnsi="Consolas"/>
          <w:sz w:val="18"/>
        </w:rPr>
        <w:t>csv</w:t>
      </w:r>
      <w:proofErr w:type="spellEnd"/>
      <w:r>
        <w:rPr>
          <w:rFonts w:ascii="Consolas" w:eastAsia="Consolas" w:hAnsi="Consolas"/>
          <w:sz w:val="18"/>
        </w:rPr>
        <w:t>(</w:t>
      </w:r>
      <w:proofErr w:type="gramEnd"/>
      <w:r>
        <w:rPr>
          <w:rFonts w:ascii="Consolas" w:eastAsia="Consolas" w:hAnsi="Consolas"/>
          <w:sz w:val="18"/>
        </w:rPr>
        <w:t>DATASET_PATH)</w:t>
      </w:r>
    </w:p>
    <w:p w14:paraId="756E3ABB" w14:textId="77777777" w:rsidR="000808AC" w:rsidRDefault="000808AC" w:rsidP="000808AC">
      <w:pPr>
        <w:shd w:val="clear" w:color="auto" w:fill="F2F2F2"/>
        <w:spacing w:before="40" w:after="40"/>
      </w:pPr>
      <w:r>
        <w:rPr>
          <w:rFonts w:ascii="Consolas" w:eastAsia="Consolas" w:hAnsi="Consolas"/>
          <w:sz w:val="18"/>
        </w:rPr>
        <w:t xml:space="preserve"> </w:t>
      </w:r>
    </w:p>
    <w:p w14:paraId="20D015D1"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df.reset</w:t>
      </w:r>
      <w:proofErr w:type="gramEnd"/>
      <w:r>
        <w:rPr>
          <w:rFonts w:ascii="Consolas" w:eastAsia="Consolas" w:hAnsi="Consolas"/>
          <w:sz w:val="18"/>
        </w:rPr>
        <w:t>_</w:t>
      </w:r>
      <w:proofErr w:type="gramStart"/>
      <w:r>
        <w:rPr>
          <w:rFonts w:ascii="Consolas" w:eastAsia="Consolas" w:hAnsi="Consolas"/>
          <w:sz w:val="18"/>
        </w:rPr>
        <w:t>index</w:t>
      </w:r>
      <w:proofErr w:type="spellEnd"/>
      <w:r>
        <w:rPr>
          <w:rFonts w:ascii="Consolas" w:eastAsia="Consolas" w:hAnsi="Consolas"/>
          <w:sz w:val="18"/>
        </w:rPr>
        <w:t>(</w:t>
      </w:r>
      <w:proofErr w:type="gramEnd"/>
      <w:r>
        <w:rPr>
          <w:rFonts w:ascii="Consolas" w:eastAsia="Consolas" w:hAnsi="Consolas"/>
          <w:sz w:val="18"/>
        </w:rPr>
        <w:t xml:space="preserve">drop=True, </w:t>
      </w:r>
      <w:proofErr w:type="spellStart"/>
      <w:r>
        <w:rPr>
          <w:rFonts w:ascii="Consolas" w:eastAsia="Consolas" w:hAnsi="Consolas"/>
          <w:sz w:val="18"/>
        </w:rPr>
        <w:t>inplace</w:t>
      </w:r>
      <w:proofErr w:type="spellEnd"/>
      <w:r>
        <w:rPr>
          <w:rFonts w:ascii="Consolas" w:eastAsia="Consolas" w:hAnsi="Consolas"/>
          <w:sz w:val="18"/>
        </w:rPr>
        <w:t>=True)</w:t>
      </w:r>
    </w:p>
    <w:p w14:paraId="69E1AC65"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df.rename</w:t>
      </w:r>
      <w:proofErr w:type="spellEnd"/>
      <w:proofErr w:type="gramEnd"/>
      <w:r>
        <w:rPr>
          <w:rFonts w:ascii="Consolas" w:eastAsia="Consolas" w:hAnsi="Consolas"/>
          <w:sz w:val="18"/>
        </w:rPr>
        <w:t>(columns</w:t>
      </w:r>
      <w:proofErr w:type="gramStart"/>
      <w:r>
        <w:rPr>
          <w:rFonts w:ascii="Consolas" w:eastAsia="Consolas" w:hAnsi="Consolas"/>
          <w:sz w:val="18"/>
        </w:rPr>
        <w:t>={</w:t>
      </w:r>
      <w:proofErr w:type="gramEnd"/>
      <w:r>
        <w:rPr>
          <w:rFonts w:ascii="Consolas" w:eastAsia="Consolas" w:hAnsi="Consolas"/>
          <w:sz w:val="18"/>
        </w:rPr>
        <w:t>"status": "</w:t>
      </w:r>
      <w:proofErr w:type="spellStart"/>
      <w:r>
        <w:rPr>
          <w:rFonts w:ascii="Consolas" w:eastAsia="Consolas" w:hAnsi="Consolas"/>
          <w:sz w:val="18"/>
        </w:rPr>
        <w:t>is_phishing</w:t>
      </w:r>
      <w:proofErr w:type="spellEnd"/>
      <w:r>
        <w:rPr>
          <w:rFonts w:ascii="Consolas" w:eastAsia="Consolas" w:hAnsi="Consolas"/>
          <w:sz w:val="18"/>
        </w:rPr>
        <w:t xml:space="preserve">"}, </w:t>
      </w:r>
      <w:proofErr w:type="spellStart"/>
      <w:r>
        <w:rPr>
          <w:rFonts w:ascii="Consolas" w:eastAsia="Consolas" w:hAnsi="Consolas"/>
          <w:sz w:val="18"/>
        </w:rPr>
        <w:t>inplace</w:t>
      </w:r>
      <w:proofErr w:type="spellEnd"/>
      <w:r>
        <w:rPr>
          <w:rFonts w:ascii="Consolas" w:eastAsia="Consolas" w:hAnsi="Consolas"/>
          <w:sz w:val="18"/>
        </w:rPr>
        <w:t>=True)</w:t>
      </w:r>
    </w:p>
    <w:p w14:paraId="119F84BF"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0</w:t>
      </w:r>
    </w:p>
    <w:p w14:paraId="2FB45600" w14:textId="77777777" w:rsidR="000808AC" w:rsidRDefault="000808AC" w:rsidP="000808AC">
      <w:pPr>
        <w:shd w:val="clear" w:color="auto" w:fill="F2F2F2"/>
        <w:spacing w:before="40" w:after="40"/>
      </w:pPr>
      <w:r>
        <w:rPr>
          <w:rFonts w:ascii="Consolas" w:eastAsia="Consolas" w:hAnsi="Consolas"/>
          <w:sz w:val="18"/>
        </w:rPr>
        <w:t xml:space="preserve"> </w:t>
      </w:r>
    </w:p>
    <w:p w14:paraId="345403D6"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 xml:space="preserve">"Total number of URLs in the dataset: ",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w:t>
      </w:r>
    </w:p>
    <w:p w14:paraId="1623E74F" w14:textId="77777777" w:rsidR="000808AC" w:rsidRDefault="000808AC" w:rsidP="000808AC">
      <w:pPr>
        <w:shd w:val="clear" w:color="auto" w:fill="F2F2F2"/>
        <w:spacing w:before="40" w:after="40"/>
      </w:pPr>
      <w:proofErr w:type="spellStart"/>
      <w:r>
        <w:rPr>
          <w:rFonts w:ascii="Consolas" w:eastAsia="Consolas" w:hAnsi="Consolas"/>
          <w:sz w:val="18"/>
        </w:rPr>
        <w:t>df.</w:t>
      </w:r>
      <w:proofErr w:type="gramStart"/>
      <w:r>
        <w:rPr>
          <w:rFonts w:ascii="Consolas" w:eastAsia="Consolas" w:hAnsi="Consolas"/>
          <w:sz w:val="18"/>
        </w:rPr>
        <w:t>sample</w:t>
      </w:r>
      <w:proofErr w:type="spellEnd"/>
      <w:r>
        <w:rPr>
          <w:rFonts w:ascii="Consolas" w:eastAsia="Consolas" w:hAnsi="Consolas"/>
          <w:sz w:val="18"/>
        </w:rPr>
        <w:t>(</w:t>
      </w:r>
      <w:proofErr w:type="gramEnd"/>
      <w:r>
        <w:rPr>
          <w:rFonts w:ascii="Consolas" w:eastAsia="Consolas" w:hAnsi="Consolas"/>
          <w:sz w:val="18"/>
        </w:rPr>
        <w:t xml:space="preserve">10, </w:t>
      </w:r>
      <w:proofErr w:type="spellStart"/>
      <w:r>
        <w:rPr>
          <w:rFonts w:ascii="Consolas" w:eastAsia="Consolas" w:hAnsi="Consolas"/>
          <w:sz w:val="18"/>
        </w:rPr>
        <w:t>ignore_index</w:t>
      </w:r>
      <w:proofErr w:type="spellEnd"/>
      <w:r>
        <w:rPr>
          <w:rFonts w:ascii="Consolas" w:eastAsia="Consolas" w:hAnsi="Consolas"/>
          <w:sz w:val="18"/>
        </w:rPr>
        <w:t>=True</w:t>
      </w:r>
      <w:proofErr w:type="gramStart"/>
      <w:r>
        <w:rPr>
          <w:rFonts w:ascii="Consolas" w:eastAsia="Consolas" w:hAnsi="Consolas"/>
          <w:sz w:val="18"/>
        </w:rPr>
        <w:t>).</w:t>
      </w:r>
      <w:proofErr w:type="spellStart"/>
      <w:r>
        <w:rPr>
          <w:rFonts w:ascii="Consolas" w:eastAsia="Consolas" w:hAnsi="Consolas"/>
          <w:sz w:val="18"/>
        </w:rPr>
        <w:t>sort</w:t>
      </w:r>
      <w:proofErr w:type="gramEnd"/>
      <w:r>
        <w:rPr>
          <w:rFonts w:ascii="Consolas" w:eastAsia="Consolas" w:hAnsi="Consolas"/>
          <w:sz w:val="18"/>
        </w:rPr>
        <w:t>_values</w:t>
      </w:r>
      <w:proofErr w:type="spellEnd"/>
      <w:r>
        <w:rPr>
          <w:rFonts w:ascii="Consolas" w:eastAsia="Consolas" w:hAnsi="Consolas"/>
          <w:sz w:val="18"/>
        </w:rPr>
        <w:t>(by="</w:t>
      </w:r>
      <w:proofErr w:type="spellStart"/>
      <w:r>
        <w:rPr>
          <w:rFonts w:ascii="Consolas" w:eastAsia="Consolas" w:hAnsi="Consolas"/>
          <w:sz w:val="18"/>
        </w:rPr>
        <w:t>is_phishing</w:t>
      </w:r>
      <w:proofErr w:type="spellEnd"/>
      <w:r>
        <w:rPr>
          <w:rFonts w:ascii="Consolas" w:eastAsia="Consolas" w:hAnsi="Consolas"/>
          <w:sz w:val="18"/>
        </w:rPr>
        <w:t>")</w:t>
      </w:r>
    </w:p>
    <w:p w14:paraId="7A6D8EDF"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580F04A9" w14:textId="77777777" w:rsidR="000808AC" w:rsidRDefault="000808AC" w:rsidP="000808AC">
      <w:r>
        <w:rPr>
          <w:rFonts w:ascii="Consolas" w:eastAsia="Consolas" w:hAnsi="Consolas"/>
          <w:sz w:val="18"/>
        </w:rPr>
        <w:t>Total number of URLs in the dataset:  822010</w:t>
      </w:r>
    </w:p>
    <w:p w14:paraId="5332A6C7" w14:textId="77777777" w:rsidR="000808AC" w:rsidRDefault="000808AC" w:rsidP="000808AC">
      <w:r>
        <w:rPr>
          <w:rFonts w:ascii="Consolas" w:eastAsia="Consolas" w:hAnsi="Consolas"/>
          <w:sz w:val="18"/>
        </w:rPr>
        <w:t xml:space="preserve"> </w:t>
      </w:r>
    </w:p>
    <w:p w14:paraId="593502E6" w14:textId="77777777" w:rsidR="000808AC" w:rsidRDefault="000808AC" w:rsidP="000808AC">
      <w:r>
        <w:rPr>
          <w:rFonts w:eastAsia="Calibri"/>
          <w:b/>
          <w:color w:val="555555"/>
          <w:sz w:val="18"/>
        </w:rPr>
        <w:t>Output</w:t>
      </w:r>
    </w:p>
    <w:p w14:paraId="61BD0CE4" w14:textId="77777777" w:rsidR="000808AC" w:rsidRDefault="000808AC" w:rsidP="000808AC">
      <w:r>
        <w:rPr>
          <w:rFonts w:ascii="Consolas" w:eastAsia="Consolas" w:hAnsi="Consolas"/>
          <w:sz w:val="18"/>
        </w:rPr>
        <w:t xml:space="preserve">                                                 </w:t>
      </w:r>
      <w:proofErr w:type="spellStart"/>
      <w:proofErr w:type="gram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is</w:t>
      </w:r>
      <w:proofErr w:type="gramEnd"/>
      <w:r>
        <w:rPr>
          <w:rFonts w:ascii="Consolas" w:eastAsia="Consolas" w:hAnsi="Consolas"/>
          <w:sz w:val="18"/>
        </w:rPr>
        <w:t>_phishing</w:t>
      </w:r>
      <w:proofErr w:type="spellEnd"/>
    </w:p>
    <w:p w14:paraId="2CA470C7" w14:textId="77777777" w:rsidR="000808AC" w:rsidRDefault="000808AC" w:rsidP="000808AC">
      <w:proofErr w:type="gramStart"/>
      <w:r>
        <w:rPr>
          <w:rFonts w:ascii="Consolas" w:eastAsia="Consolas" w:hAnsi="Consolas"/>
          <w:sz w:val="18"/>
        </w:rPr>
        <w:lastRenderedPageBreak/>
        <w:t xml:space="preserve">0  </w:t>
      </w:r>
      <w:proofErr w:type="gramEnd"/>
      <w:r>
        <w:rPr>
          <w:rFonts w:ascii="Consolas" w:eastAsia="Consolas" w:hAnsi="Consolas"/>
          <w:sz w:val="18"/>
        </w:rPr>
        <w:t>http://home.earthlink.net/~iiil.llii/in/zimbra...        False</w:t>
      </w:r>
    </w:p>
    <w:p w14:paraId="3B8755FD" w14:textId="77777777" w:rsidR="000808AC" w:rsidRDefault="000808AC" w:rsidP="000808AC">
      <w:r>
        <w:rPr>
          <w:rFonts w:ascii="Consolas" w:eastAsia="Consolas" w:hAnsi="Consolas"/>
          <w:sz w:val="18"/>
        </w:rPr>
        <w:t>1                https://www.micoadrio-jp.thgrmaz.cn        False</w:t>
      </w:r>
    </w:p>
    <w:p w14:paraId="51FAA0A1" w14:textId="77777777" w:rsidR="000808AC" w:rsidRDefault="000808AC" w:rsidP="000808AC">
      <w:r>
        <w:rPr>
          <w:rFonts w:ascii="Consolas" w:eastAsia="Consolas" w:hAnsi="Consolas"/>
          <w:sz w:val="18"/>
        </w:rPr>
        <w:t>2                         https://nfghcx.56bocc5.cn/        False</w:t>
      </w:r>
    </w:p>
    <w:p w14:paraId="16F1128A" w14:textId="77777777" w:rsidR="000808AC" w:rsidRDefault="000808AC" w:rsidP="000808AC">
      <w:proofErr w:type="gramStart"/>
      <w:r>
        <w:rPr>
          <w:rFonts w:ascii="Consolas" w:eastAsia="Consolas" w:hAnsi="Consolas"/>
          <w:sz w:val="18"/>
        </w:rPr>
        <w:t>3  https://cranetech.com.br/SE/ec9933ff30188a72f8</w:t>
      </w:r>
      <w:proofErr w:type="gramEnd"/>
      <w:r>
        <w:rPr>
          <w:rFonts w:ascii="Consolas" w:eastAsia="Consolas" w:hAnsi="Consolas"/>
          <w:sz w:val="18"/>
        </w:rPr>
        <w:t>...        False</w:t>
      </w:r>
    </w:p>
    <w:p w14:paraId="3960E7A3" w14:textId="77777777" w:rsidR="000808AC" w:rsidRDefault="000808AC" w:rsidP="000808AC">
      <w:r>
        <w:rPr>
          <w:rFonts w:ascii="Consolas" w:eastAsia="Consolas" w:hAnsi="Consolas"/>
          <w:sz w:val="18"/>
        </w:rPr>
        <w:t>4                    doiop.com/</w:t>
      </w:r>
      <w:proofErr w:type="spellStart"/>
      <w:r>
        <w:rPr>
          <w:rFonts w:ascii="Consolas" w:eastAsia="Consolas" w:hAnsi="Consolas"/>
          <w:sz w:val="18"/>
        </w:rPr>
        <w:t>newupdatedamexmessage</w:t>
      </w:r>
      <w:proofErr w:type="spellEnd"/>
      <w:r>
        <w:rPr>
          <w:rFonts w:ascii="Consolas" w:eastAsia="Consolas" w:hAnsi="Consolas"/>
          <w:sz w:val="18"/>
        </w:rPr>
        <w:t xml:space="preserve">        False</w:t>
      </w:r>
    </w:p>
    <w:p w14:paraId="55A33832" w14:textId="77777777" w:rsidR="000808AC" w:rsidRDefault="000808AC" w:rsidP="000808AC">
      <w:r>
        <w:rPr>
          <w:rFonts w:ascii="Consolas" w:eastAsia="Consolas" w:hAnsi="Consolas"/>
          <w:sz w:val="18"/>
        </w:rPr>
        <w:t>6            https://54-224-205-117.cprapid.com/img/        False</w:t>
      </w:r>
    </w:p>
    <w:p w14:paraId="71AFCA26" w14:textId="77777777" w:rsidR="000808AC" w:rsidRDefault="000808AC" w:rsidP="000808AC">
      <w:r>
        <w:rPr>
          <w:rFonts w:ascii="Consolas" w:eastAsia="Consolas" w:hAnsi="Consolas"/>
          <w:sz w:val="18"/>
        </w:rPr>
        <w:t>8           https://www.amozon.atrocitees.com/jp.php        False</w:t>
      </w:r>
    </w:p>
    <w:p w14:paraId="7FEB1AE6" w14:textId="77777777" w:rsidR="000808AC" w:rsidRDefault="000808AC" w:rsidP="000808AC">
      <w:r>
        <w:rPr>
          <w:rFonts w:ascii="Consolas" w:eastAsia="Consolas" w:hAnsi="Consolas"/>
          <w:sz w:val="18"/>
        </w:rPr>
        <w:t>5           halloffameporn.com/porn-hall-of-</w:t>
      </w:r>
      <w:proofErr w:type="spellStart"/>
      <w:r>
        <w:rPr>
          <w:rFonts w:ascii="Consolas" w:eastAsia="Consolas" w:hAnsi="Consolas"/>
          <w:sz w:val="18"/>
        </w:rPr>
        <w:t>fame.php</w:t>
      </w:r>
      <w:proofErr w:type="spellEnd"/>
      <w:r>
        <w:rPr>
          <w:rFonts w:ascii="Consolas" w:eastAsia="Consolas" w:hAnsi="Consolas"/>
          <w:sz w:val="18"/>
        </w:rPr>
        <w:t xml:space="preserve">         True</w:t>
      </w:r>
    </w:p>
    <w:p w14:paraId="7973D692" w14:textId="77777777" w:rsidR="000808AC" w:rsidRDefault="000808AC" w:rsidP="000808AC">
      <w:r>
        <w:rPr>
          <w:rFonts w:ascii="Consolas" w:eastAsia="Consolas" w:hAnsi="Consolas"/>
          <w:sz w:val="18"/>
        </w:rPr>
        <w:t>7              pipl.com/directory/name/Gordon/Lionel         True</w:t>
      </w:r>
    </w:p>
    <w:p w14:paraId="6BFBAA54" w14:textId="77777777" w:rsidR="000808AC" w:rsidRDefault="000808AC" w:rsidP="000808AC">
      <w:r>
        <w:rPr>
          <w:rFonts w:ascii="Consolas" w:eastAsia="Consolas" w:hAnsi="Consolas"/>
          <w:sz w:val="18"/>
        </w:rPr>
        <w:t>9                      lechateauevents.com/</w:t>
      </w:r>
      <w:proofErr w:type="spellStart"/>
      <w:r>
        <w:rPr>
          <w:rFonts w:ascii="Consolas" w:eastAsia="Consolas" w:hAnsi="Consolas"/>
          <w:sz w:val="18"/>
        </w:rPr>
        <w:t>index.php</w:t>
      </w:r>
      <w:proofErr w:type="spellEnd"/>
      <w:r>
        <w:rPr>
          <w:rFonts w:ascii="Consolas" w:eastAsia="Consolas" w:hAnsi="Consolas"/>
          <w:sz w:val="18"/>
        </w:rPr>
        <w:t xml:space="preserve">         True</w:t>
      </w:r>
    </w:p>
    <w:p w14:paraId="30C24C22" w14:textId="77777777" w:rsidR="000808AC" w:rsidRDefault="000808AC" w:rsidP="000808AC">
      <w:r>
        <w:rPr>
          <w:rFonts w:eastAsia="Calibri"/>
          <w:b/>
          <w:color w:val="555555"/>
          <w:sz w:val="18"/>
        </w:rPr>
        <w:t>Code</w:t>
      </w:r>
    </w:p>
    <w:p w14:paraId="28EF7252" w14:textId="77777777" w:rsidR="000808AC" w:rsidRDefault="000808AC" w:rsidP="000808AC">
      <w:pPr>
        <w:shd w:val="clear" w:color="auto" w:fill="F2F2F2"/>
        <w:spacing w:before="40" w:after="40"/>
      </w:pPr>
      <w:proofErr w:type="spellStart"/>
      <w:r>
        <w:rPr>
          <w:rFonts w:ascii="Consolas" w:eastAsia="Consolas" w:hAnsi="Consolas"/>
          <w:sz w:val="18"/>
        </w:rPr>
        <w:t>num_phishing</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roofErr w:type="gramStart"/>
      <w:r>
        <w:rPr>
          <w:rFonts w:ascii="Consolas" w:eastAsia="Consolas" w:hAnsi="Consolas"/>
          <w:sz w:val="18"/>
        </w:rPr>
        <w:t>].where</w:t>
      </w:r>
      <w:proofErr w:type="gram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True</w:t>
      </w:r>
      <w:proofErr w:type="gramStart"/>
      <w:r>
        <w:rPr>
          <w:rFonts w:ascii="Consolas" w:eastAsia="Consolas" w:hAnsi="Consolas"/>
          <w:sz w:val="18"/>
        </w:rPr>
        <w:t>).count</w:t>
      </w:r>
      <w:proofErr w:type="gramEnd"/>
      <w:r>
        <w:rPr>
          <w:rFonts w:ascii="Consolas" w:eastAsia="Consolas" w:hAnsi="Consolas"/>
          <w:sz w:val="18"/>
        </w:rPr>
        <w:t>()</w:t>
      </w:r>
    </w:p>
    <w:p w14:paraId="05016F96" w14:textId="77777777" w:rsidR="000808AC" w:rsidRDefault="000808AC" w:rsidP="000808AC">
      <w:pPr>
        <w:shd w:val="clear" w:color="auto" w:fill="F2F2F2"/>
        <w:spacing w:before="40" w:after="40"/>
      </w:pPr>
      <w:proofErr w:type="spellStart"/>
      <w:r>
        <w:rPr>
          <w:rFonts w:ascii="Consolas" w:eastAsia="Consolas" w:hAnsi="Consolas"/>
          <w:sz w:val="18"/>
        </w:rPr>
        <w:t>num_legitimate</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roofErr w:type="gramStart"/>
      <w:r>
        <w:rPr>
          <w:rFonts w:ascii="Consolas" w:eastAsia="Consolas" w:hAnsi="Consolas"/>
          <w:sz w:val="18"/>
        </w:rPr>
        <w:t>].where</w:t>
      </w:r>
      <w:proofErr w:type="gram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False</w:t>
      </w:r>
      <w:proofErr w:type="gramStart"/>
      <w:r>
        <w:rPr>
          <w:rFonts w:ascii="Consolas" w:eastAsia="Consolas" w:hAnsi="Consolas"/>
          <w:sz w:val="18"/>
        </w:rPr>
        <w:t>).count</w:t>
      </w:r>
      <w:proofErr w:type="gramEnd"/>
      <w:r>
        <w:rPr>
          <w:rFonts w:ascii="Consolas" w:eastAsia="Consolas" w:hAnsi="Consolas"/>
          <w:sz w:val="18"/>
        </w:rPr>
        <w:t>()</w:t>
      </w:r>
    </w:p>
    <w:p w14:paraId="23227F06" w14:textId="77777777" w:rsidR="000808AC" w:rsidRDefault="000808AC" w:rsidP="000808AC">
      <w:pPr>
        <w:shd w:val="clear" w:color="auto" w:fill="F2F2F2"/>
        <w:spacing w:before="40" w:after="40"/>
      </w:pPr>
      <w:r>
        <w:rPr>
          <w:rFonts w:ascii="Consolas" w:eastAsia="Consolas" w:hAnsi="Consolas"/>
          <w:sz w:val="18"/>
        </w:rPr>
        <w:t xml:space="preserve">total = </w:t>
      </w:r>
      <w:proofErr w:type="spellStart"/>
      <w:r>
        <w:rPr>
          <w:rFonts w:ascii="Consolas" w:eastAsia="Consolas" w:hAnsi="Consolas"/>
          <w:sz w:val="18"/>
        </w:rPr>
        <w:t>num_phishing</w:t>
      </w:r>
      <w:proofErr w:type="spellEnd"/>
      <w:r>
        <w:rPr>
          <w:rFonts w:ascii="Consolas" w:eastAsia="Consolas" w:hAnsi="Consolas"/>
          <w:sz w:val="18"/>
        </w:rPr>
        <w:t xml:space="preserve"> + </w:t>
      </w:r>
      <w:proofErr w:type="spellStart"/>
      <w:r>
        <w:rPr>
          <w:rFonts w:ascii="Consolas" w:eastAsia="Consolas" w:hAnsi="Consolas"/>
          <w:sz w:val="18"/>
        </w:rPr>
        <w:t>num_legitimate</w:t>
      </w:r>
      <w:proofErr w:type="spellEnd"/>
    </w:p>
    <w:p w14:paraId="7D6FBF20" w14:textId="77777777" w:rsidR="000808AC" w:rsidRDefault="000808AC" w:rsidP="000808AC">
      <w:pPr>
        <w:shd w:val="clear" w:color="auto" w:fill="F2F2F2"/>
        <w:spacing w:before="40" w:after="40"/>
      </w:pPr>
      <w:r>
        <w:rPr>
          <w:rFonts w:ascii="Consolas" w:eastAsia="Consolas" w:hAnsi="Consolas"/>
          <w:sz w:val="18"/>
        </w:rPr>
        <w:t xml:space="preserve"> </w:t>
      </w:r>
    </w:p>
    <w:p w14:paraId="4304266F"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f"The</w:t>
      </w:r>
      <w:proofErr w:type="spellEnd"/>
      <w:r>
        <w:rPr>
          <w:rFonts w:ascii="Consolas" w:eastAsia="Consolas" w:hAnsi="Consolas"/>
          <w:sz w:val="18"/>
        </w:rPr>
        <w:t xml:space="preserve"> shape of the dataset is: {</w:t>
      </w:r>
      <w:proofErr w:type="spellStart"/>
      <w:proofErr w:type="gramStart"/>
      <w:r>
        <w:rPr>
          <w:rFonts w:ascii="Consolas" w:eastAsia="Consolas" w:hAnsi="Consolas"/>
          <w:sz w:val="18"/>
        </w:rPr>
        <w:t>df.shape</w:t>
      </w:r>
      <w:proofErr w:type="spellEnd"/>
      <w:proofErr w:type="gramEnd"/>
      <w:r>
        <w:rPr>
          <w:rFonts w:ascii="Consolas" w:eastAsia="Consolas" w:hAnsi="Consolas"/>
          <w:sz w:val="18"/>
        </w:rPr>
        <w:t>} with data types: {</w:t>
      </w:r>
      <w:proofErr w:type="spellStart"/>
      <w:proofErr w:type="gramStart"/>
      <w:r>
        <w:rPr>
          <w:rFonts w:ascii="Consolas" w:eastAsia="Consolas" w:hAnsi="Consolas"/>
          <w:sz w:val="18"/>
        </w:rPr>
        <w:t>df.dtypes</w:t>
      </w:r>
      <w:proofErr w:type="spellEnd"/>
      <w:proofErr w:type="gramEnd"/>
      <w:r>
        <w:rPr>
          <w:rFonts w:ascii="Consolas" w:eastAsia="Consolas" w:hAnsi="Consolas"/>
          <w:sz w:val="18"/>
        </w:rPr>
        <w:t>}")</w:t>
      </w:r>
    </w:p>
    <w:p w14:paraId="11435B40"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f"Number</w:t>
      </w:r>
      <w:proofErr w:type="spellEnd"/>
      <w:r>
        <w:rPr>
          <w:rFonts w:ascii="Consolas" w:eastAsia="Consolas" w:hAnsi="Consolas"/>
          <w:sz w:val="18"/>
        </w:rPr>
        <w:t xml:space="preserve"> of phishing URLs: {</w:t>
      </w:r>
      <w:proofErr w:type="spellStart"/>
      <w:r>
        <w:rPr>
          <w:rFonts w:ascii="Consolas" w:eastAsia="Consolas" w:hAnsi="Consolas"/>
          <w:sz w:val="18"/>
        </w:rPr>
        <w:t>num_phishing</w:t>
      </w:r>
      <w:proofErr w:type="spellEnd"/>
      <w:r>
        <w:rPr>
          <w:rFonts w:ascii="Consolas" w:eastAsia="Consolas" w:hAnsi="Consolas"/>
          <w:sz w:val="18"/>
        </w:rPr>
        <w:t>}")</w:t>
      </w:r>
    </w:p>
    <w:p w14:paraId="60106171"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f"Number</w:t>
      </w:r>
      <w:proofErr w:type="spellEnd"/>
      <w:r>
        <w:rPr>
          <w:rFonts w:ascii="Consolas" w:eastAsia="Consolas" w:hAnsi="Consolas"/>
          <w:sz w:val="18"/>
        </w:rPr>
        <w:t xml:space="preserve"> of legitimate URLs: {</w:t>
      </w:r>
      <w:proofErr w:type="spellStart"/>
      <w:r>
        <w:rPr>
          <w:rFonts w:ascii="Consolas" w:eastAsia="Consolas" w:hAnsi="Consolas"/>
          <w:sz w:val="18"/>
        </w:rPr>
        <w:t>num_legitimate</w:t>
      </w:r>
      <w:proofErr w:type="spellEnd"/>
      <w:r>
        <w:rPr>
          <w:rFonts w:ascii="Consolas" w:eastAsia="Consolas" w:hAnsi="Consolas"/>
          <w:sz w:val="18"/>
        </w:rPr>
        <w:t>}")</w:t>
      </w:r>
    </w:p>
    <w:p w14:paraId="6F7718EB"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f"Ratio</w:t>
      </w:r>
      <w:proofErr w:type="spellEnd"/>
      <w:r>
        <w:rPr>
          <w:rFonts w:ascii="Consolas" w:eastAsia="Consolas" w:hAnsi="Consolas"/>
          <w:sz w:val="18"/>
        </w:rPr>
        <w:t xml:space="preserve"> of phishing to legitimate URLs: {</w:t>
      </w:r>
      <w:proofErr w:type="spellStart"/>
      <w:r>
        <w:rPr>
          <w:rFonts w:ascii="Consolas" w:eastAsia="Consolas" w:hAnsi="Consolas"/>
          <w:sz w:val="18"/>
        </w:rPr>
        <w:t>num_phishing</w:t>
      </w:r>
      <w:proofErr w:type="spellEnd"/>
      <w:r>
        <w:rPr>
          <w:rFonts w:ascii="Consolas" w:eastAsia="Consolas" w:hAnsi="Consolas"/>
          <w:sz w:val="18"/>
        </w:rPr>
        <w:t xml:space="preserve"> / num_legitimate:.4f} ({</w:t>
      </w:r>
      <w:proofErr w:type="spellStart"/>
      <w:r>
        <w:rPr>
          <w:rFonts w:ascii="Consolas" w:eastAsia="Consolas" w:hAnsi="Consolas"/>
          <w:sz w:val="18"/>
        </w:rPr>
        <w:t>num_phishing</w:t>
      </w:r>
      <w:proofErr w:type="spellEnd"/>
      <w:r>
        <w:rPr>
          <w:rFonts w:ascii="Consolas" w:eastAsia="Consolas" w:hAnsi="Consolas"/>
          <w:sz w:val="18"/>
        </w:rPr>
        <w:t>}/{</w:t>
      </w:r>
      <w:proofErr w:type="spellStart"/>
      <w:r>
        <w:rPr>
          <w:rFonts w:ascii="Consolas" w:eastAsia="Consolas" w:hAnsi="Consolas"/>
          <w:sz w:val="18"/>
        </w:rPr>
        <w:t>num_legitimate</w:t>
      </w:r>
      <w:proofErr w:type="spellEnd"/>
      <w:r>
        <w:rPr>
          <w:rFonts w:ascii="Consolas" w:eastAsia="Consolas" w:hAnsi="Consolas"/>
          <w:sz w:val="18"/>
        </w:rPr>
        <w:t>})")</w:t>
      </w:r>
    </w:p>
    <w:p w14:paraId="4703ECA7"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f"Phishing</w:t>
      </w:r>
      <w:proofErr w:type="spellEnd"/>
      <w:r>
        <w:rPr>
          <w:rFonts w:ascii="Consolas" w:eastAsia="Consolas" w:hAnsi="Consolas"/>
          <w:sz w:val="18"/>
        </w:rPr>
        <w:t xml:space="preserve"> to total ratio: {</w:t>
      </w:r>
      <w:proofErr w:type="spellStart"/>
      <w:r>
        <w:rPr>
          <w:rFonts w:ascii="Consolas" w:eastAsia="Consolas" w:hAnsi="Consolas"/>
          <w:sz w:val="18"/>
        </w:rPr>
        <w:t>num_phishing</w:t>
      </w:r>
      <w:proofErr w:type="spellEnd"/>
      <w:r>
        <w:rPr>
          <w:rFonts w:ascii="Consolas" w:eastAsia="Consolas" w:hAnsi="Consolas"/>
          <w:sz w:val="18"/>
        </w:rPr>
        <w:t xml:space="preserve"> / total:.4f}")</w:t>
      </w:r>
    </w:p>
    <w:p w14:paraId="7C9A911D"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f"Number</w:t>
      </w:r>
      <w:proofErr w:type="spellEnd"/>
      <w:r>
        <w:rPr>
          <w:rFonts w:ascii="Consolas" w:eastAsia="Consolas" w:hAnsi="Consolas"/>
          <w:sz w:val="18"/>
        </w:rPr>
        <w:t xml:space="preserve"> of URLs with </w:t>
      </w:r>
      <w:proofErr w:type="spellStart"/>
      <w:r>
        <w:rPr>
          <w:rFonts w:ascii="Consolas" w:eastAsia="Consolas" w:hAnsi="Consolas"/>
          <w:sz w:val="18"/>
        </w:rPr>
        <w:t>NaN</w:t>
      </w:r>
      <w:proofErr w:type="spellEnd"/>
      <w:r>
        <w:rPr>
          <w:rFonts w:ascii="Consolas" w:eastAsia="Consolas" w:hAnsi="Consolas"/>
          <w:sz w:val="18"/>
        </w:rPr>
        <w:t xml:space="preserve"> values: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isnull</w:t>
      </w:r>
      <w:proofErr w:type="spellEnd"/>
      <w:proofErr w:type="gramEnd"/>
      <w:r>
        <w:rPr>
          <w:rFonts w:ascii="Consolas" w:eastAsia="Consolas" w:hAnsi="Consolas"/>
          <w:sz w:val="18"/>
        </w:rPr>
        <w:t>(</w:t>
      </w:r>
      <w:proofErr w:type="gramStart"/>
      <w:r>
        <w:rPr>
          <w:rFonts w:ascii="Consolas" w:eastAsia="Consolas" w:hAnsi="Consolas"/>
          <w:sz w:val="18"/>
        </w:rPr>
        <w:t>).sum</w:t>
      </w:r>
      <w:proofErr w:type="gramEnd"/>
      <w:r>
        <w:rPr>
          <w:rFonts w:ascii="Consolas" w:eastAsia="Consolas" w:hAnsi="Consolas"/>
          <w:sz w:val="18"/>
        </w:rPr>
        <w:t>()}")</w:t>
      </w:r>
    </w:p>
    <w:p w14:paraId="50BE0C8E"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f"Number</w:t>
      </w:r>
      <w:proofErr w:type="spellEnd"/>
      <w:r>
        <w:rPr>
          <w:rFonts w:ascii="Consolas" w:eastAsia="Consolas" w:hAnsi="Consolas"/>
          <w:sz w:val="18"/>
        </w:rPr>
        <w:t xml:space="preserve"> of labels with </w:t>
      </w:r>
      <w:proofErr w:type="spellStart"/>
      <w:r>
        <w:rPr>
          <w:rFonts w:ascii="Consolas" w:eastAsia="Consolas" w:hAnsi="Consolas"/>
          <w:sz w:val="18"/>
        </w:rPr>
        <w:t>NaN</w:t>
      </w:r>
      <w:proofErr w:type="spellEnd"/>
      <w:r>
        <w:rPr>
          <w:rFonts w:ascii="Consolas" w:eastAsia="Consolas" w:hAnsi="Consolas"/>
          <w:sz w:val="18"/>
        </w:rPr>
        <w:t xml:space="preserve"> values: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isnull</w:t>
      </w:r>
      <w:proofErr w:type="spellEnd"/>
      <w:proofErr w:type="gramEnd"/>
      <w:r>
        <w:rPr>
          <w:rFonts w:ascii="Consolas" w:eastAsia="Consolas" w:hAnsi="Consolas"/>
          <w:sz w:val="18"/>
        </w:rPr>
        <w:t>(</w:t>
      </w:r>
      <w:proofErr w:type="gramStart"/>
      <w:r>
        <w:rPr>
          <w:rFonts w:ascii="Consolas" w:eastAsia="Consolas" w:hAnsi="Consolas"/>
          <w:sz w:val="18"/>
        </w:rPr>
        <w:t>).sum</w:t>
      </w:r>
      <w:proofErr w:type="gramEnd"/>
      <w:r>
        <w:rPr>
          <w:rFonts w:ascii="Consolas" w:eastAsia="Consolas" w:hAnsi="Consolas"/>
          <w:sz w:val="18"/>
        </w:rPr>
        <w:t>()}")</w:t>
      </w:r>
    </w:p>
    <w:p w14:paraId="25F489B7"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3153FB10" w14:textId="77777777" w:rsidR="000808AC" w:rsidRDefault="000808AC" w:rsidP="000808AC">
      <w:r>
        <w:rPr>
          <w:rFonts w:ascii="Consolas" w:eastAsia="Consolas" w:hAnsi="Consolas"/>
          <w:sz w:val="18"/>
        </w:rPr>
        <w:t xml:space="preserve">The shape of the dataset is: (822010, 2) with data types: </w:t>
      </w:r>
      <w:proofErr w:type="spellStart"/>
      <w:r>
        <w:rPr>
          <w:rFonts w:ascii="Consolas" w:eastAsia="Consolas" w:hAnsi="Consolas"/>
          <w:sz w:val="18"/>
        </w:rPr>
        <w:t>url</w:t>
      </w:r>
      <w:proofErr w:type="spellEnd"/>
      <w:r>
        <w:rPr>
          <w:rFonts w:ascii="Consolas" w:eastAsia="Consolas" w:hAnsi="Consolas"/>
          <w:sz w:val="18"/>
        </w:rPr>
        <w:t xml:space="preserve">            object</w:t>
      </w:r>
    </w:p>
    <w:p w14:paraId="7DD35685" w14:textId="77777777" w:rsidR="000808AC" w:rsidRDefault="000808AC" w:rsidP="000808AC">
      <w:proofErr w:type="spellStart"/>
      <w:r>
        <w:rPr>
          <w:rFonts w:ascii="Consolas" w:eastAsia="Consolas" w:hAnsi="Consolas"/>
          <w:sz w:val="18"/>
        </w:rPr>
        <w:t>is_phishing</w:t>
      </w:r>
      <w:proofErr w:type="spellEnd"/>
      <w:r>
        <w:rPr>
          <w:rFonts w:ascii="Consolas" w:eastAsia="Consolas" w:hAnsi="Consolas"/>
          <w:sz w:val="18"/>
        </w:rPr>
        <w:t xml:space="preserve">      bool</w:t>
      </w:r>
    </w:p>
    <w:p w14:paraId="2FAB37FC" w14:textId="77777777" w:rsidR="000808AC" w:rsidRDefault="000808AC" w:rsidP="000808AC">
      <w:proofErr w:type="spellStart"/>
      <w:r>
        <w:rPr>
          <w:rFonts w:ascii="Consolas" w:eastAsia="Consolas" w:hAnsi="Consolas"/>
          <w:sz w:val="18"/>
        </w:rPr>
        <w:t>dtype</w:t>
      </w:r>
      <w:proofErr w:type="spellEnd"/>
      <w:r>
        <w:rPr>
          <w:rFonts w:ascii="Consolas" w:eastAsia="Consolas" w:hAnsi="Consolas"/>
          <w:sz w:val="18"/>
        </w:rPr>
        <w:t>: object</w:t>
      </w:r>
    </w:p>
    <w:p w14:paraId="568F8833" w14:textId="77777777" w:rsidR="000808AC" w:rsidRDefault="000808AC" w:rsidP="000808AC">
      <w:r>
        <w:rPr>
          <w:rFonts w:ascii="Consolas" w:eastAsia="Consolas" w:hAnsi="Consolas"/>
          <w:sz w:val="18"/>
        </w:rPr>
        <w:t>Number of phishing URLs: 427028</w:t>
      </w:r>
    </w:p>
    <w:p w14:paraId="5B68FB92" w14:textId="77777777" w:rsidR="000808AC" w:rsidRDefault="000808AC" w:rsidP="000808AC">
      <w:r>
        <w:rPr>
          <w:rFonts w:ascii="Consolas" w:eastAsia="Consolas" w:hAnsi="Consolas"/>
          <w:sz w:val="18"/>
        </w:rPr>
        <w:t>Number of legitimate URLs: 394982</w:t>
      </w:r>
    </w:p>
    <w:p w14:paraId="6587F138" w14:textId="77777777" w:rsidR="000808AC" w:rsidRDefault="000808AC" w:rsidP="000808AC">
      <w:r>
        <w:rPr>
          <w:rFonts w:ascii="Consolas" w:eastAsia="Consolas" w:hAnsi="Consolas"/>
          <w:sz w:val="18"/>
        </w:rPr>
        <w:t xml:space="preserve">Number of URLs with </w:t>
      </w:r>
      <w:proofErr w:type="spellStart"/>
      <w:r>
        <w:rPr>
          <w:rFonts w:ascii="Consolas" w:eastAsia="Consolas" w:hAnsi="Consolas"/>
          <w:sz w:val="18"/>
        </w:rPr>
        <w:t>NaN</w:t>
      </w:r>
      <w:proofErr w:type="spellEnd"/>
      <w:r>
        <w:rPr>
          <w:rFonts w:ascii="Consolas" w:eastAsia="Consolas" w:hAnsi="Consolas"/>
          <w:sz w:val="18"/>
        </w:rPr>
        <w:t xml:space="preserve"> values: 0</w:t>
      </w:r>
    </w:p>
    <w:p w14:paraId="2B3DE1BD" w14:textId="77777777" w:rsidR="000808AC" w:rsidRDefault="000808AC" w:rsidP="000808AC">
      <w:r>
        <w:rPr>
          <w:rFonts w:ascii="Consolas" w:eastAsia="Consolas" w:hAnsi="Consolas"/>
          <w:sz w:val="18"/>
        </w:rPr>
        <w:t xml:space="preserve">Number of labels with </w:t>
      </w:r>
      <w:proofErr w:type="spellStart"/>
      <w:r>
        <w:rPr>
          <w:rFonts w:ascii="Consolas" w:eastAsia="Consolas" w:hAnsi="Consolas"/>
          <w:sz w:val="18"/>
        </w:rPr>
        <w:t>NaN</w:t>
      </w:r>
      <w:proofErr w:type="spellEnd"/>
      <w:r>
        <w:rPr>
          <w:rFonts w:ascii="Consolas" w:eastAsia="Consolas" w:hAnsi="Consolas"/>
          <w:sz w:val="18"/>
        </w:rPr>
        <w:t xml:space="preserve"> values: 0</w:t>
      </w:r>
    </w:p>
    <w:p w14:paraId="0009D4D3" w14:textId="77777777" w:rsidR="000808AC" w:rsidRDefault="000808AC" w:rsidP="000808AC">
      <w:r>
        <w:rPr>
          <w:rFonts w:ascii="Consolas" w:eastAsia="Consolas" w:hAnsi="Consolas"/>
          <w:sz w:val="18"/>
        </w:rPr>
        <w:t xml:space="preserve"> </w:t>
      </w:r>
    </w:p>
    <w:p w14:paraId="143648DE" w14:textId="77777777" w:rsidR="000808AC" w:rsidRDefault="000808AC" w:rsidP="000808AC">
      <w:pPr>
        <w:pStyle w:val="Heading2"/>
      </w:pPr>
      <w:r>
        <w:rPr>
          <w:rFonts w:ascii="Calibri" w:eastAsia="Calibri" w:hAnsi="Calibri"/>
        </w:rPr>
        <w:t>2. Split train &amp; test periods</w:t>
      </w:r>
    </w:p>
    <w:p w14:paraId="0196388E" w14:textId="77777777" w:rsidR="000808AC" w:rsidRDefault="000808AC" w:rsidP="000808AC">
      <w:r>
        <w:rPr>
          <w:rFonts w:eastAsia="Calibri"/>
          <w:b/>
          <w:color w:val="555555"/>
          <w:sz w:val="18"/>
        </w:rPr>
        <w:t>Code</w:t>
      </w:r>
    </w:p>
    <w:p w14:paraId="7B0460CA"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spellEnd"/>
      <w:r>
        <w:rPr>
          <w:rFonts w:ascii="Consolas" w:eastAsia="Consolas" w:hAnsi="Consolas"/>
          <w:sz w:val="18"/>
        </w:rPr>
        <w:t xml:space="preserve">, </w:t>
      </w:r>
      <w:proofErr w:type="spellStart"/>
      <w:r>
        <w:rPr>
          <w:rFonts w:ascii="Consolas" w:eastAsia="Consolas" w:hAnsi="Consolas"/>
          <w:sz w:val="18"/>
        </w:rPr>
        <w:t>test_df</w:t>
      </w:r>
      <w:proofErr w:type="spellEnd"/>
      <w:r>
        <w:rPr>
          <w:rFonts w:ascii="Consolas" w:eastAsia="Consolas" w:hAnsi="Consolas"/>
          <w:sz w:val="18"/>
        </w:rPr>
        <w:t xml:space="preserve"> = </w:t>
      </w:r>
      <w:proofErr w:type="spellStart"/>
      <w:r>
        <w:rPr>
          <w:rFonts w:ascii="Consolas" w:eastAsia="Consolas" w:hAnsi="Consolas"/>
          <w:sz w:val="18"/>
        </w:rPr>
        <w:t>train_test_</w:t>
      </w:r>
      <w:proofErr w:type="gramStart"/>
      <w:r>
        <w:rPr>
          <w:rFonts w:ascii="Consolas" w:eastAsia="Consolas" w:hAnsi="Consolas"/>
          <w:sz w:val="18"/>
        </w:rPr>
        <w:t>split</w:t>
      </w:r>
      <w:proofErr w:type="spellEnd"/>
      <w:r>
        <w:rPr>
          <w:rFonts w:ascii="Consolas" w:eastAsia="Consolas" w:hAnsi="Consolas"/>
          <w:sz w:val="18"/>
        </w:rPr>
        <w:t>(</w:t>
      </w:r>
      <w:proofErr w:type="gramEnd"/>
    </w:p>
    <w:p w14:paraId="72021EC9"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df</w:t>
      </w:r>
      <w:proofErr w:type="spellEnd"/>
      <w:r>
        <w:rPr>
          <w:rFonts w:ascii="Consolas" w:eastAsia="Consolas" w:hAnsi="Consolas"/>
          <w:sz w:val="18"/>
        </w:rPr>
        <w:t>,</w:t>
      </w:r>
    </w:p>
    <w:p w14:paraId="5663EC7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test_size</w:t>
      </w:r>
      <w:proofErr w:type="spellEnd"/>
      <w:r>
        <w:rPr>
          <w:rFonts w:ascii="Consolas" w:eastAsia="Consolas" w:hAnsi="Consolas"/>
          <w:sz w:val="18"/>
        </w:rPr>
        <w:t>=TEST_SIZE,</w:t>
      </w:r>
    </w:p>
    <w:p w14:paraId="5274982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=RANDOM_STATE,</w:t>
      </w:r>
    </w:p>
    <w:p w14:paraId="5DFD1B94" w14:textId="77777777" w:rsidR="000808AC" w:rsidRDefault="000808AC" w:rsidP="000808AC">
      <w:pPr>
        <w:shd w:val="clear" w:color="auto" w:fill="F2F2F2"/>
        <w:spacing w:before="40" w:after="40"/>
      </w:pPr>
      <w:r>
        <w:rPr>
          <w:rFonts w:ascii="Consolas" w:eastAsia="Consolas" w:hAnsi="Consolas"/>
          <w:sz w:val="18"/>
        </w:rPr>
        <w:t xml:space="preserve">    stratify=</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to keep the same ratio of phishing and legitimate URLs in the train and test sets</w:t>
      </w:r>
    </w:p>
    <w:p w14:paraId="5217E4B1" w14:textId="77777777" w:rsidR="000808AC" w:rsidRDefault="000808AC" w:rsidP="000808AC">
      <w:pPr>
        <w:shd w:val="clear" w:color="auto" w:fill="F2F2F2"/>
        <w:spacing w:before="40" w:after="40"/>
      </w:pPr>
      <w:r>
        <w:rPr>
          <w:rFonts w:ascii="Consolas" w:eastAsia="Consolas" w:hAnsi="Consolas"/>
          <w:sz w:val="18"/>
        </w:rPr>
        <w:t>)</w:t>
      </w:r>
    </w:p>
    <w:p w14:paraId="79AD31AA" w14:textId="77777777" w:rsidR="000808AC" w:rsidRDefault="000808AC" w:rsidP="000808AC">
      <w:pPr>
        <w:shd w:val="clear" w:color="auto" w:fill="F2F2F2"/>
        <w:spacing w:before="40" w:after="40"/>
      </w:pPr>
      <w:proofErr w:type="spellStart"/>
      <w:r>
        <w:rPr>
          <w:rFonts w:ascii="Consolas" w:eastAsia="Consolas" w:hAnsi="Consolas"/>
          <w:sz w:val="18"/>
        </w:rPr>
        <w:t>train_</w:t>
      </w:r>
      <w:proofErr w:type="gramStart"/>
      <w:r>
        <w:rPr>
          <w:rFonts w:ascii="Consolas" w:eastAsia="Consolas" w:hAnsi="Consolas"/>
          <w:sz w:val="18"/>
        </w:rPr>
        <w:t>df.reset</w:t>
      </w:r>
      <w:proofErr w:type="gramEnd"/>
      <w:r>
        <w:rPr>
          <w:rFonts w:ascii="Consolas" w:eastAsia="Consolas" w:hAnsi="Consolas"/>
          <w:sz w:val="18"/>
        </w:rPr>
        <w:t>_</w:t>
      </w:r>
      <w:proofErr w:type="gramStart"/>
      <w:r>
        <w:rPr>
          <w:rFonts w:ascii="Consolas" w:eastAsia="Consolas" w:hAnsi="Consolas"/>
          <w:sz w:val="18"/>
        </w:rPr>
        <w:t>index</w:t>
      </w:r>
      <w:proofErr w:type="spellEnd"/>
      <w:r>
        <w:rPr>
          <w:rFonts w:ascii="Consolas" w:eastAsia="Consolas" w:hAnsi="Consolas"/>
          <w:sz w:val="18"/>
        </w:rPr>
        <w:t>(</w:t>
      </w:r>
      <w:proofErr w:type="gramEnd"/>
      <w:r>
        <w:rPr>
          <w:rFonts w:ascii="Consolas" w:eastAsia="Consolas" w:hAnsi="Consolas"/>
          <w:sz w:val="18"/>
        </w:rPr>
        <w:t xml:space="preserve">drop=True, </w:t>
      </w:r>
      <w:proofErr w:type="spellStart"/>
      <w:r>
        <w:rPr>
          <w:rFonts w:ascii="Consolas" w:eastAsia="Consolas" w:hAnsi="Consolas"/>
          <w:sz w:val="18"/>
        </w:rPr>
        <w:t>inplace</w:t>
      </w:r>
      <w:proofErr w:type="spellEnd"/>
      <w:r>
        <w:rPr>
          <w:rFonts w:ascii="Consolas" w:eastAsia="Consolas" w:hAnsi="Consolas"/>
          <w:sz w:val="18"/>
        </w:rPr>
        <w:t>=True)</w:t>
      </w:r>
    </w:p>
    <w:p w14:paraId="04573F06" w14:textId="77777777" w:rsidR="000808AC" w:rsidRDefault="000808AC" w:rsidP="000808AC">
      <w:pPr>
        <w:shd w:val="clear" w:color="auto" w:fill="F2F2F2"/>
        <w:spacing w:before="40" w:after="40"/>
      </w:pPr>
      <w:proofErr w:type="spellStart"/>
      <w:r>
        <w:rPr>
          <w:rFonts w:ascii="Consolas" w:eastAsia="Consolas" w:hAnsi="Consolas"/>
          <w:sz w:val="18"/>
        </w:rPr>
        <w:lastRenderedPageBreak/>
        <w:t>test_</w:t>
      </w:r>
      <w:proofErr w:type="gramStart"/>
      <w:r>
        <w:rPr>
          <w:rFonts w:ascii="Consolas" w:eastAsia="Consolas" w:hAnsi="Consolas"/>
          <w:sz w:val="18"/>
        </w:rPr>
        <w:t>df.reset</w:t>
      </w:r>
      <w:proofErr w:type="gramEnd"/>
      <w:r>
        <w:rPr>
          <w:rFonts w:ascii="Consolas" w:eastAsia="Consolas" w:hAnsi="Consolas"/>
          <w:sz w:val="18"/>
        </w:rPr>
        <w:t>_</w:t>
      </w:r>
      <w:proofErr w:type="gramStart"/>
      <w:r>
        <w:rPr>
          <w:rFonts w:ascii="Consolas" w:eastAsia="Consolas" w:hAnsi="Consolas"/>
          <w:sz w:val="18"/>
        </w:rPr>
        <w:t>index</w:t>
      </w:r>
      <w:proofErr w:type="spellEnd"/>
      <w:r>
        <w:rPr>
          <w:rFonts w:ascii="Consolas" w:eastAsia="Consolas" w:hAnsi="Consolas"/>
          <w:sz w:val="18"/>
        </w:rPr>
        <w:t>(</w:t>
      </w:r>
      <w:proofErr w:type="gramEnd"/>
      <w:r>
        <w:rPr>
          <w:rFonts w:ascii="Consolas" w:eastAsia="Consolas" w:hAnsi="Consolas"/>
          <w:sz w:val="18"/>
        </w:rPr>
        <w:t xml:space="preserve">drop=True, </w:t>
      </w:r>
      <w:proofErr w:type="spellStart"/>
      <w:r>
        <w:rPr>
          <w:rFonts w:ascii="Consolas" w:eastAsia="Consolas" w:hAnsi="Consolas"/>
          <w:sz w:val="18"/>
        </w:rPr>
        <w:t>inplace</w:t>
      </w:r>
      <w:proofErr w:type="spellEnd"/>
      <w:r>
        <w:rPr>
          <w:rFonts w:ascii="Consolas" w:eastAsia="Consolas" w:hAnsi="Consolas"/>
          <w:sz w:val="18"/>
        </w:rPr>
        <w:t>=True)</w:t>
      </w:r>
    </w:p>
    <w:p w14:paraId="22196AD3" w14:textId="77777777" w:rsidR="000808AC" w:rsidRDefault="000808AC" w:rsidP="000808AC">
      <w:pPr>
        <w:shd w:val="clear" w:color="auto" w:fill="F2F2F2"/>
        <w:spacing w:before="40" w:after="40"/>
      </w:pPr>
      <w:r>
        <w:rPr>
          <w:rFonts w:ascii="Consolas" w:eastAsia="Consolas" w:hAnsi="Consolas"/>
          <w:sz w:val="18"/>
        </w:rPr>
        <w:t xml:space="preserve"> </w:t>
      </w:r>
    </w:p>
    <w:p w14:paraId="4423E97C"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f"Train</w:t>
      </w:r>
      <w:proofErr w:type="spellEnd"/>
      <w:r>
        <w:rPr>
          <w:rFonts w:ascii="Consolas" w:eastAsia="Consolas" w:hAnsi="Consolas"/>
          <w:sz w:val="18"/>
        </w:rPr>
        <w:t xml:space="preserve"> size: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
    <w:p w14:paraId="30C102CE"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f"Test</w:t>
      </w:r>
      <w:proofErr w:type="spellEnd"/>
      <w:r>
        <w:rPr>
          <w:rFonts w:ascii="Consolas" w:eastAsia="Consolas" w:hAnsi="Consolas"/>
          <w:sz w:val="18"/>
        </w:rPr>
        <w:t xml:space="preserve"> size: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
    <w:p w14:paraId="77955A9F" w14:textId="77777777" w:rsidR="000808AC" w:rsidRDefault="000808AC" w:rsidP="000808AC">
      <w:pPr>
        <w:pStyle w:val="Heading2"/>
      </w:pPr>
      <w:r>
        <w:rPr>
          <w:rFonts w:ascii="Calibri" w:eastAsia="Calibri" w:hAnsi="Calibri"/>
        </w:rPr>
        <w:t>3. Split URLs into protocols, domains and paths</w:t>
      </w:r>
    </w:p>
    <w:p w14:paraId="37C27209" w14:textId="77777777" w:rsidR="000808AC" w:rsidRDefault="000808AC" w:rsidP="000808AC">
      <w:r>
        <w:rPr>
          <w:rFonts w:eastAsia="Calibri"/>
        </w:rPr>
        <w:t>Using: https://docs.python.org/3/library/urllib.parse.html</w:t>
      </w:r>
    </w:p>
    <w:p w14:paraId="399D88E1" w14:textId="77777777" w:rsidR="000808AC" w:rsidRDefault="000808AC" w:rsidP="000808AC">
      <w:r>
        <w:rPr>
          <w:rFonts w:eastAsia="Calibri"/>
          <w:b/>
          <w:color w:val="555555"/>
          <w:sz w:val="18"/>
        </w:rPr>
        <w:t>Code</w:t>
      </w:r>
    </w:p>
    <w:p w14:paraId="6B98EFC2"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is_ip</w:t>
      </w:r>
      <w:proofErr w:type="spellEnd"/>
      <w:r>
        <w:rPr>
          <w:rFonts w:ascii="Consolas" w:eastAsia="Consolas" w:hAnsi="Consolas"/>
          <w:sz w:val="18"/>
        </w:rPr>
        <w:t>(string):</w:t>
      </w:r>
    </w:p>
    <w:p w14:paraId="6532E561" w14:textId="77777777" w:rsidR="000808AC" w:rsidRDefault="000808AC" w:rsidP="000808AC">
      <w:pPr>
        <w:shd w:val="clear" w:color="auto" w:fill="F2F2F2"/>
        <w:spacing w:before="40" w:after="40"/>
      </w:pPr>
      <w:r>
        <w:rPr>
          <w:rFonts w:ascii="Consolas" w:eastAsia="Consolas" w:hAnsi="Consolas"/>
          <w:sz w:val="18"/>
        </w:rPr>
        <w:t xml:space="preserve">    try:</w:t>
      </w:r>
    </w:p>
    <w:p w14:paraId="6C969679" w14:textId="77777777" w:rsidR="000808AC" w:rsidRDefault="000808AC" w:rsidP="000808AC">
      <w:pPr>
        <w:shd w:val="clear" w:color="auto" w:fill="F2F2F2"/>
        <w:spacing w:before="40" w:after="40"/>
      </w:pPr>
      <w:r>
        <w:rPr>
          <w:rFonts w:ascii="Consolas" w:eastAsia="Consolas" w:hAnsi="Consolas"/>
          <w:sz w:val="18"/>
        </w:rPr>
        <w:t xml:space="preserve">        string = </w:t>
      </w:r>
      <w:proofErr w:type="spellStart"/>
      <w:proofErr w:type="gramStart"/>
      <w:r>
        <w:rPr>
          <w:rFonts w:ascii="Consolas" w:eastAsia="Consolas" w:hAnsi="Consolas"/>
          <w:sz w:val="18"/>
        </w:rPr>
        <w:t>string.strip</w:t>
      </w:r>
      <w:proofErr w:type="spellEnd"/>
      <w:proofErr w:type="gramEnd"/>
      <w:r>
        <w:rPr>
          <w:rFonts w:ascii="Consolas" w:eastAsia="Consolas" w:hAnsi="Consolas"/>
          <w:sz w:val="18"/>
        </w:rPr>
        <w:t>('[]')</w:t>
      </w:r>
    </w:p>
    <w:p w14:paraId="681790C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ipaddress.ip</w:t>
      </w:r>
      <w:proofErr w:type="gramEnd"/>
      <w:r>
        <w:rPr>
          <w:rFonts w:ascii="Consolas" w:eastAsia="Consolas" w:hAnsi="Consolas"/>
          <w:sz w:val="18"/>
        </w:rPr>
        <w:t>_address</w:t>
      </w:r>
      <w:proofErr w:type="spellEnd"/>
      <w:r>
        <w:rPr>
          <w:rFonts w:ascii="Consolas" w:eastAsia="Consolas" w:hAnsi="Consolas"/>
          <w:sz w:val="18"/>
        </w:rPr>
        <w:t>(string)</w:t>
      </w:r>
    </w:p>
    <w:p w14:paraId="6B1AD13A" w14:textId="77777777" w:rsidR="000808AC" w:rsidRDefault="000808AC" w:rsidP="000808AC">
      <w:pPr>
        <w:shd w:val="clear" w:color="auto" w:fill="F2F2F2"/>
        <w:spacing w:before="40" w:after="40"/>
      </w:pPr>
      <w:r>
        <w:rPr>
          <w:rFonts w:ascii="Consolas" w:eastAsia="Consolas" w:hAnsi="Consolas"/>
          <w:sz w:val="18"/>
        </w:rPr>
        <w:t xml:space="preserve">        return True</w:t>
      </w:r>
    </w:p>
    <w:p w14:paraId="7ED98638" w14:textId="77777777" w:rsidR="000808AC" w:rsidRDefault="000808AC" w:rsidP="000808AC">
      <w:pPr>
        <w:shd w:val="clear" w:color="auto" w:fill="F2F2F2"/>
        <w:spacing w:before="40" w:after="40"/>
      </w:pPr>
      <w:r>
        <w:rPr>
          <w:rFonts w:ascii="Consolas" w:eastAsia="Consolas" w:hAnsi="Consolas"/>
          <w:sz w:val="18"/>
        </w:rPr>
        <w:t xml:space="preserve">    except:</w:t>
      </w:r>
    </w:p>
    <w:p w14:paraId="79FEFEC3" w14:textId="77777777" w:rsidR="000808AC" w:rsidRDefault="000808AC" w:rsidP="000808AC">
      <w:pPr>
        <w:shd w:val="clear" w:color="auto" w:fill="F2F2F2"/>
        <w:spacing w:before="40" w:after="40"/>
      </w:pPr>
      <w:r>
        <w:rPr>
          <w:rFonts w:ascii="Consolas" w:eastAsia="Consolas" w:hAnsi="Consolas"/>
          <w:sz w:val="18"/>
        </w:rPr>
        <w:t xml:space="preserve">        return False</w:t>
      </w:r>
    </w:p>
    <w:p w14:paraId="468078C0" w14:textId="77777777" w:rsidR="000808AC" w:rsidRDefault="000808AC" w:rsidP="000808AC">
      <w:pPr>
        <w:shd w:val="clear" w:color="auto" w:fill="F2F2F2"/>
        <w:spacing w:before="40" w:after="40"/>
      </w:pPr>
      <w:r>
        <w:rPr>
          <w:rFonts w:ascii="Consolas" w:eastAsia="Consolas" w:hAnsi="Consolas"/>
          <w:sz w:val="18"/>
        </w:rPr>
        <w:t xml:space="preserve"> </w:t>
      </w:r>
    </w:p>
    <w:p w14:paraId="49A5259B" w14:textId="77777777" w:rsidR="000808AC" w:rsidRDefault="000808AC" w:rsidP="000808AC">
      <w:pPr>
        <w:shd w:val="clear" w:color="auto" w:fill="F2F2F2"/>
        <w:spacing w:before="40" w:after="40"/>
      </w:pPr>
      <w:r>
        <w:rPr>
          <w:rFonts w:ascii="Consolas" w:eastAsia="Consolas" w:hAnsi="Consolas"/>
          <w:sz w:val="18"/>
        </w:rPr>
        <w:t>result = []</w:t>
      </w:r>
    </w:p>
    <w:p w14:paraId="5FA08C90" w14:textId="77777777" w:rsidR="000808AC" w:rsidRDefault="000808AC" w:rsidP="000808AC">
      <w:pPr>
        <w:shd w:val="clear" w:color="auto" w:fill="F2F2F2"/>
        <w:spacing w:before="40" w:after="40"/>
      </w:pPr>
      <w:r>
        <w:rPr>
          <w:rFonts w:ascii="Consolas" w:eastAsia="Consolas" w:hAnsi="Consolas"/>
          <w:sz w:val="18"/>
        </w:rPr>
        <w:t xml:space="preserve">for </w:t>
      </w:r>
      <w:proofErr w:type="spellStart"/>
      <w:r>
        <w:rPr>
          <w:rFonts w:ascii="Consolas" w:eastAsia="Consolas" w:hAnsi="Consolas"/>
          <w:sz w:val="18"/>
        </w:rPr>
        <w:t>i</w:t>
      </w:r>
      <w:proofErr w:type="spellEnd"/>
      <w:r>
        <w:rPr>
          <w:rFonts w:ascii="Consolas" w:eastAsia="Consolas" w:hAnsi="Consolas"/>
          <w:sz w:val="18"/>
        </w:rPr>
        <w:t xml:space="preserve">, row in </w:t>
      </w:r>
      <w:proofErr w:type="spellStart"/>
      <w:r>
        <w:rPr>
          <w:rFonts w:ascii="Consolas" w:eastAsia="Consolas" w:hAnsi="Consolas"/>
          <w:sz w:val="18"/>
        </w:rPr>
        <w:t>train_</w:t>
      </w:r>
      <w:proofErr w:type="gramStart"/>
      <w:r>
        <w:rPr>
          <w:rFonts w:ascii="Consolas" w:eastAsia="Consolas" w:hAnsi="Consolas"/>
          <w:sz w:val="18"/>
        </w:rPr>
        <w:t>df.iterrows</w:t>
      </w:r>
      <w:proofErr w:type="spellEnd"/>
      <w:proofErr w:type="gramEnd"/>
      <w:r>
        <w:rPr>
          <w:rFonts w:ascii="Consolas" w:eastAsia="Consolas" w:hAnsi="Consolas"/>
          <w:sz w:val="18"/>
        </w:rPr>
        <w:t>():</w:t>
      </w:r>
    </w:p>
    <w:p w14:paraId="2D3D67AD"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raw_url</w:t>
      </w:r>
      <w:proofErr w:type="spellEnd"/>
      <w:r>
        <w:rPr>
          <w:rFonts w:ascii="Consolas" w:eastAsia="Consolas" w:hAnsi="Consolas"/>
          <w:sz w:val="18"/>
        </w:rPr>
        <w:t xml:space="preserve"> = row['</w:t>
      </w:r>
      <w:proofErr w:type="spellStart"/>
      <w:r>
        <w:rPr>
          <w:rFonts w:ascii="Consolas" w:eastAsia="Consolas" w:hAnsi="Consolas"/>
          <w:sz w:val="18"/>
        </w:rPr>
        <w:t>url</w:t>
      </w:r>
      <w:proofErr w:type="spellEnd"/>
      <w:r>
        <w:rPr>
          <w:rFonts w:ascii="Consolas" w:eastAsia="Consolas" w:hAnsi="Consolas"/>
          <w:sz w:val="18"/>
        </w:rPr>
        <w:t>']</w:t>
      </w:r>
    </w:p>
    <w:p w14:paraId="27BF18E3"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is_ip_result</w:t>
      </w:r>
      <w:proofErr w:type="spellEnd"/>
      <w:r>
        <w:rPr>
          <w:rFonts w:ascii="Consolas" w:eastAsia="Consolas" w:hAnsi="Consolas"/>
          <w:sz w:val="18"/>
        </w:rPr>
        <w:t xml:space="preserve"> = </w:t>
      </w:r>
      <w:proofErr w:type="spellStart"/>
      <w:r>
        <w:rPr>
          <w:rFonts w:ascii="Consolas" w:eastAsia="Consolas" w:hAnsi="Consolas"/>
          <w:sz w:val="18"/>
        </w:rPr>
        <w:t>is_ip</w:t>
      </w:r>
      <w:proofErr w:type="spellEnd"/>
      <w:r>
        <w:rPr>
          <w:rFonts w:ascii="Consolas" w:eastAsia="Consolas" w:hAnsi="Consolas"/>
          <w:sz w:val="18"/>
        </w:rPr>
        <w:t>(</w:t>
      </w:r>
      <w:proofErr w:type="spellStart"/>
      <w:r>
        <w:rPr>
          <w:rFonts w:ascii="Consolas" w:eastAsia="Consolas" w:hAnsi="Consolas"/>
          <w:sz w:val="18"/>
        </w:rPr>
        <w:t>raw_url</w:t>
      </w:r>
      <w:proofErr w:type="spellEnd"/>
      <w:r>
        <w:rPr>
          <w:rFonts w:ascii="Consolas" w:eastAsia="Consolas" w:hAnsi="Consolas"/>
          <w:sz w:val="18"/>
        </w:rPr>
        <w:t>)</w:t>
      </w:r>
    </w:p>
    <w:p w14:paraId="692A896A" w14:textId="77777777" w:rsidR="000808AC" w:rsidRDefault="000808AC" w:rsidP="000808AC">
      <w:pPr>
        <w:shd w:val="clear" w:color="auto" w:fill="F2F2F2"/>
        <w:spacing w:before="40" w:after="40"/>
      </w:pPr>
      <w:r>
        <w:rPr>
          <w:rFonts w:ascii="Consolas" w:eastAsia="Consolas" w:hAnsi="Consolas"/>
          <w:sz w:val="18"/>
        </w:rPr>
        <w:t xml:space="preserve">    if '://' not in </w:t>
      </w:r>
      <w:proofErr w:type="spellStart"/>
      <w:r>
        <w:rPr>
          <w:rFonts w:ascii="Consolas" w:eastAsia="Consolas" w:hAnsi="Consolas"/>
          <w:sz w:val="18"/>
        </w:rPr>
        <w:t>raw_url</w:t>
      </w:r>
      <w:proofErr w:type="spellEnd"/>
      <w:r>
        <w:rPr>
          <w:rFonts w:ascii="Consolas" w:eastAsia="Consolas" w:hAnsi="Consolas"/>
          <w:sz w:val="18"/>
        </w:rPr>
        <w:t xml:space="preserve"> and not </w:t>
      </w:r>
      <w:proofErr w:type="spellStart"/>
      <w:r>
        <w:rPr>
          <w:rFonts w:ascii="Consolas" w:eastAsia="Consolas" w:hAnsi="Consolas"/>
          <w:sz w:val="18"/>
        </w:rPr>
        <w:t>is_ip_result</w:t>
      </w:r>
      <w:proofErr w:type="spellEnd"/>
      <w:r>
        <w:rPr>
          <w:rFonts w:ascii="Consolas" w:eastAsia="Consolas" w:hAnsi="Consolas"/>
          <w:sz w:val="18"/>
        </w:rPr>
        <w:t>:</w:t>
      </w:r>
    </w:p>
    <w:p w14:paraId="1FE6964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raw_url</w:t>
      </w:r>
      <w:proofErr w:type="spellEnd"/>
      <w:r>
        <w:rPr>
          <w:rFonts w:ascii="Consolas" w:eastAsia="Consolas" w:hAnsi="Consolas"/>
          <w:sz w:val="18"/>
        </w:rPr>
        <w:t xml:space="preserve"> = 'http://' + </w:t>
      </w:r>
      <w:proofErr w:type="spellStart"/>
      <w:r>
        <w:rPr>
          <w:rFonts w:ascii="Consolas" w:eastAsia="Consolas" w:hAnsi="Consolas"/>
          <w:sz w:val="18"/>
        </w:rPr>
        <w:t>raw_url</w:t>
      </w:r>
      <w:proofErr w:type="spellEnd"/>
    </w:p>
    <w:p w14:paraId="6C1F00EB" w14:textId="77777777" w:rsidR="000808AC" w:rsidRDefault="000808AC" w:rsidP="000808AC">
      <w:pPr>
        <w:shd w:val="clear" w:color="auto" w:fill="F2F2F2"/>
        <w:spacing w:before="40" w:after="40"/>
      </w:pPr>
      <w:r>
        <w:rPr>
          <w:rFonts w:ascii="Consolas" w:eastAsia="Consolas" w:hAnsi="Consolas"/>
          <w:sz w:val="18"/>
        </w:rPr>
        <w:t xml:space="preserve">    try:</w:t>
      </w:r>
    </w:p>
    <w:p w14:paraId="7C73383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parsed_url</w:t>
      </w:r>
      <w:proofErr w:type="spellEnd"/>
      <w:r>
        <w:rPr>
          <w:rFonts w:ascii="Consolas" w:eastAsia="Consolas" w:hAnsi="Consolas"/>
          <w:sz w:val="18"/>
        </w:rPr>
        <w:t xml:space="preserve"> = </w:t>
      </w:r>
      <w:proofErr w:type="spellStart"/>
      <w:proofErr w:type="gramStart"/>
      <w:r>
        <w:rPr>
          <w:rFonts w:ascii="Consolas" w:eastAsia="Consolas" w:hAnsi="Consolas"/>
          <w:sz w:val="18"/>
        </w:rPr>
        <w:t>urllib.parse</w:t>
      </w:r>
      <w:proofErr w:type="gramEnd"/>
      <w:r>
        <w:rPr>
          <w:rFonts w:ascii="Consolas" w:eastAsia="Consolas" w:hAnsi="Consolas"/>
          <w:sz w:val="18"/>
        </w:rPr>
        <w:t>.urlparse</w:t>
      </w:r>
      <w:proofErr w:type="spellEnd"/>
      <w:r>
        <w:rPr>
          <w:rFonts w:ascii="Consolas" w:eastAsia="Consolas" w:hAnsi="Consolas"/>
          <w:sz w:val="18"/>
        </w:rPr>
        <w:t>(</w:t>
      </w:r>
      <w:proofErr w:type="spellStart"/>
      <w:r>
        <w:rPr>
          <w:rFonts w:ascii="Consolas" w:eastAsia="Consolas" w:hAnsi="Consolas"/>
          <w:sz w:val="18"/>
        </w:rPr>
        <w:t>raw_url</w:t>
      </w:r>
      <w:proofErr w:type="spellEnd"/>
      <w:r>
        <w:rPr>
          <w:rFonts w:ascii="Consolas" w:eastAsia="Consolas" w:hAnsi="Consolas"/>
          <w:sz w:val="18"/>
        </w:rPr>
        <w:t>)</w:t>
      </w:r>
    </w:p>
    <w:p w14:paraId="6B41B2E8" w14:textId="77777777" w:rsidR="000808AC" w:rsidRDefault="000808AC" w:rsidP="000808AC">
      <w:pPr>
        <w:shd w:val="clear" w:color="auto" w:fill="F2F2F2"/>
        <w:spacing w:before="40" w:after="40"/>
      </w:pPr>
      <w:r>
        <w:rPr>
          <w:rFonts w:ascii="Consolas" w:eastAsia="Consolas" w:hAnsi="Consolas"/>
          <w:sz w:val="18"/>
        </w:rPr>
        <w:t xml:space="preserve">    except:</w:t>
      </w:r>
    </w:p>
    <w:p w14:paraId="52796F62"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spellStart"/>
      <w:proofErr w:type="gramEnd"/>
      <w:r>
        <w:rPr>
          <w:rFonts w:ascii="Consolas" w:eastAsia="Consolas" w:hAnsi="Consolas"/>
          <w:sz w:val="18"/>
        </w:rPr>
        <w:t>f"Error</w:t>
      </w:r>
      <w:proofErr w:type="spellEnd"/>
      <w:r>
        <w:rPr>
          <w:rFonts w:ascii="Consolas" w:eastAsia="Consolas" w:hAnsi="Consolas"/>
          <w:sz w:val="18"/>
        </w:rPr>
        <w:t xml:space="preserve"> parsing URL: {</w:t>
      </w:r>
      <w:proofErr w:type="spellStart"/>
      <w:r>
        <w:rPr>
          <w:rFonts w:ascii="Consolas" w:eastAsia="Consolas" w:hAnsi="Consolas"/>
          <w:sz w:val="18"/>
        </w:rPr>
        <w:t>raw_url</w:t>
      </w:r>
      <w:proofErr w:type="spellEnd"/>
      <w:r>
        <w:rPr>
          <w:rFonts w:ascii="Consolas" w:eastAsia="Consolas" w:hAnsi="Consolas"/>
          <w:sz w:val="18"/>
        </w:rPr>
        <w:t>}")</w:t>
      </w:r>
    </w:p>
    <w:p w14:paraId="17B2DB3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result.append</w:t>
      </w:r>
      <w:proofErr w:type="spellEnd"/>
      <w:proofErr w:type="gramEnd"/>
      <w:r>
        <w:rPr>
          <w:rFonts w:ascii="Consolas" w:eastAsia="Consolas" w:hAnsi="Consolas"/>
          <w:sz w:val="18"/>
        </w:rPr>
        <w:t>([None, None, None, None, None, False])</w:t>
      </w:r>
    </w:p>
    <w:p w14:paraId="4391AECB" w14:textId="77777777" w:rsidR="000808AC" w:rsidRDefault="000808AC" w:rsidP="000808AC">
      <w:pPr>
        <w:shd w:val="clear" w:color="auto" w:fill="F2F2F2"/>
        <w:spacing w:before="40" w:after="40"/>
      </w:pPr>
      <w:r>
        <w:rPr>
          <w:rFonts w:ascii="Consolas" w:eastAsia="Consolas" w:hAnsi="Consolas"/>
          <w:sz w:val="18"/>
        </w:rPr>
        <w:t xml:space="preserve">        continue</w:t>
      </w:r>
    </w:p>
    <w:p w14:paraId="46EB7059" w14:textId="77777777" w:rsidR="000808AC" w:rsidRDefault="000808AC" w:rsidP="000808AC">
      <w:pPr>
        <w:shd w:val="clear" w:color="auto" w:fill="F2F2F2"/>
        <w:spacing w:before="40" w:after="40"/>
      </w:pPr>
      <w:r>
        <w:rPr>
          <w:rFonts w:ascii="Consolas" w:eastAsia="Consolas" w:hAnsi="Consolas"/>
          <w:sz w:val="18"/>
        </w:rPr>
        <w:t xml:space="preserve">    protocol = </w:t>
      </w:r>
      <w:proofErr w:type="spellStart"/>
      <w:r>
        <w:rPr>
          <w:rFonts w:ascii="Consolas" w:eastAsia="Consolas" w:hAnsi="Consolas"/>
          <w:sz w:val="18"/>
        </w:rPr>
        <w:t>parsed_</w:t>
      </w:r>
      <w:proofErr w:type="gramStart"/>
      <w:r>
        <w:rPr>
          <w:rFonts w:ascii="Consolas" w:eastAsia="Consolas" w:hAnsi="Consolas"/>
          <w:sz w:val="18"/>
        </w:rPr>
        <w:t>url.scheme</w:t>
      </w:r>
      <w:proofErr w:type="spellEnd"/>
      <w:proofErr w:type="gramEnd"/>
    </w:p>
    <w:p w14:paraId="5141CE90" w14:textId="77777777" w:rsidR="000808AC" w:rsidRDefault="000808AC" w:rsidP="000808AC">
      <w:pPr>
        <w:shd w:val="clear" w:color="auto" w:fill="F2F2F2"/>
        <w:spacing w:before="40" w:after="40"/>
      </w:pPr>
      <w:r>
        <w:rPr>
          <w:rFonts w:ascii="Consolas" w:eastAsia="Consolas" w:hAnsi="Consolas"/>
          <w:sz w:val="18"/>
        </w:rPr>
        <w:t xml:space="preserve">    domain = </w:t>
      </w:r>
      <w:proofErr w:type="spellStart"/>
      <w:r>
        <w:rPr>
          <w:rFonts w:ascii="Consolas" w:eastAsia="Consolas" w:hAnsi="Consolas"/>
          <w:sz w:val="18"/>
        </w:rPr>
        <w:t>parsed_</w:t>
      </w:r>
      <w:proofErr w:type="gramStart"/>
      <w:r>
        <w:rPr>
          <w:rFonts w:ascii="Consolas" w:eastAsia="Consolas" w:hAnsi="Consolas"/>
          <w:sz w:val="18"/>
        </w:rPr>
        <w:t>url.netloc</w:t>
      </w:r>
      <w:proofErr w:type="spellEnd"/>
      <w:proofErr w:type="gramEnd"/>
    </w:p>
    <w:p w14:paraId="649E480C" w14:textId="77777777" w:rsidR="000808AC" w:rsidRDefault="000808AC" w:rsidP="000808AC">
      <w:pPr>
        <w:shd w:val="clear" w:color="auto" w:fill="F2F2F2"/>
        <w:spacing w:before="40" w:after="40"/>
      </w:pPr>
      <w:r>
        <w:rPr>
          <w:rFonts w:ascii="Consolas" w:eastAsia="Consolas" w:hAnsi="Consolas"/>
          <w:sz w:val="18"/>
        </w:rPr>
        <w:t xml:space="preserve">    subdomains = </w:t>
      </w:r>
      <w:proofErr w:type="spellStart"/>
      <w:r>
        <w:rPr>
          <w:rFonts w:ascii="Consolas" w:eastAsia="Consolas" w:hAnsi="Consolas"/>
          <w:sz w:val="18"/>
        </w:rPr>
        <w:t>parsed_</w:t>
      </w:r>
      <w:proofErr w:type="gramStart"/>
      <w:r>
        <w:rPr>
          <w:rFonts w:ascii="Consolas" w:eastAsia="Consolas" w:hAnsi="Consolas"/>
          <w:sz w:val="18"/>
        </w:rPr>
        <w:t>url.netloc</w:t>
      </w:r>
      <w:proofErr w:type="gramEnd"/>
      <w:r>
        <w:rPr>
          <w:rFonts w:ascii="Consolas" w:eastAsia="Consolas" w:hAnsi="Consolas"/>
          <w:sz w:val="18"/>
        </w:rPr>
        <w:t>.</w:t>
      </w:r>
      <w:proofErr w:type="gramStart"/>
      <w:r>
        <w:rPr>
          <w:rFonts w:ascii="Consolas" w:eastAsia="Consolas" w:hAnsi="Consolas"/>
          <w:sz w:val="18"/>
        </w:rPr>
        <w:t>split</w:t>
      </w:r>
      <w:proofErr w:type="spellEnd"/>
      <w:r>
        <w:rPr>
          <w:rFonts w:ascii="Consolas" w:eastAsia="Consolas" w:hAnsi="Consolas"/>
          <w:sz w:val="18"/>
        </w:rPr>
        <w:t>('.')[</w:t>
      </w:r>
      <w:proofErr w:type="gramEnd"/>
      <w:r>
        <w:rPr>
          <w:rFonts w:ascii="Consolas" w:eastAsia="Consolas" w:hAnsi="Consolas"/>
          <w:sz w:val="18"/>
        </w:rPr>
        <w:t>:-1]</w:t>
      </w:r>
    </w:p>
    <w:p w14:paraId="273ED71E" w14:textId="77777777" w:rsidR="000808AC" w:rsidRDefault="000808AC" w:rsidP="000808AC">
      <w:pPr>
        <w:shd w:val="clear" w:color="auto" w:fill="F2F2F2"/>
        <w:spacing w:before="40" w:after="40"/>
      </w:pPr>
      <w:r>
        <w:rPr>
          <w:rFonts w:ascii="Consolas" w:eastAsia="Consolas" w:hAnsi="Consolas"/>
          <w:sz w:val="18"/>
        </w:rPr>
        <w:t xml:space="preserve">    path = </w:t>
      </w:r>
      <w:proofErr w:type="spellStart"/>
      <w:r>
        <w:rPr>
          <w:rFonts w:ascii="Consolas" w:eastAsia="Consolas" w:hAnsi="Consolas"/>
          <w:sz w:val="18"/>
        </w:rPr>
        <w:t>parsed_</w:t>
      </w:r>
      <w:proofErr w:type="gramStart"/>
      <w:r>
        <w:rPr>
          <w:rFonts w:ascii="Consolas" w:eastAsia="Consolas" w:hAnsi="Consolas"/>
          <w:sz w:val="18"/>
        </w:rPr>
        <w:t>url.path</w:t>
      </w:r>
      <w:proofErr w:type="spellEnd"/>
      <w:proofErr w:type="gramEnd"/>
    </w:p>
    <w:p w14:paraId="30CF5CD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tld</w:t>
      </w:r>
      <w:proofErr w:type="spellEnd"/>
      <w:r>
        <w:rPr>
          <w:rFonts w:ascii="Consolas" w:eastAsia="Consolas" w:hAnsi="Consolas"/>
          <w:sz w:val="18"/>
        </w:rPr>
        <w:t xml:space="preserve"> = </w:t>
      </w:r>
      <w:proofErr w:type="spellStart"/>
      <w:r>
        <w:rPr>
          <w:rFonts w:ascii="Consolas" w:eastAsia="Consolas" w:hAnsi="Consolas"/>
          <w:sz w:val="18"/>
        </w:rPr>
        <w:t>parsed_</w:t>
      </w:r>
      <w:proofErr w:type="gramStart"/>
      <w:r>
        <w:rPr>
          <w:rFonts w:ascii="Consolas" w:eastAsia="Consolas" w:hAnsi="Consolas"/>
          <w:sz w:val="18"/>
        </w:rPr>
        <w:t>url.netloc</w:t>
      </w:r>
      <w:proofErr w:type="gramEnd"/>
      <w:r>
        <w:rPr>
          <w:rFonts w:ascii="Consolas" w:eastAsia="Consolas" w:hAnsi="Consolas"/>
          <w:sz w:val="18"/>
        </w:rPr>
        <w:t>.</w:t>
      </w:r>
      <w:proofErr w:type="gramStart"/>
      <w:r>
        <w:rPr>
          <w:rFonts w:ascii="Consolas" w:eastAsia="Consolas" w:hAnsi="Consolas"/>
          <w:sz w:val="18"/>
        </w:rPr>
        <w:t>split</w:t>
      </w:r>
      <w:proofErr w:type="spellEnd"/>
      <w:r>
        <w:rPr>
          <w:rFonts w:ascii="Consolas" w:eastAsia="Consolas" w:hAnsi="Consolas"/>
          <w:sz w:val="18"/>
        </w:rPr>
        <w:t>('.')[</w:t>
      </w:r>
      <w:proofErr w:type="gramEnd"/>
      <w:r>
        <w:rPr>
          <w:rFonts w:ascii="Consolas" w:eastAsia="Consolas" w:hAnsi="Consolas"/>
          <w:sz w:val="18"/>
        </w:rPr>
        <w:t>-1]</w:t>
      </w:r>
    </w:p>
    <w:p w14:paraId="1E2852E8"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result.append</w:t>
      </w:r>
      <w:proofErr w:type="spellEnd"/>
      <w:proofErr w:type="gramEnd"/>
      <w:r>
        <w:rPr>
          <w:rFonts w:ascii="Consolas" w:eastAsia="Consolas" w:hAnsi="Consolas"/>
          <w:sz w:val="18"/>
        </w:rPr>
        <w:t xml:space="preserve">([protocol, domain, subdomains, path, </w:t>
      </w:r>
      <w:proofErr w:type="spellStart"/>
      <w:r>
        <w:rPr>
          <w:rFonts w:ascii="Consolas" w:eastAsia="Consolas" w:hAnsi="Consolas"/>
          <w:sz w:val="18"/>
        </w:rPr>
        <w:t>tld</w:t>
      </w:r>
      <w:proofErr w:type="spellEnd"/>
      <w:r>
        <w:rPr>
          <w:rFonts w:ascii="Consolas" w:eastAsia="Consolas" w:hAnsi="Consolas"/>
          <w:sz w:val="18"/>
        </w:rPr>
        <w:t xml:space="preserve">, </w:t>
      </w:r>
      <w:proofErr w:type="spellStart"/>
      <w:r>
        <w:rPr>
          <w:rFonts w:ascii="Consolas" w:eastAsia="Consolas" w:hAnsi="Consolas"/>
          <w:sz w:val="18"/>
        </w:rPr>
        <w:t>is_ip_result</w:t>
      </w:r>
      <w:proofErr w:type="spellEnd"/>
      <w:r>
        <w:rPr>
          <w:rFonts w:ascii="Consolas" w:eastAsia="Consolas" w:hAnsi="Consolas"/>
          <w:sz w:val="18"/>
        </w:rPr>
        <w:t>])</w:t>
      </w:r>
    </w:p>
    <w:p w14:paraId="0C0162BB" w14:textId="77777777" w:rsidR="000808AC" w:rsidRDefault="000808AC" w:rsidP="000808AC">
      <w:pPr>
        <w:shd w:val="clear" w:color="auto" w:fill="F2F2F2"/>
        <w:spacing w:before="40" w:after="40"/>
      </w:pPr>
      <w:r>
        <w:rPr>
          <w:rFonts w:ascii="Consolas" w:eastAsia="Consolas" w:hAnsi="Consolas"/>
          <w:sz w:val="18"/>
        </w:rPr>
        <w:t xml:space="preserve"> </w:t>
      </w:r>
    </w:p>
    <w:p w14:paraId="2C35483F"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spellEnd"/>
      <w:r>
        <w:rPr>
          <w:rFonts w:ascii="Consolas" w:eastAsia="Consolas" w:hAnsi="Consolas"/>
          <w:sz w:val="18"/>
        </w:rPr>
        <w:t xml:space="preserve"> = </w:t>
      </w:r>
      <w:proofErr w:type="spellStart"/>
      <w:proofErr w:type="gramStart"/>
      <w:r>
        <w:rPr>
          <w:rFonts w:ascii="Consolas" w:eastAsia="Consolas" w:hAnsi="Consolas"/>
          <w:sz w:val="18"/>
        </w:rPr>
        <w:t>pd.concat</w:t>
      </w:r>
      <w:proofErr w:type="spellEnd"/>
      <w:proofErr w:type="gram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 xml:space="preserve">, </w:t>
      </w:r>
      <w:proofErr w:type="spellStart"/>
      <w:proofErr w:type="gramStart"/>
      <w:r>
        <w:rPr>
          <w:rFonts w:ascii="Consolas" w:eastAsia="Consolas" w:hAnsi="Consolas"/>
          <w:sz w:val="18"/>
        </w:rPr>
        <w:t>pd.DataFrame</w:t>
      </w:r>
      <w:proofErr w:type="spellEnd"/>
      <w:proofErr w:type="gramEnd"/>
      <w:r>
        <w:rPr>
          <w:rFonts w:ascii="Consolas" w:eastAsia="Consolas" w:hAnsi="Consolas"/>
          <w:sz w:val="18"/>
        </w:rPr>
        <w:t>(result, columns</w:t>
      </w:r>
      <w:proofErr w:type="gramStart"/>
      <w:r>
        <w:rPr>
          <w:rFonts w:ascii="Consolas" w:eastAsia="Consolas" w:hAnsi="Consolas"/>
          <w:sz w:val="18"/>
        </w:rPr>
        <w:t>=[</w:t>
      </w:r>
      <w:proofErr w:type="gramEnd"/>
      <w:r>
        <w:rPr>
          <w:rFonts w:ascii="Consolas" w:eastAsia="Consolas" w:hAnsi="Consolas"/>
          <w:sz w:val="18"/>
        </w:rPr>
        <w:t>'protocol', 'domain', 'subdomains', 'path', '</w:t>
      </w:r>
      <w:proofErr w:type="spellStart"/>
      <w:r>
        <w:rPr>
          <w:rFonts w:ascii="Consolas" w:eastAsia="Consolas" w:hAnsi="Consolas"/>
          <w:sz w:val="18"/>
        </w:rPr>
        <w:t>tld</w:t>
      </w:r>
      <w:proofErr w:type="spellEnd"/>
      <w:r>
        <w:rPr>
          <w:rFonts w:ascii="Consolas" w:eastAsia="Consolas" w:hAnsi="Consolas"/>
          <w:sz w:val="18"/>
        </w:rPr>
        <w:t>', '</w:t>
      </w:r>
      <w:proofErr w:type="spellStart"/>
      <w:r>
        <w:rPr>
          <w:rFonts w:ascii="Consolas" w:eastAsia="Consolas" w:hAnsi="Consolas"/>
          <w:sz w:val="18"/>
        </w:rPr>
        <w:t>is_ip</w:t>
      </w:r>
      <w:proofErr w:type="spellEnd"/>
      <w:r>
        <w:rPr>
          <w:rFonts w:ascii="Consolas" w:eastAsia="Consolas" w:hAnsi="Consolas"/>
          <w:sz w:val="18"/>
        </w:rPr>
        <w:t>'])], axis=1)</w:t>
      </w:r>
    </w:p>
    <w:p w14:paraId="13216817" w14:textId="77777777" w:rsidR="000808AC" w:rsidRDefault="000808AC" w:rsidP="000808AC">
      <w:pPr>
        <w:shd w:val="clear" w:color="auto" w:fill="F2F2F2"/>
        <w:spacing w:before="40" w:after="40"/>
      </w:pPr>
      <w:proofErr w:type="spellStart"/>
      <w:r>
        <w:rPr>
          <w:rFonts w:ascii="Consolas" w:eastAsia="Consolas" w:hAnsi="Consolas"/>
          <w:sz w:val="18"/>
        </w:rPr>
        <w:t>train_</w:t>
      </w:r>
      <w:proofErr w:type="gramStart"/>
      <w:r>
        <w:rPr>
          <w:rFonts w:ascii="Consolas" w:eastAsia="Consolas" w:hAnsi="Consolas"/>
          <w:sz w:val="18"/>
        </w:rPr>
        <w:t>df.dropna</w:t>
      </w:r>
      <w:proofErr w:type="spellEnd"/>
      <w:proofErr w:type="gramEnd"/>
      <w:r>
        <w:rPr>
          <w:rFonts w:ascii="Consolas" w:eastAsia="Consolas" w:hAnsi="Consolas"/>
          <w:sz w:val="18"/>
        </w:rPr>
        <w:t>(</w:t>
      </w:r>
      <w:proofErr w:type="spellStart"/>
      <w:r>
        <w:rPr>
          <w:rFonts w:ascii="Consolas" w:eastAsia="Consolas" w:hAnsi="Consolas"/>
          <w:sz w:val="18"/>
        </w:rPr>
        <w:t>inplace</w:t>
      </w:r>
      <w:proofErr w:type="spellEnd"/>
      <w:r>
        <w:rPr>
          <w:rFonts w:ascii="Consolas" w:eastAsia="Consolas" w:hAnsi="Consolas"/>
          <w:sz w:val="18"/>
        </w:rPr>
        <w:t>=True)</w:t>
      </w:r>
    </w:p>
    <w:p w14:paraId="03A2ED9C" w14:textId="77777777" w:rsidR="000808AC" w:rsidRDefault="000808AC" w:rsidP="000808AC">
      <w:pPr>
        <w:shd w:val="clear" w:color="auto" w:fill="F2F2F2"/>
        <w:spacing w:before="40" w:after="40"/>
      </w:pPr>
      <w:r>
        <w:rPr>
          <w:rFonts w:ascii="Consolas" w:eastAsia="Consolas" w:hAnsi="Consolas"/>
          <w:sz w:val="18"/>
        </w:rPr>
        <w:t>print(</w:t>
      </w:r>
      <w:proofErr w:type="spellStart"/>
      <w:r>
        <w:rPr>
          <w:rFonts w:ascii="Consolas" w:eastAsia="Consolas" w:hAnsi="Consolas"/>
          <w:sz w:val="18"/>
        </w:rPr>
        <w:t>train_df</w:t>
      </w:r>
      <w:proofErr w:type="spellEnd"/>
      <w:r>
        <w:rPr>
          <w:rFonts w:ascii="Consolas" w:eastAsia="Consolas" w:hAnsi="Consolas"/>
          <w:sz w:val="18"/>
        </w:rPr>
        <w:t>["</w:t>
      </w:r>
      <w:proofErr w:type="spellStart"/>
      <w:r>
        <w:rPr>
          <w:rFonts w:ascii="Consolas" w:eastAsia="Consolas" w:hAnsi="Consolas"/>
          <w:sz w:val="18"/>
        </w:rPr>
        <w:t>is_ip</w:t>
      </w:r>
      <w:proofErr w:type="spellEnd"/>
      <w:r>
        <w:rPr>
          <w:rFonts w:ascii="Consolas" w:eastAsia="Consolas" w:hAnsi="Consolas"/>
          <w:sz w:val="18"/>
        </w:rPr>
        <w:t>"].</w:t>
      </w:r>
      <w:proofErr w:type="spellStart"/>
      <w:r>
        <w:rPr>
          <w:rFonts w:ascii="Consolas" w:eastAsia="Consolas" w:hAnsi="Consolas"/>
          <w:sz w:val="18"/>
        </w:rPr>
        <w:t>value_</w:t>
      </w:r>
      <w:proofErr w:type="gramStart"/>
      <w:r>
        <w:rPr>
          <w:rFonts w:ascii="Consolas" w:eastAsia="Consolas" w:hAnsi="Consolas"/>
          <w:sz w:val="18"/>
        </w:rPr>
        <w:t>counts</w:t>
      </w:r>
      <w:proofErr w:type="spellEnd"/>
      <w:r>
        <w:rPr>
          <w:rFonts w:ascii="Consolas" w:eastAsia="Consolas" w:hAnsi="Consolas"/>
          <w:sz w:val="18"/>
        </w:rPr>
        <w:t>(</w:t>
      </w:r>
      <w:proofErr w:type="gramEnd"/>
      <w:r>
        <w:rPr>
          <w:rFonts w:ascii="Consolas" w:eastAsia="Consolas" w:hAnsi="Consolas"/>
          <w:sz w:val="18"/>
        </w:rPr>
        <w:t>))</w:t>
      </w:r>
    </w:p>
    <w:p w14:paraId="1C823671" w14:textId="77777777" w:rsidR="000808AC" w:rsidRDefault="000808AC" w:rsidP="000808AC">
      <w:pPr>
        <w:shd w:val="clear" w:color="auto" w:fill="F2F2F2"/>
        <w:spacing w:before="40" w:after="40"/>
      </w:pPr>
      <w:r>
        <w:rPr>
          <w:rFonts w:ascii="Consolas" w:eastAsia="Consolas" w:hAnsi="Consolas"/>
          <w:sz w:val="18"/>
        </w:rPr>
        <w:t>print(</w:t>
      </w:r>
      <w:proofErr w:type="spellStart"/>
      <w:r>
        <w:rPr>
          <w:rFonts w:ascii="Consolas" w:eastAsia="Consolas" w:hAnsi="Consolas"/>
          <w:sz w:val="18"/>
        </w:rPr>
        <w:t>train_df.loc</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roofErr w:type="spellStart"/>
      <w:r>
        <w:rPr>
          <w:rFonts w:ascii="Consolas" w:eastAsia="Consolas" w:hAnsi="Consolas"/>
          <w:sz w:val="18"/>
        </w:rPr>
        <w:t>is_ip</w:t>
      </w:r>
      <w:proofErr w:type="spellEnd"/>
      <w:r>
        <w:rPr>
          <w:rFonts w:ascii="Consolas" w:eastAsia="Consolas" w:hAnsi="Consolas"/>
          <w:sz w:val="18"/>
        </w:rPr>
        <w:t>"], "</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].head</w:t>
      </w:r>
      <w:proofErr w:type="gramEnd"/>
      <w:r>
        <w:rPr>
          <w:rFonts w:ascii="Consolas" w:eastAsia="Consolas" w:hAnsi="Consolas"/>
          <w:sz w:val="18"/>
        </w:rPr>
        <w:t>(10))</w:t>
      </w:r>
    </w:p>
    <w:p w14:paraId="4A6F4C71"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gramStart"/>
      <w:r>
        <w:rPr>
          <w:rFonts w:ascii="Consolas" w:eastAsia="Consolas" w:hAnsi="Consolas"/>
          <w:sz w:val="18"/>
        </w:rPr>
        <w:t>sample</w:t>
      </w:r>
      <w:proofErr w:type="spellEnd"/>
      <w:r>
        <w:rPr>
          <w:rFonts w:ascii="Consolas" w:eastAsia="Consolas" w:hAnsi="Consolas"/>
          <w:sz w:val="18"/>
        </w:rPr>
        <w:t>(</w:t>
      </w:r>
      <w:proofErr w:type="gramEnd"/>
      <w:r>
        <w:rPr>
          <w:rFonts w:ascii="Consolas" w:eastAsia="Consolas" w:hAnsi="Consolas"/>
          <w:sz w:val="18"/>
        </w:rPr>
        <w:t xml:space="preserve">10, </w:t>
      </w:r>
      <w:proofErr w:type="spellStart"/>
      <w:r>
        <w:rPr>
          <w:rFonts w:ascii="Consolas" w:eastAsia="Consolas" w:hAnsi="Consolas"/>
          <w:sz w:val="18"/>
        </w:rPr>
        <w:t>ignore_index</w:t>
      </w:r>
      <w:proofErr w:type="spellEnd"/>
      <w:r>
        <w:rPr>
          <w:rFonts w:ascii="Consolas" w:eastAsia="Consolas" w:hAnsi="Consolas"/>
          <w:sz w:val="18"/>
        </w:rPr>
        <w:t>=True</w:t>
      </w:r>
      <w:proofErr w:type="gramStart"/>
      <w:r>
        <w:rPr>
          <w:rFonts w:ascii="Consolas" w:eastAsia="Consolas" w:hAnsi="Consolas"/>
          <w:sz w:val="18"/>
        </w:rPr>
        <w:t>).</w:t>
      </w:r>
      <w:proofErr w:type="spellStart"/>
      <w:r>
        <w:rPr>
          <w:rFonts w:ascii="Consolas" w:eastAsia="Consolas" w:hAnsi="Consolas"/>
          <w:sz w:val="18"/>
        </w:rPr>
        <w:t>sort</w:t>
      </w:r>
      <w:proofErr w:type="gramEnd"/>
      <w:r>
        <w:rPr>
          <w:rFonts w:ascii="Consolas" w:eastAsia="Consolas" w:hAnsi="Consolas"/>
          <w:sz w:val="18"/>
        </w:rPr>
        <w:t>_values</w:t>
      </w:r>
      <w:proofErr w:type="spellEnd"/>
      <w:r>
        <w:rPr>
          <w:rFonts w:ascii="Consolas" w:eastAsia="Consolas" w:hAnsi="Consolas"/>
          <w:sz w:val="18"/>
        </w:rPr>
        <w:t>(by="</w:t>
      </w:r>
      <w:proofErr w:type="spellStart"/>
      <w:r>
        <w:rPr>
          <w:rFonts w:ascii="Consolas" w:eastAsia="Consolas" w:hAnsi="Consolas"/>
          <w:sz w:val="18"/>
        </w:rPr>
        <w:t>is_phishing</w:t>
      </w:r>
      <w:proofErr w:type="spellEnd"/>
      <w:r>
        <w:rPr>
          <w:rFonts w:ascii="Consolas" w:eastAsia="Consolas" w:hAnsi="Consolas"/>
          <w:sz w:val="18"/>
        </w:rPr>
        <w:t>")</w:t>
      </w:r>
    </w:p>
    <w:p w14:paraId="2AD45827"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2F46A67D"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RybjUx</w:t>
      </w:r>
      <w:r>
        <w:rPr>
          <w:rFonts w:ascii="Consolas" w:eastAsia="Consolas" w:hAnsi="Consolas" w:cs="Consolas"/>
          <w:sz w:val="18"/>
        </w:rPr>
        <w:t>Ùã</w:t>
      </w:r>
      <w:r>
        <w:rPr>
          <w:rFonts w:ascii="Consolas" w:eastAsia="Consolas" w:hAnsi="Consolas"/>
          <w:sz w:val="18"/>
        </w:rPr>
        <w:t>l5</w:t>
      </w:r>
      <w:r>
        <w:rPr>
          <w:rFonts w:ascii="Consolas" w:eastAsia="Consolas" w:hAnsi="Consolas" w:cs="Consolas"/>
          <w:sz w:val="18"/>
        </w:rPr>
        <w:t>»</w:t>
      </w:r>
      <w:r>
        <w:rPr>
          <w:rFonts w:ascii="Consolas" w:eastAsia="Consolas" w:hAnsi="Consolas"/>
          <w:sz w:val="18"/>
        </w:rPr>
        <w:t>7</w:t>
      </w:r>
      <w:r>
        <w:rPr>
          <w:rFonts w:ascii="Consolas" w:eastAsia="Consolas" w:hAnsi="Consolas" w:cs="Consolas"/>
          <w:sz w:val="18"/>
        </w:rPr>
        <w:t>Æ</w:t>
      </w:r>
      <w:r>
        <w:rPr>
          <w:rFonts w:ascii="Consolas" w:eastAsia="Consolas" w:hAnsi="Consolas"/>
          <w:sz w:val="18"/>
        </w:rPr>
        <w:t>E%</w:t>
      </w:r>
      <w:r>
        <w:rPr>
          <w:rFonts w:ascii="Consolas" w:eastAsia="Consolas" w:hAnsi="Consolas" w:cs="Consolas"/>
          <w:sz w:val="18"/>
        </w:rPr>
        <w:t>ÝÔ</w:t>
      </w:r>
      <w:r>
        <w:rPr>
          <w:rFonts w:ascii="Consolas" w:eastAsia="Consolas" w:hAnsi="Consolas"/>
          <w:sz w:val="18"/>
        </w:rPr>
        <w:t>k+h|U+</w:t>
      </w:r>
      <w:r>
        <w:rPr>
          <w:rFonts w:ascii="Consolas" w:eastAsia="Consolas" w:hAnsi="Consolas" w:cs="Consolas"/>
          <w:sz w:val="18"/>
        </w:rPr>
        <w:t>ý</w:t>
      </w:r>
      <w:r>
        <w:rPr>
          <w:rFonts w:ascii="Consolas" w:eastAsia="Consolas" w:hAnsi="Consolas"/>
          <w:sz w:val="18"/>
        </w:rPr>
        <w:t>k</w:t>
      </w:r>
      <w:r>
        <w:rPr>
          <w:rFonts w:ascii="Consolas" w:eastAsia="Consolas" w:hAnsi="Consolas" w:cs="Consolas"/>
          <w:sz w:val="18"/>
        </w:rPr>
        <w:t>©ìÉ½</w:t>
      </w:r>
      <w:proofErr w:type="gramStart"/>
      <w:r>
        <w:rPr>
          <w:rFonts w:ascii="Consolas" w:eastAsia="Consolas" w:hAnsi="Consolas" w:cs="Consolas"/>
          <w:sz w:val="18"/>
        </w:rPr>
        <w:t>Æ</w:t>
      </w:r>
      <w:r>
        <w:rPr>
          <w:rFonts w:ascii="Consolas" w:eastAsia="Consolas" w:hAnsi="Consolas"/>
          <w:sz w:val="18"/>
        </w:rPr>
        <w:t>q]</w:t>
      </w:r>
      <w:r>
        <w:rPr>
          <w:rFonts w:ascii="Consolas" w:eastAsia="Consolas" w:hAnsi="Consolas" w:cs="Consolas"/>
          <w:sz w:val="18"/>
        </w:rPr>
        <w:t>â</w:t>
      </w:r>
      <w:r>
        <w:rPr>
          <w:rFonts w:ascii="Consolas" w:eastAsia="Consolas" w:hAnsi="Consolas"/>
          <w:sz w:val="18"/>
        </w:rPr>
        <w:t>F</w:t>
      </w:r>
      <w:proofErr w:type="gramEnd"/>
      <w:r>
        <w:rPr>
          <w:rFonts w:ascii="Consolas" w:eastAsia="Consolas" w:hAnsi="Consolas" w:cs="Consolas"/>
          <w:sz w:val="18"/>
        </w:rPr>
        <w:t>·õÁ¢</w:t>
      </w:r>
      <w:proofErr w:type="gramStart"/>
      <w:r>
        <w:rPr>
          <w:rFonts w:ascii="Consolas" w:eastAsia="Consolas" w:hAnsi="Consolas"/>
          <w:sz w:val="18"/>
        </w:rPr>
        <w:t>w)</w:t>
      </w:r>
      <w:r>
        <w:rPr>
          <w:rFonts w:ascii="Consolas" w:eastAsia="Consolas" w:hAnsi="Consolas" w:cs="Consolas"/>
          <w:sz w:val="18"/>
        </w:rPr>
        <w:t>ë</w:t>
      </w:r>
      <w:r>
        <w:rPr>
          <w:rFonts w:ascii="Consolas" w:eastAsia="Consolas" w:hAnsi="Consolas"/>
          <w:sz w:val="18"/>
        </w:rPr>
        <w:t>A</w:t>
      </w:r>
      <w:proofErr w:type="gramEnd"/>
      <w:r>
        <w:rPr>
          <w:rFonts w:ascii="Consolas" w:eastAsia="Consolas" w:hAnsi="Consolas" w:cs="Consolas"/>
          <w:sz w:val="18"/>
        </w:rPr>
        <w:t>·ç°</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t*</w:t>
      </w:r>
      <w:proofErr w:type="gramStart"/>
      <w:r>
        <w:rPr>
          <w:rFonts w:ascii="Consolas" w:eastAsia="Consolas" w:hAnsi="Consolas"/>
          <w:sz w:val="18"/>
        </w:rPr>
        <w:t>m!</w:t>
      </w:r>
      <w:r>
        <w:rPr>
          <w:rFonts w:ascii="Consolas" w:eastAsia="Consolas" w:hAnsi="Consolas" w:cs="Consolas"/>
          <w:sz w:val="18"/>
        </w:rPr>
        <w:t>¦</w:t>
      </w:r>
      <w:proofErr w:type="gramEnd"/>
      <w:r>
        <w:rPr>
          <w:rFonts w:ascii="Consolas" w:eastAsia="Consolas" w:hAnsi="Consolas"/>
          <w:sz w:val="18"/>
        </w:rPr>
        <w:t>2</w:t>
      </w:r>
    </w:p>
    <w:p w14:paraId="446DC67A" w14:textId="77777777" w:rsidR="000808AC" w:rsidRDefault="000808AC" w:rsidP="000808AC">
      <w:r>
        <w:rPr>
          <w:rFonts w:ascii="Consolas" w:eastAsia="Consolas" w:hAnsi="Consolas"/>
          <w:sz w:val="18"/>
        </w:rPr>
        <w:t>Error parsing URL: http://</w:t>
      </w:r>
      <w:r>
        <w:rPr>
          <w:rFonts w:ascii="Consolas" w:eastAsia="Consolas" w:hAnsi="Consolas" w:cs="Consolas"/>
          <w:sz w:val="18"/>
        </w:rPr>
        <w:t>Æ</w:t>
      </w:r>
      <w:r>
        <w:rPr>
          <w:rFonts w:ascii="Consolas" w:eastAsia="Consolas" w:hAnsi="Consolas"/>
          <w:sz w:val="18"/>
        </w:rPr>
        <w:t>eF</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¶¿Õ½</w:t>
      </w:r>
      <w:r>
        <w:rPr>
          <w:rFonts w:ascii="Consolas" w:eastAsia="Consolas" w:hAnsi="Consolas"/>
          <w:sz w:val="18"/>
        </w:rPr>
        <w:t>9</w:t>
      </w:r>
      <w:r>
        <w:rPr>
          <w:rFonts w:ascii="Consolas" w:eastAsia="Consolas" w:hAnsi="Consolas" w:cs="Consolas"/>
          <w:sz w:val="18"/>
        </w:rPr>
        <w:t>¿</w:t>
      </w:r>
      <w:r>
        <w:rPr>
          <w:rFonts w:ascii="Consolas" w:eastAsia="Consolas" w:hAnsi="Consolas"/>
          <w:sz w:val="18"/>
        </w:rPr>
        <w:t>b@</w:t>
      </w:r>
      <w:r>
        <w:rPr>
          <w:rFonts w:ascii="Consolas" w:eastAsia="Consolas" w:hAnsi="Consolas" w:cs="Consolas"/>
          <w:sz w:val="18"/>
        </w:rPr>
        <w:t>Ö¸Ú</w:t>
      </w:r>
      <w:r>
        <w:rPr>
          <w:rFonts w:ascii="Consolas" w:eastAsia="Consolas" w:hAnsi="Consolas"/>
          <w:sz w:val="18"/>
        </w:rPr>
        <w:t>ZE</w:t>
      </w:r>
      <w:r>
        <w:rPr>
          <w:rFonts w:ascii="Consolas" w:eastAsia="Consolas" w:hAnsi="Consolas" w:cs="Consolas"/>
          <w:sz w:val="18"/>
        </w:rPr>
        <w:t>¤Ò</w:t>
      </w:r>
      <w:r>
        <w:rPr>
          <w:rFonts w:ascii="Consolas" w:eastAsia="Consolas" w:hAnsi="Consolas"/>
          <w:sz w:val="18"/>
        </w:rPr>
        <w:t>C</w:t>
      </w:r>
      <w:r>
        <w:rPr>
          <w:rFonts w:ascii="Consolas" w:eastAsia="Consolas" w:hAnsi="Consolas" w:cs="Consolas"/>
          <w:sz w:val="18"/>
        </w:rPr>
        <w:t>¢ÄÅª</w:t>
      </w:r>
      <w:r>
        <w:rPr>
          <w:rFonts w:ascii="Consolas" w:eastAsia="Consolas" w:hAnsi="Consolas"/>
          <w:sz w:val="18"/>
        </w:rPr>
        <w:t>2</w:t>
      </w:r>
      <w:r>
        <w:rPr>
          <w:rFonts w:ascii="Consolas" w:eastAsia="Consolas" w:hAnsi="Consolas" w:cs="Consolas"/>
          <w:sz w:val="18"/>
        </w:rPr>
        <w:t>åç</w:t>
      </w:r>
      <w:proofErr w:type="gramStart"/>
      <w:r>
        <w:rPr>
          <w:rFonts w:ascii="Consolas" w:eastAsia="Consolas" w:hAnsi="Consolas"/>
          <w:sz w:val="18"/>
        </w:rPr>
        <w:t>-]W</w:t>
      </w:r>
      <w:r>
        <w:rPr>
          <w:rFonts w:ascii="Consolas" w:eastAsia="Consolas" w:hAnsi="Consolas" w:cs="Consolas"/>
          <w:sz w:val="18"/>
        </w:rPr>
        <w:t>³</w:t>
      </w:r>
      <w:r>
        <w:rPr>
          <w:rFonts w:ascii="Consolas" w:eastAsia="Consolas" w:hAnsi="Consolas"/>
          <w:sz w:val="18"/>
        </w:rPr>
        <w:t>fU</w:t>
      </w:r>
      <w:r>
        <w:rPr>
          <w:rFonts w:ascii="Consolas" w:eastAsia="Consolas" w:hAnsi="Consolas" w:cs="Consolas"/>
          <w:sz w:val="18"/>
        </w:rPr>
        <w:t>¤</w:t>
      </w:r>
      <w:r>
        <w:rPr>
          <w:rFonts w:ascii="Consolas" w:eastAsia="Consolas" w:hAnsi="Consolas"/>
          <w:sz w:val="18"/>
        </w:rPr>
        <w:t>Jgkz.</w:t>
      </w:r>
      <w:r>
        <w:rPr>
          <w:rFonts w:ascii="Consolas" w:eastAsia="Consolas" w:hAnsi="Consolas" w:cs="Consolas"/>
          <w:sz w:val="18"/>
        </w:rPr>
        <w:t>ø</w:t>
      </w:r>
      <w:proofErr w:type="gramEnd"/>
      <w:r>
        <w:rPr>
          <w:rFonts w:ascii="Consolas" w:eastAsia="Consolas" w:hAnsi="Consolas" w:cs="Consolas"/>
          <w:sz w:val="18"/>
        </w:rPr>
        <w:t>¿</w:t>
      </w:r>
      <w:r>
        <w:rPr>
          <w:rFonts w:ascii="Consolas" w:eastAsia="Consolas" w:hAnsi="Consolas"/>
          <w:sz w:val="18"/>
        </w:rPr>
        <w:t>n</w:t>
      </w:r>
      <w:r>
        <w:rPr>
          <w:rFonts w:ascii="Consolas" w:eastAsia="Consolas" w:hAnsi="Consolas" w:cs="Consolas"/>
          <w:sz w:val="18"/>
        </w:rPr>
        <w:t></w:t>
      </w:r>
      <w:r>
        <w:rPr>
          <w:rFonts w:ascii="Consolas" w:eastAsia="Consolas" w:hAnsi="Consolas"/>
          <w:sz w:val="18"/>
        </w:rPr>
        <w:t>J</w:t>
      </w:r>
      <w:r>
        <w:rPr>
          <w:rFonts w:ascii="Consolas" w:eastAsia="Consolas" w:hAnsi="Consolas" w:cs="Consolas"/>
          <w:sz w:val="18"/>
        </w:rPr>
        <w:t>çåæ</w:t>
      </w:r>
      <w:r>
        <w:rPr>
          <w:rFonts w:ascii="Consolas" w:eastAsia="Consolas" w:hAnsi="Consolas"/>
          <w:sz w:val="18"/>
        </w:rPr>
        <w:t>u</w:t>
      </w:r>
      <w:r>
        <w:rPr>
          <w:rFonts w:ascii="Consolas" w:eastAsia="Consolas" w:hAnsi="Consolas" w:cs="Consolas"/>
          <w:sz w:val="18"/>
        </w:rPr>
        <w:t>ø</w:t>
      </w:r>
      <w:r>
        <w:rPr>
          <w:rFonts w:ascii="Consolas" w:eastAsia="Consolas" w:hAnsi="Consolas"/>
          <w:sz w:val="18"/>
        </w:rPr>
        <w:t>D%@</w:t>
      </w:r>
      <w:r>
        <w:rPr>
          <w:rFonts w:ascii="Consolas" w:eastAsia="Consolas" w:hAnsi="Consolas" w:cs="Consolas"/>
          <w:sz w:val="18"/>
        </w:rPr>
        <w:t>ðûÇù</w:t>
      </w:r>
      <w:r>
        <w:rPr>
          <w:rFonts w:ascii="Consolas" w:eastAsia="Consolas" w:hAnsi="Consolas"/>
          <w:sz w:val="18"/>
        </w:rPr>
        <w:t>M</w:t>
      </w:r>
      <w:r>
        <w:rPr>
          <w:rFonts w:ascii="Consolas" w:eastAsia="Consolas" w:hAnsi="Consolas" w:cs="Consolas"/>
          <w:sz w:val="18"/>
        </w:rPr>
        <w:t>¹</w:t>
      </w:r>
      <w:r>
        <w:rPr>
          <w:rFonts w:ascii="Consolas" w:eastAsia="Consolas" w:hAnsi="Consolas"/>
          <w:sz w:val="18"/>
        </w:rPr>
        <w:t>uË</w:t>
      </w:r>
    </w:p>
    <w:p w14:paraId="42641195" w14:textId="77777777" w:rsidR="000808AC" w:rsidRDefault="000808AC" w:rsidP="000808AC">
      <w:r>
        <w:rPr>
          <w:rFonts w:ascii="Consolas" w:eastAsia="Consolas" w:hAnsi="Consolas"/>
          <w:sz w:val="18"/>
        </w:rPr>
        <w:t>Error parsing URL: http://Ó</w:t>
      </w:r>
      <w:r>
        <w:rPr>
          <w:rFonts w:ascii="Consolas" w:eastAsia="Consolas" w:hAnsi="Consolas" w:cs="Consolas"/>
          <w:sz w:val="18"/>
        </w:rPr>
        <w:t></w:t>
      </w:r>
      <w:r>
        <w:rPr>
          <w:rFonts w:ascii="Consolas" w:eastAsia="Consolas" w:hAnsi="Consolas"/>
          <w:sz w:val="18"/>
        </w:rPr>
        <w:t>6</w:t>
      </w:r>
      <w:r>
        <w:rPr>
          <w:rFonts w:ascii="Consolas" w:eastAsia="Consolas" w:hAnsi="Consolas" w:cs="Consolas"/>
          <w:sz w:val="18"/>
        </w:rPr>
        <w:t>¸</w:t>
      </w:r>
      <w:r>
        <w:rPr>
          <w:rFonts w:ascii="Consolas" w:eastAsia="Consolas" w:hAnsi="Consolas"/>
          <w:sz w:val="18"/>
        </w:rPr>
        <w:t>RT</w:t>
      </w:r>
      <w:r>
        <w:rPr>
          <w:rFonts w:ascii="Consolas" w:eastAsia="Consolas" w:hAnsi="Consolas" w:cs="Consolas"/>
          <w:sz w:val="18"/>
        </w:rPr>
        <w:t>Ã</w:t>
      </w:r>
      <w:r>
        <w:rPr>
          <w:rFonts w:ascii="Consolas" w:eastAsia="Consolas" w:hAnsi="Consolas"/>
          <w:sz w:val="18"/>
        </w:rPr>
        <w:t>u</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æÙ</w:t>
      </w:r>
      <w:r>
        <w:rPr>
          <w:rFonts w:ascii="Consolas" w:eastAsia="Consolas" w:hAnsi="Consolas"/>
          <w:sz w:val="18"/>
        </w:rPr>
        <w:t>g</w:t>
      </w:r>
      <w:r>
        <w:rPr>
          <w:rFonts w:ascii="Consolas" w:eastAsia="Consolas" w:hAnsi="Consolas" w:cs="Consolas"/>
          <w:sz w:val="18"/>
        </w:rPr>
        <w:t></w:t>
      </w:r>
      <w:r>
        <w:rPr>
          <w:rFonts w:ascii="Consolas" w:eastAsia="Consolas" w:hAnsi="Consolas"/>
          <w:sz w:val="18"/>
        </w:rPr>
        <w:t>0&gt;</w:t>
      </w:r>
      <w:r>
        <w:rPr>
          <w:rFonts w:ascii="Consolas" w:eastAsia="Consolas" w:hAnsi="Consolas" w:cs="Consolas"/>
          <w:sz w:val="18"/>
        </w:rPr>
        <w:t></w:t>
      </w:r>
      <w:r>
        <w:rPr>
          <w:rFonts w:ascii="Consolas" w:eastAsia="Consolas" w:hAnsi="Consolas"/>
          <w:sz w:val="18"/>
        </w:rPr>
        <w:t>÷mÖiÓ</w:t>
      </w:r>
      <w:proofErr w:type="gramStart"/>
      <w:r>
        <w:rPr>
          <w:rFonts w:ascii="Consolas" w:eastAsia="Consolas" w:hAnsi="Consolas"/>
          <w:sz w:val="18"/>
        </w:rPr>
        <w:t>=;</w:t>
      </w:r>
      <w:r>
        <w:rPr>
          <w:rFonts w:ascii="Consolas" w:eastAsia="Consolas" w:hAnsi="Consolas" w:cs="Consolas"/>
          <w:sz w:val="18"/>
        </w:rPr>
        <w:t></w:t>
      </w:r>
      <w:proofErr w:type="gramEnd"/>
      <w:r>
        <w:rPr>
          <w:rFonts w:ascii="Consolas" w:eastAsia="Consolas" w:hAnsi="Consolas"/>
          <w:sz w:val="18"/>
        </w:rPr>
        <w:t>XZ\%</w:t>
      </w:r>
      <w:r>
        <w:rPr>
          <w:rFonts w:ascii="Consolas" w:eastAsia="Consolas" w:hAnsi="Consolas" w:cs="Consolas"/>
          <w:sz w:val="18"/>
        </w:rPr>
        <w:t>êýÜÉ</w:t>
      </w:r>
      <w:r>
        <w:rPr>
          <w:rFonts w:ascii="Consolas" w:eastAsia="Consolas" w:hAnsi="Consolas"/>
          <w:sz w:val="18"/>
        </w:rPr>
        <w:t>fn&amp;</w:t>
      </w:r>
      <w:r>
        <w:rPr>
          <w:rFonts w:ascii="Consolas" w:eastAsia="Consolas" w:hAnsi="Consolas" w:cs="Consolas"/>
          <w:sz w:val="18"/>
        </w:rPr>
        <w:t></w:t>
      </w:r>
      <w:r>
        <w:rPr>
          <w:rFonts w:ascii="Consolas" w:eastAsia="Consolas" w:hAnsi="Consolas"/>
          <w:sz w:val="18"/>
        </w:rPr>
        <w:t>\°%7õÉ"ieÖ1ÄÁêFÐò&lt;</w:t>
      </w:r>
      <w:r>
        <w:rPr>
          <w:rFonts w:ascii="Consolas" w:eastAsia="Consolas" w:hAnsi="Consolas" w:cs="Consolas"/>
          <w:sz w:val="18"/>
        </w:rPr>
        <w:t></w:t>
      </w:r>
      <w:r>
        <w:rPr>
          <w:rFonts w:ascii="Consolas" w:eastAsia="Consolas" w:hAnsi="Consolas"/>
          <w:sz w:val="18"/>
        </w:rPr>
        <w:t>$cï</w:t>
      </w:r>
      <w:r>
        <w:rPr>
          <w:rFonts w:ascii="Consolas" w:eastAsia="Consolas" w:hAnsi="Consolas" w:cs="Consolas"/>
          <w:sz w:val="18"/>
        </w:rPr>
        <w:t></w:t>
      </w:r>
      <w:r>
        <w:rPr>
          <w:rFonts w:ascii="Consolas" w:eastAsia="Consolas" w:hAnsi="Consolas"/>
          <w:sz w:val="18"/>
        </w:rPr>
        <w:t>6t[</w:t>
      </w:r>
      <w:r>
        <w:rPr>
          <w:rFonts w:ascii="Consolas" w:eastAsia="Consolas" w:hAnsi="Consolas" w:cs="Consolas"/>
          <w:sz w:val="18"/>
        </w:rPr>
        <w:t></w:t>
      </w:r>
      <w:r>
        <w:rPr>
          <w:rFonts w:ascii="Consolas" w:eastAsia="Consolas" w:hAnsi="Consolas"/>
          <w:sz w:val="18"/>
        </w:rPr>
        <w:t>0</w:t>
      </w:r>
      <w:r>
        <w:rPr>
          <w:rFonts w:ascii="Consolas" w:eastAsia="Consolas" w:hAnsi="Consolas" w:cs="Consolas"/>
          <w:sz w:val="18"/>
        </w:rPr>
        <w:t>ò</w:t>
      </w:r>
      <w:r>
        <w:rPr>
          <w:rFonts w:ascii="Consolas" w:eastAsia="Consolas" w:hAnsi="Consolas"/>
          <w:sz w:val="18"/>
        </w:rPr>
        <w:t>2</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/Æa^2</w:t>
      </w:r>
      <w:r>
        <w:rPr>
          <w:rFonts w:ascii="Consolas" w:eastAsia="Consolas" w:hAnsi="Consolas" w:cs="Consolas"/>
          <w:sz w:val="18"/>
        </w:rPr>
        <w:t>â</w:t>
      </w:r>
      <w:r>
        <w:rPr>
          <w:rFonts w:ascii="Consolas" w:eastAsia="Consolas" w:hAnsi="Consolas"/>
          <w:sz w:val="18"/>
        </w:rPr>
        <w:t>p</w:t>
      </w:r>
      <w:r>
        <w:rPr>
          <w:rFonts w:ascii="Consolas" w:eastAsia="Consolas" w:hAnsi="Consolas" w:cs="Consolas"/>
          <w:sz w:val="18"/>
        </w:rPr>
        <w:t>ù</w:t>
      </w:r>
      <w:r>
        <w:rPr>
          <w:rFonts w:ascii="Consolas" w:eastAsia="Consolas" w:hAnsi="Consolas"/>
          <w:sz w:val="18"/>
        </w:rPr>
        <w:t>/</w:t>
      </w:r>
      <w:r>
        <w:rPr>
          <w:rFonts w:ascii="Consolas" w:eastAsia="Consolas" w:hAnsi="Consolas" w:cs="Consolas"/>
          <w:sz w:val="18"/>
        </w:rPr>
        <w:t>ýãÇ</w:t>
      </w:r>
      <w:r>
        <w:rPr>
          <w:rFonts w:ascii="Consolas" w:eastAsia="Consolas" w:hAnsi="Consolas"/>
          <w:sz w:val="18"/>
        </w:rPr>
        <w:t>$E</w:t>
      </w:r>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«È²ú</w:t>
      </w:r>
      <w:r>
        <w:rPr>
          <w:rFonts w:ascii="Consolas" w:eastAsia="Consolas" w:hAnsi="Consolas"/>
          <w:sz w:val="18"/>
        </w:rPr>
        <w:t>[</w:t>
      </w:r>
      <w:r>
        <w:rPr>
          <w:rFonts w:ascii="Consolas" w:eastAsia="Consolas" w:hAnsi="Consolas" w:cs="Consolas"/>
          <w:sz w:val="18"/>
        </w:rPr>
        <w:t>Ì¶</w:t>
      </w:r>
      <w:r>
        <w:rPr>
          <w:rFonts w:ascii="Consolas" w:eastAsia="Consolas" w:hAnsi="Consolas"/>
          <w:sz w:val="18"/>
        </w:rPr>
        <w:t>p</w:t>
      </w:r>
      <w:r>
        <w:rPr>
          <w:rFonts w:ascii="Consolas" w:eastAsia="Consolas" w:hAnsi="Consolas" w:cs="Consolas"/>
          <w:sz w:val="18"/>
        </w:rPr>
        <w:t>¥</w:t>
      </w:r>
      <w:r>
        <w:rPr>
          <w:rFonts w:ascii="Consolas" w:eastAsia="Consolas" w:hAnsi="Consolas"/>
          <w:sz w:val="18"/>
        </w:rPr>
        <w:t>q</w:t>
      </w:r>
      <w:r>
        <w:rPr>
          <w:rFonts w:ascii="Consolas" w:eastAsia="Consolas" w:hAnsi="Consolas" w:cs="Consolas"/>
          <w:sz w:val="18"/>
        </w:rPr>
        <w:t>Ò°</w:t>
      </w:r>
      <w:r>
        <w:rPr>
          <w:rFonts w:ascii="Consolas" w:eastAsia="Consolas" w:hAnsi="Consolas"/>
          <w:sz w:val="18"/>
        </w:rPr>
        <w:t>i</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ò</w:t>
      </w:r>
      <w:r>
        <w:rPr>
          <w:rFonts w:ascii="Consolas" w:eastAsia="Consolas" w:hAnsi="Consolas"/>
          <w:sz w:val="18"/>
        </w:rPr>
        <w:t>[</w:t>
      </w:r>
      <w:r>
        <w:rPr>
          <w:rFonts w:ascii="Consolas" w:eastAsia="Consolas" w:hAnsi="Consolas" w:cs="Consolas"/>
          <w:sz w:val="18"/>
        </w:rPr>
        <w:t>»³</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sz w:val="18"/>
        </w:rPr>
        <w:t>9</w:t>
      </w:r>
      <w:r>
        <w:rPr>
          <w:rFonts w:ascii="Consolas" w:eastAsia="Consolas" w:hAnsi="Consolas" w:cs="Consolas"/>
          <w:sz w:val="18"/>
        </w:rPr>
        <w:t>ê</w:t>
      </w:r>
      <w:r>
        <w:rPr>
          <w:rFonts w:ascii="Consolas" w:eastAsia="Consolas" w:hAnsi="Consolas"/>
          <w:sz w:val="18"/>
        </w:rPr>
        <w:t>d</w:t>
      </w:r>
      <w:r>
        <w:rPr>
          <w:rFonts w:ascii="Consolas" w:eastAsia="Consolas" w:hAnsi="Consolas" w:cs="Consolas"/>
          <w:sz w:val="18"/>
        </w:rPr>
        <w:t>Ó</w:t>
      </w:r>
      <w:r>
        <w:rPr>
          <w:rFonts w:ascii="Consolas" w:eastAsia="Consolas" w:hAnsi="Consolas"/>
          <w:sz w:val="18"/>
        </w:rPr>
        <w:t>S</w:t>
      </w:r>
      <w:r>
        <w:rPr>
          <w:rFonts w:ascii="Consolas" w:eastAsia="Consolas" w:hAnsi="Consolas" w:cs="Consolas"/>
          <w:sz w:val="18"/>
        </w:rPr>
        <w:t>¿Ë</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ùþ</w:t>
      </w:r>
      <w:proofErr w:type="gramEnd"/>
      <w:r>
        <w:rPr>
          <w:rFonts w:ascii="Consolas" w:eastAsia="Consolas" w:hAnsi="Consolas"/>
          <w:sz w:val="18"/>
        </w:rPr>
        <w:t>5j</w:t>
      </w:r>
      <w:r>
        <w:rPr>
          <w:rFonts w:ascii="Consolas" w:eastAsia="Consolas" w:hAnsi="Consolas" w:cs="Consolas"/>
          <w:sz w:val="18"/>
        </w:rPr>
        <w:t>¿·ª</w:t>
      </w:r>
      <w:r>
        <w:rPr>
          <w:rFonts w:ascii="Consolas" w:eastAsia="Consolas" w:hAnsi="Consolas"/>
          <w:sz w:val="18"/>
        </w:rPr>
        <w:t>oc</w:t>
      </w:r>
      <w:r>
        <w:rPr>
          <w:rFonts w:ascii="Consolas" w:eastAsia="Consolas" w:hAnsi="Consolas" w:cs="Consolas"/>
          <w:sz w:val="18"/>
        </w:rPr>
        <w:t>Â</w:t>
      </w:r>
      <w:r>
        <w:rPr>
          <w:rFonts w:ascii="Consolas" w:eastAsia="Consolas" w:hAnsi="Consolas"/>
          <w:sz w:val="18"/>
        </w:rPr>
        <w:t>pl</w:t>
      </w:r>
      <w:r>
        <w:rPr>
          <w:rFonts w:ascii="Consolas" w:eastAsia="Consolas" w:hAnsi="Consolas" w:cs="Consolas"/>
          <w:sz w:val="18"/>
        </w:rPr>
        <w:t>à</w:t>
      </w:r>
      <w:r>
        <w:rPr>
          <w:rFonts w:ascii="Consolas" w:eastAsia="Consolas" w:hAnsi="Consolas"/>
          <w:sz w:val="18"/>
        </w:rPr>
        <w:t>7</w:t>
      </w:r>
      <w:r>
        <w:rPr>
          <w:rFonts w:ascii="Consolas" w:eastAsia="Consolas" w:hAnsi="Consolas" w:cs="Consolas"/>
          <w:sz w:val="18"/>
        </w:rPr>
        <w:t>ÊÏ</w:t>
      </w:r>
      <w:r>
        <w:rPr>
          <w:rFonts w:ascii="Consolas" w:eastAsia="Consolas" w:hAnsi="Consolas"/>
          <w:sz w:val="18"/>
        </w:rPr>
        <w:t>J</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ð</w:t>
      </w:r>
      <w:r>
        <w:rPr>
          <w:rFonts w:ascii="Consolas" w:eastAsia="Consolas" w:hAnsi="Consolas"/>
          <w:sz w:val="18"/>
        </w:rPr>
        <w:t>DCD</w:t>
      </w:r>
      <w:r>
        <w:rPr>
          <w:rFonts w:ascii="Consolas" w:eastAsia="Consolas" w:hAnsi="Consolas" w:cs="Consolas"/>
          <w:sz w:val="18"/>
        </w:rPr>
        <w:t>õ²çÇ</w:t>
      </w:r>
      <w:r>
        <w:rPr>
          <w:rFonts w:ascii="Consolas" w:eastAsia="Consolas" w:hAnsi="Consolas"/>
          <w:sz w:val="18"/>
        </w:rPr>
        <w:t>G</w:t>
      </w:r>
      <w:r>
        <w:rPr>
          <w:rFonts w:ascii="Consolas" w:eastAsia="Consolas" w:hAnsi="Consolas" w:cs="Consolas"/>
          <w:sz w:val="18"/>
        </w:rPr>
        <w:t>Ý</w:t>
      </w:r>
      <w:r>
        <w:rPr>
          <w:rFonts w:ascii="Consolas" w:eastAsia="Consolas" w:hAnsi="Consolas"/>
          <w:sz w:val="18"/>
        </w:rPr>
        <w:t>.V</w:t>
      </w:r>
      <w:r>
        <w:rPr>
          <w:rFonts w:ascii="Consolas" w:eastAsia="Consolas" w:hAnsi="Consolas" w:cs="Consolas"/>
          <w:sz w:val="18"/>
        </w:rPr>
        <w:t>ò</w:t>
      </w:r>
      <w:r>
        <w:rPr>
          <w:rFonts w:ascii="Consolas" w:eastAsia="Consolas" w:hAnsi="Consolas"/>
          <w:sz w:val="18"/>
        </w:rPr>
        <w:t>=</w:t>
      </w:r>
      <w:r>
        <w:rPr>
          <w:rFonts w:ascii="Consolas" w:eastAsia="Consolas" w:hAnsi="Consolas" w:cs="Consolas"/>
          <w:sz w:val="18"/>
        </w:rPr>
        <w:t>¿</w:t>
      </w:r>
      <w:r>
        <w:rPr>
          <w:rFonts w:ascii="Consolas" w:eastAsia="Consolas" w:hAnsi="Consolas"/>
          <w:sz w:val="18"/>
        </w:rPr>
        <w:t>QB</w:t>
      </w:r>
      <w:r>
        <w:rPr>
          <w:rFonts w:ascii="Consolas" w:eastAsia="Consolas" w:hAnsi="Consolas" w:cs="Consolas"/>
          <w:sz w:val="18"/>
        </w:rPr>
        <w:t>§Ä</w:t>
      </w:r>
      <w:r>
        <w:rPr>
          <w:rFonts w:ascii="Consolas" w:eastAsia="Consolas" w:hAnsi="Consolas"/>
          <w:sz w:val="18"/>
        </w:rPr>
        <w:t>'`</w:t>
      </w:r>
      <w:r>
        <w:rPr>
          <w:rFonts w:ascii="Consolas" w:eastAsia="Consolas" w:hAnsi="Consolas" w:cs="Consolas"/>
          <w:sz w:val="18"/>
        </w:rPr>
        <w:t>Êá</w:t>
      </w:r>
      <w:r>
        <w:rPr>
          <w:rFonts w:ascii="Consolas" w:eastAsia="Consolas" w:hAnsi="Consolas"/>
          <w:sz w:val="18"/>
        </w:rPr>
        <w:t>Z</w:t>
      </w:r>
      <w:r>
        <w:rPr>
          <w:rFonts w:ascii="Consolas" w:eastAsia="Consolas" w:hAnsi="Consolas" w:cs="Consolas"/>
          <w:sz w:val="18"/>
        </w:rPr>
        <w:t>Éê</w:t>
      </w:r>
      <w:r>
        <w:rPr>
          <w:rFonts w:ascii="Consolas" w:eastAsia="Consolas" w:hAnsi="Consolas"/>
          <w:sz w:val="18"/>
        </w:rPr>
        <w:t xml:space="preserve"> </w:t>
      </w:r>
      <w:proofErr w:type="spellStart"/>
      <w:r>
        <w:rPr>
          <w:rFonts w:ascii="Consolas" w:eastAsia="Consolas" w:hAnsi="Consolas"/>
          <w:sz w:val="18"/>
        </w:rPr>
        <w:t>ÔîÆm</w:t>
      </w:r>
      <w:proofErr w:type="spellEnd"/>
      <w:r>
        <w:rPr>
          <w:rFonts w:ascii="Consolas" w:eastAsia="Consolas" w:hAnsi="Consolas" w:cs="Consolas"/>
          <w:sz w:val="18"/>
        </w:rPr>
        <w:t>®</w:t>
      </w:r>
      <w:proofErr w:type="gramStart"/>
      <w:r>
        <w:rPr>
          <w:rFonts w:ascii="Consolas" w:eastAsia="Consolas" w:hAnsi="Consolas" w:cs="Consolas"/>
          <w:sz w:val="18"/>
        </w:rPr>
        <w:t>ÍÝ</w:t>
      </w:r>
      <w:r>
        <w:rPr>
          <w:rFonts w:ascii="Consolas" w:eastAsia="Consolas" w:hAnsi="Consolas"/>
          <w:sz w:val="18"/>
        </w:rPr>
        <w:t>Q</w:t>
      </w:r>
      <w:r>
        <w:rPr>
          <w:rFonts w:ascii="Consolas" w:eastAsia="Consolas" w:hAnsi="Consolas" w:cs="Consolas"/>
          <w:sz w:val="18"/>
        </w:rPr>
        <w:t>Ó</w:t>
      </w:r>
      <w:r>
        <w:rPr>
          <w:rFonts w:ascii="Consolas" w:eastAsia="Consolas" w:hAnsi="Consolas"/>
          <w:sz w:val="18"/>
        </w:rPr>
        <w:t>(z;</w:t>
      </w:r>
      <w:r>
        <w:rPr>
          <w:rFonts w:ascii="Consolas" w:eastAsia="Consolas" w:hAnsi="Consolas" w:cs="Consolas"/>
          <w:sz w:val="18"/>
        </w:rPr>
        <w:t>¹</w:t>
      </w:r>
      <w:proofErr w:type="gramEnd"/>
      <w:r>
        <w:rPr>
          <w:rFonts w:ascii="Consolas" w:eastAsia="Consolas" w:hAnsi="Consolas" w:cs="Consolas"/>
          <w:sz w:val="18"/>
        </w:rPr>
        <w:t>Áê¬</w:t>
      </w:r>
      <w:proofErr w:type="spellStart"/>
      <w:r>
        <w:rPr>
          <w:rFonts w:ascii="Consolas" w:eastAsia="Consolas" w:hAnsi="Consolas" w:cs="Consolas"/>
          <w:sz w:val="18"/>
        </w:rPr>
        <w:t>â</w:t>
      </w:r>
      <w:r>
        <w:rPr>
          <w:rFonts w:ascii="Consolas" w:eastAsia="Consolas" w:hAnsi="Consolas"/>
          <w:sz w:val="18"/>
        </w:rPr>
        <w:t>yt</w:t>
      </w:r>
      <w:r>
        <w:rPr>
          <w:rFonts w:ascii="Consolas" w:eastAsia="Consolas" w:hAnsi="Consolas" w:cs="Consolas"/>
          <w:sz w:val="18"/>
        </w:rPr>
        <w:t>ÖÙ®ë</w:t>
      </w:r>
      <w:proofErr w:type="spellEnd"/>
      <w:r>
        <w:rPr>
          <w:rFonts w:ascii="Consolas" w:eastAsia="Consolas" w:hAnsi="Consolas" w:cs="Consolas"/>
          <w:sz w:val="18"/>
        </w:rPr>
        <w:t></w:t>
      </w:r>
      <w:r>
        <w:rPr>
          <w:rFonts w:ascii="Consolas" w:eastAsia="Consolas" w:hAnsi="Consolas"/>
          <w:sz w:val="18"/>
        </w:rPr>
        <w:t>N</w:t>
      </w:r>
      <w:r>
        <w:rPr>
          <w:rFonts w:ascii="Consolas" w:eastAsia="Consolas" w:hAnsi="Consolas" w:cs="Consolas"/>
          <w:sz w:val="18"/>
        </w:rPr>
        <w:t></w:t>
      </w:r>
      <w:r>
        <w:rPr>
          <w:rFonts w:ascii="Consolas" w:eastAsia="Consolas" w:hAnsi="Consolas"/>
          <w:sz w:val="18"/>
        </w:rPr>
        <w:t>P</w:t>
      </w:r>
      <w:r>
        <w:rPr>
          <w:rFonts w:ascii="Consolas" w:eastAsia="Consolas" w:hAnsi="Consolas" w:cs="Consolas"/>
          <w:sz w:val="18"/>
        </w:rPr>
        <w:t>²Ü</w:t>
      </w:r>
      <w:r>
        <w:rPr>
          <w:rFonts w:ascii="Consolas" w:eastAsia="Consolas" w:hAnsi="Consolas"/>
          <w:sz w:val="18"/>
        </w:rPr>
        <w:t>E</w:t>
      </w:r>
      <w:r>
        <w:rPr>
          <w:rFonts w:ascii="Consolas" w:eastAsia="Consolas" w:hAnsi="Consolas" w:cs="Consolas"/>
          <w:sz w:val="18"/>
        </w:rPr>
        <w:t></w:t>
      </w:r>
      <w:r>
        <w:rPr>
          <w:rFonts w:ascii="Consolas" w:eastAsia="Consolas" w:hAnsi="Consolas"/>
          <w:sz w:val="18"/>
        </w:rPr>
        <w:t>Q</w:t>
      </w:r>
    </w:p>
    <w:p w14:paraId="1403641D" w14:textId="77777777" w:rsidR="000808AC" w:rsidRDefault="000808AC" w:rsidP="000808AC">
      <w:r>
        <w:rPr>
          <w:rFonts w:ascii="Consolas" w:eastAsia="Consolas" w:hAnsi="Consolas"/>
          <w:sz w:val="18"/>
        </w:rPr>
        <w:lastRenderedPageBreak/>
        <w:t>Error parsing URL: http://oÍÑ</w:t>
      </w:r>
      <w:r>
        <w:rPr>
          <w:rFonts w:ascii="Consolas" w:eastAsia="Consolas" w:hAnsi="Consolas" w:cs="Consolas"/>
          <w:sz w:val="18"/>
        </w:rPr>
        <w:t></w:t>
      </w:r>
      <w:r>
        <w:rPr>
          <w:rFonts w:ascii="Consolas" w:eastAsia="Consolas" w:hAnsi="Consolas"/>
          <w:sz w:val="18"/>
        </w:rPr>
        <w:t>OwEu</w:t>
      </w:r>
      <w:r>
        <w:rPr>
          <w:rFonts w:ascii="Consolas" w:eastAsia="Consolas" w:hAnsi="Consolas" w:cs="Consolas"/>
          <w:sz w:val="18"/>
        </w:rPr>
        <w:t>ÊÚÃß</w:t>
      </w:r>
      <w:r>
        <w:rPr>
          <w:rFonts w:ascii="Consolas" w:eastAsia="Consolas" w:hAnsi="Consolas"/>
          <w:sz w:val="18"/>
        </w:rPr>
        <w:t>=n</w:t>
      </w:r>
      <w:r>
        <w:rPr>
          <w:rFonts w:ascii="Consolas" w:eastAsia="Consolas" w:hAnsi="Consolas" w:cs="Consolas"/>
          <w:sz w:val="18"/>
        </w:rPr>
        <w:t>Ëß</w:t>
      </w:r>
      <w:r>
        <w:rPr>
          <w:rFonts w:ascii="Consolas" w:eastAsia="Consolas" w:hAnsi="Consolas"/>
          <w:sz w:val="18"/>
        </w:rPr>
        <w:t>[j{2</w:t>
      </w:r>
      <w:proofErr w:type="gramStart"/>
      <w:r>
        <w:rPr>
          <w:rFonts w:ascii="Consolas" w:eastAsia="Consolas" w:hAnsi="Consolas"/>
          <w:sz w:val="18"/>
        </w:rPr>
        <w:t>%.t</w:t>
      </w:r>
      <w:r>
        <w:rPr>
          <w:rFonts w:ascii="Consolas" w:eastAsia="Consolas" w:hAnsi="Consolas" w:cs="Consolas"/>
          <w:sz w:val="18"/>
        </w:rPr>
        <w:t>ñ</w:t>
      </w:r>
      <w:proofErr w:type="gramEnd"/>
      <w:r>
        <w:rPr>
          <w:rFonts w:ascii="Consolas" w:eastAsia="Consolas" w:hAnsi="Consolas" w:cs="Consolas"/>
          <w:sz w:val="18"/>
        </w:rPr>
        <w:t>ø</w:t>
      </w:r>
      <w:r>
        <w:rPr>
          <w:rFonts w:ascii="Consolas" w:eastAsia="Consolas" w:hAnsi="Consolas"/>
          <w:sz w:val="18"/>
        </w:rPr>
        <w:softHyphen/>
      </w:r>
      <w:r>
        <w:rPr>
          <w:rFonts w:ascii="Consolas" w:eastAsia="Consolas" w:hAnsi="Consolas" w:cs="Consolas"/>
          <w:sz w:val="18"/>
        </w:rPr>
        <w:t>½½</w:t>
      </w:r>
      <w:r>
        <w:rPr>
          <w:rFonts w:ascii="Consolas" w:eastAsia="Consolas" w:hAnsi="Consolas"/>
          <w:sz w:val="18"/>
        </w:rPr>
        <w:t>qx</w:t>
      </w:r>
      <w:r>
        <w:rPr>
          <w:rFonts w:ascii="Consolas" w:eastAsia="Consolas" w:hAnsi="Consolas" w:cs="Consolas"/>
          <w:sz w:val="18"/>
        </w:rPr>
        <w:t>½</w:t>
      </w:r>
      <w:r>
        <w:rPr>
          <w:rFonts w:ascii="Consolas" w:eastAsia="Consolas" w:hAnsi="Consolas"/>
          <w:sz w:val="18"/>
        </w:rPr>
        <w:t>N</w:t>
      </w:r>
      <w:r>
        <w:rPr>
          <w:rFonts w:ascii="Consolas" w:eastAsia="Consolas" w:hAnsi="Consolas" w:cs="Consolas"/>
          <w:sz w:val="18"/>
        </w:rPr>
        <w:t>º</w:t>
      </w:r>
      <w:r>
        <w:rPr>
          <w:rFonts w:ascii="Consolas" w:eastAsia="Consolas" w:hAnsi="Consolas"/>
          <w:sz w:val="18"/>
        </w:rPr>
        <w:t>Pmx$A</w:t>
      </w:r>
      <w:r>
        <w:rPr>
          <w:rFonts w:ascii="Consolas" w:eastAsia="Consolas" w:hAnsi="Consolas" w:cs="Consolas"/>
          <w:sz w:val="18"/>
        </w:rPr>
        <w:t>ì</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Ý</w:t>
      </w:r>
      <w:r>
        <w:rPr>
          <w:rFonts w:ascii="Consolas" w:eastAsia="Consolas" w:hAnsi="Consolas" w:cs="Consolas"/>
          <w:sz w:val="18"/>
        </w:rPr>
        <w:t></w:t>
      </w:r>
      <w:r>
        <w:rPr>
          <w:rFonts w:ascii="Consolas" w:eastAsia="Consolas" w:hAnsi="Consolas"/>
          <w:sz w:val="18"/>
        </w:rPr>
        <w:t>Ih</w:t>
      </w:r>
      <w:r>
        <w:rPr>
          <w:rFonts w:ascii="Consolas" w:eastAsia="Consolas" w:hAnsi="Consolas" w:cs="Consolas"/>
          <w:sz w:val="18"/>
        </w:rPr>
        <w:t>Âé</w:t>
      </w:r>
      <w:r>
        <w:rPr>
          <w:rFonts w:ascii="Consolas" w:eastAsia="Consolas" w:hAnsi="Consolas"/>
          <w:sz w:val="18"/>
        </w:rPr>
        <w:t>c</w:t>
      </w:r>
      <w:r>
        <w:rPr>
          <w:rFonts w:ascii="Consolas" w:eastAsia="Consolas" w:hAnsi="Consolas" w:cs="Consolas"/>
          <w:sz w:val="18"/>
        </w:rPr>
        <w:t>¶</w:t>
      </w:r>
      <w:r>
        <w:rPr>
          <w:rFonts w:ascii="Consolas" w:eastAsia="Consolas" w:hAnsi="Consolas"/>
          <w:sz w:val="18"/>
        </w:rPr>
        <w:t>A9</w:t>
      </w:r>
      <w:r>
        <w:rPr>
          <w:rFonts w:ascii="Consolas" w:eastAsia="Consolas" w:hAnsi="Consolas" w:cs="Consolas"/>
          <w:sz w:val="18"/>
        </w:rPr>
        <w:t>®</w:t>
      </w:r>
      <w:r>
        <w:rPr>
          <w:rFonts w:ascii="Consolas" w:eastAsia="Consolas" w:hAnsi="Consolas"/>
          <w:sz w:val="18"/>
        </w:rPr>
        <w:t>c</w:t>
      </w:r>
      <w:r>
        <w:rPr>
          <w:rFonts w:ascii="Consolas" w:eastAsia="Consolas" w:hAnsi="Consolas" w:cs="Consolas"/>
          <w:sz w:val="18"/>
        </w:rPr>
        <w:t>ì</w:t>
      </w:r>
      <w:r>
        <w:rPr>
          <w:rFonts w:ascii="Consolas" w:eastAsia="Consolas" w:hAnsi="Consolas"/>
          <w:sz w:val="18"/>
        </w:rPr>
        <w:t>3</w:t>
      </w:r>
      <w:r>
        <w:rPr>
          <w:rFonts w:ascii="Consolas" w:eastAsia="Consolas" w:hAnsi="Consolas" w:cs="Consolas"/>
          <w:sz w:val="18"/>
        </w:rPr>
        <w:t>ß</w:t>
      </w:r>
      <w:r>
        <w:rPr>
          <w:rFonts w:ascii="Consolas" w:eastAsia="Consolas" w:hAnsi="Consolas"/>
          <w:sz w:val="18"/>
        </w:rPr>
        <w:t>yi</w:t>
      </w:r>
      <w:r>
        <w:rPr>
          <w:rFonts w:ascii="Consolas" w:eastAsia="Consolas" w:hAnsi="Consolas" w:cs="Consolas"/>
          <w:sz w:val="18"/>
        </w:rPr>
        <w:t>Úý</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sz w:val="18"/>
        </w:rPr>
        <w:t>J</w:t>
      </w:r>
      <w:r>
        <w:rPr>
          <w:rFonts w:ascii="Consolas" w:eastAsia="Consolas" w:hAnsi="Consolas" w:cs="Consolas"/>
          <w:sz w:val="18"/>
        </w:rPr>
        <w:t>Í</w:t>
      </w:r>
      <w:r>
        <w:rPr>
          <w:rFonts w:ascii="Consolas" w:eastAsia="Consolas" w:hAnsi="Consolas"/>
          <w:sz w:val="18"/>
        </w:rPr>
        <w:t>f]$</w:t>
      </w:r>
      <w:proofErr w:type="gramEnd"/>
      <w:r>
        <w:rPr>
          <w:rFonts w:ascii="Consolas" w:eastAsia="Consolas" w:hAnsi="Consolas" w:cs="Consolas"/>
          <w:sz w:val="18"/>
        </w:rPr>
        <w:t>ö</w:t>
      </w:r>
      <w:r>
        <w:rPr>
          <w:rFonts w:ascii="Consolas" w:eastAsia="Consolas" w:hAnsi="Consolas"/>
          <w:sz w:val="18"/>
        </w:rPr>
        <w:t xml:space="preserve"> M¸°</w:t>
      </w:r>
      <w:proofErr w:type="gramStart"/>
      <w:r>
        <w:rPr>
          <w:rFonts w:ascii="Consolas" w:eastAsia="Consolas" w:hAnsi="Consolas" w:cs="Consolas"/>
          <w:sz w:val="18"/>
        </w:rPr>
        <w:t></w:t>
      </w:r>
      <w:r>
        <w:rPr>
          <w:rFonts w:ascii="Consolas" w:eastAsia="Consolas" w:hAnsi="Consolas"/>
          <w:sz w:val="18"/>
        </w:rPr>
        <w:t>;x</w:t>
      </w:r>
      <w:r>
        <w:rPr>
          <w:rFonts w:ascii="Consolas" w:eastAsia="Consolas" w:hAnsi="Consolas" w:cs="Consolas"/>
          <w:sz w:val="18"/>
        </w:rPr>
        <w:t>Ã</w:t>
      </w:r>
      <w:r>
        <w:rPr>
          <w:rFonts w:ascii="Consolas" w:eastAsia="Consolas" w:hAnsi="Consolas"/>
          <w:sz w:val="18"/>
        </w:rPr>
        <w:t>u</w:t>
      </w:r>
      <w:proofErr w:type="gramEnd"/>
      <w:r>
        <w:rPr>
          <w:rFonts w:ascii="Consolas" w:eastAsia="Consolas" w:hAnsi="Consolas"/>
          <w:sz w:val="18"/>
        </w:rPr>
        <w:t>0I</w:t>
      </w:r>
      <w:r>
        <w:rPr>
          <w:rFonts w:ascii="Consolas" w:eastAsia="Consolas" w:hAnsi="Consolas" w:cs="Consolas"/>
          <w:sz w:val="18"/>
        </w:rPr>
        <w:t>Å</w:t>
      </w:r>
      <w:r>
        <w:rPr>
          <w:rFonts w:ascii="Consolas" w:eastAsia="Consolas" w:hAnsi="Consolas"/>
          <w:sz w:val="18"/>
        </w:rPr>
        <w:t>@x</w:t>
      </w:r>
      <w:r>
        <w:rPr>
          <w:rFonts w:ascii="Consolas" w:eastAsia="Consolas" w:hAnsi="Consolas" w:cs="Consolas"/>
          <w:sz w:val="18"/>
        </w:rPr>
        <w:t>õ</w:t>
      </w:r>
      <w:r>
        <w:rPr>
          <w:rFonts w:ascii="Consolas" w:eastAsia="Consolas" w:hAnsi="Consolas"/>
          <w:sz w:val="18"/>
        </w:rPr>
        <w:t>e^</w:t>
      </w:r>
      <w:r>
        <w:rPr>
          <w:rFonts w:ascii="Consolas" w:eastAsia="Consolas" w:hAnsi="Consolas" w:cs="Consolas"/>
          <w:sz w:val="18"/>
        </w:rPr>
        <w:t></w:t>
      </w:r>
      <w:proofErr w:type="spellStart"/>
      <w:r>
        <w:rPr>
          <w:rFonts w:ascii="Consolas" w:eastAsia="Consolas" w:hAnsi="Consolas"/>
          <w:sz w:val="18"/>
        </w:rPr>
        <w:t>c</w:t>
      </w:r>
      <w:r>
        <w:rPr>
          <w:rFonts w:ascii="Consolas" w:eastAsia="Consolas" w:hAnsi="Consolas" w:cs="Consolas"/>
          <w:sz w:val="18"/>
        </w:rPr>
        <w:t>Ã</w:t>
      </w:r>
      <w:proofErr w:type="spellEnd"/>
      <w:r>
        <w:rPr>
          <w:rFonts w:ascii="Consolas" w:eastAsia="Consolas" w:hAnsi="Consolas"/>
          <w:sz w:val="18"/>
        </w:rPr>
        <w:t> ¸´ÞO7B~</w:t>
      </w:r>
      <w:r>
        <w:rPr>
          <w:rFonts w:ascii="Consolas" w:eastAsia="Consolas" w:hAnsi="Consolas" w:cs="Consolas"/>
          <w:sz w:val="18"/>
        </w:rPr>
        <w:t></w:t>
      </w:r>
      <w:proofErr w:type="spellStart"/>
      <w:r>
        <w:rPr>
          <w:rFonts w:ascii="Consolas" w:eastAsia="Consolas" w:hAnsi="Consolas"/>
          <w:sz w:val="18"/>
        </w:rPr>
        <w:t>Fr</w:t>
      </w:r>
      <w:r>
        <w:rPr>
          <w:rFonts w:ascii="Consolas" w:eastAsia="Consolas" w:hAnsi="Consolas" w:cs="Consolas"/>
          <w:sz w:val="18"/>
        </w:rPr>
        <w:t>Ø</w:t>
      </w:r>
      <w:proofErr w:type="spellEnd"/>
      <w:r>
        <w:rPr>
          <w:rFonts w:ascii="Consolas" w:eastAsia="Consolas" w:hAnsi="Consolas"/>
          <w:sz w:val="18"/>
        </w:rPr>
        <w:t>\&lt;</w:t>
      </w:r>
      <w:proofErr w:type="spellStart"/>
      <w:r>
        <w:rPr>
          <w:rFonts w:ascii="Consolas" w:eastAsia="Consolas" w:hAnsi="Consolas"/>
          <w:sz w:val="18"/>
        </w:rPr>
        <w:t>kÅb</w:t>
      </w:r>
      <w:proofErr w:type="spellEnd"/>
      <w:r>
        <w:rPr>
          <w:rFonts w:ascii="Consolas" w:eastAsia="Consolas" w:hAnsi="Consolas"/>
          <w:sz w:val="18"/>
        </w:rPr>
        <w:t>{</w:t>
      </w:r>
      <w:proofErr w:type="spellStart"/>
      <w:proofErr w:type="gramStart"/>
      <w:r>
        <w:rPr>
          <w:rFonts w:ascii="Consolas" w:eastAsia="Consolas" w:hAnsi="Consolas"/>
          <w:sz w:val="18"/>
        </w:rPr>
        <w:t>T!Ì</w:t>
      </w:r>
      <w:proofErr w:type="gramEnd"/>
      <w:r>
        <w:rPr>
          <w:rFonts w:ascii="Consolas" w:eastAsia="Consolas" w:hAnsi="Consolas" w:cs="Consolas"/>
          <w:sz w:val="18"/>
        </w:rPr>
        <w:t>é</w:t>
      </w:r>
      <w:proofErr w:type="spellEnd"/>
      <w:r>
        <w:rPr>
          <w:rFonts w:ascii="Consolas" w:eastAsia="Consolas" w:hAnsi="Consolas"/>
          <w:sz w:val="18"/>
        </w:rPr>
        <w:tab/>
      </w:r>
      <w:proofErr w:type="gramStart"/>
      <w:r>
        <w:rPr>
          <w:rFonts w:ascii="Consolas" w:eastAsia="Consolas" w:hAnsi="Consolas"/>
          <w:sz w:val="18"/>
        </w:rPr>
        <w:t>r?</w:t>
      </w:r>
      <w:r>
        <w:rPr>
          <w:rFonts w:ascii="Consolas" w:eastAsia="Consolas" w:hAnsi="Consolas" w:cs="Consolas"/>
          <w:sz w:val="18"/>
        </w:rPr>
        <w:t></w:t>
      </w:r>
      <w:proofErr w:type="gramEnd"/>
      <w:r>
        <w:rPr>
          <w:rFonts w:ascii="Consolas" w:eastAsia="Consolas" w:hAnsi="Consolas"/>
          <w:sz w:val="18"/>
        </w:rPr>
        <w:t>kX-Y</w:t>
      </w:r>
      <w:r>
        <w:rPr>
          <w:rFonts w:ascii="Consolas" w:eastAsia="Consolas" w:hAnsi="Consolas" w:cs="Consolas"/>
          <w:sz w:val="18"/>
        </w:rPr>
        <w:t>Ç</w:t>
      </w:r>
      <w:r>
        <w:rPr>
          <w:rFonts w:ascii="Consolas" w:eastAsia="Consolas" w:hAnsi="Consolas"/>
          <w:sz w:val="18"/>
        </w:rPr>
        <w:t>S@</w:t>
      </w:r>
      <w:r>
        <w:rPr>
          <w:rFonts w:ascii="Consolas" w:eastAsia="Consolas" w:hAnsi="Consolas" w:cs="Consolas"/>
          <w:sz w:val="18"/>
        </w:rPr>
        <w:t></w:t>
      </w:r>
      <w:r>
        <w:rPr>
          <w:rFonts w:ascii="Consolas" w:eastAsia="Consolas" w:hAnsi="Consolas"/>
          <w:sz w:val="18"/>
        </w:rPr>
        <w:t></w:t>
      </w:r>
      <w:proofErr w:type="gramStart"/>
      <w:r>
        <w:rPr>
          <w:rFonts w:ascii="Consolas" w:eastAsia="Consolas" w:hAnsi="Consolas"/>
          <w:sz w:val="18"/>
        </w:rPr>
        <w:t>T)Lea</w:t>
      </w:r>
      <w:r>
        <w:rPr>
          <w:rFonts w:ascii="Consolas" w:eastAsia="Consolas" w:hAnsi="Consolas" w:cs="Consolas"/>
          <w:sz w:val="18"/>
        </w:rPr>
        <w:t>Ã</w:t>
      </w:r>
      <w:proofErr w:type="gramEnd"/>
      <w:r>
        <w:rPr>
          <w:rFonts w:ascii="Consolas" w:eastAsia="Consolas" w:hAnsi="Consolas"/>
          <w:sz w:val="18"/>
        </w:rPr>
        <w:t>}</w:t>
      </w:r>
      <w:r>
        <w:rPr>
          <w:rFonts w:ascii="Consolas" w:eastAsia="Consolas" w:hAnsi="Consolas" w:cs="Consolas"/>
          <w:sz w:val="18"/>
        </w:rPr>
        <w:t>°¡ùï</w:t>
      </w:r>
      <w:r>
        <w:rPr>
          <w:rFonts w:ascii="Consolas" w:eastAsia="Consolas" w:hAnsi="Consolas"/>
          <w:sz w:val="18"/>
        </w:rPr>
        <w:t>4</w:t>
      </w:r>
      <w:r>
        <w:rPr>
          <w:rFonts w:ascii="Consolas" w:eastAsia="Consolas" w:hAnsi="Consolas" w:cs="Consolas"/>
          <w:sz w:val="18"/>
        </w:rPr>
        <w:t>º</w:t>
      </w:r>
      <w:r>
        <w:rPr>
          <w:rFonts w:ascii="Consolas" w:eastAsia="Consolas" w:hAnsi="Consolas"/>
          <w:sz w:val="18"/>
        </w:rPr>
        <w:t>k</w:t>
      </w:r>
      <w:r>
        <w:rPr>
          <w:rFonts w:ascii="Consolas" w:eastAsia="Consolas" w:hAnsi="Consolas" w:cs="Consolas"/>
          <w:sz w:val="18"/>
        </w:rPr>
        <w:t>ïá</w:t>
      </w:r>
      <w:r>
        <w:rPr>
          <w:rFonts w:ascii="Consolas" w:eastAsia="Consolas" w:hAnsi="Consolas"/>
          <w:sz w:val="18"/>
        </w:rPr>
        <w:t>2</w:t>
      </w:r>
      <w:r>
        <w:rPr>
          <w:rFonts w:ascii="Consolas" w:eastAsia="Consolas" w:hAnsi="Consolas" w:cs="Consolas"/>
          <w:sz w:val="18"/>
        </w:rPr>
        <w:t>¢</w:t>
      </w:r>
      <w:r>
        <w:rPr>
          <w:rFonts w:ascii="Consolas" w:eastAsia="Consolas" w:hAnsi="Consolas"/>
          <w:sz w:val="18"/>
        </w:rPr>
        <w:t>kE</w:t>
      </w:r>
      <w:r>
        <w:rPr>
          <w:rFonts w:ascii="Consolas" w:eastAsia="Consolas" w:hAnsi="Consolas" w:cs="Consolas"/>
          <w:sz w:val="18"/>
        </w:rPr>
        <w:t>ì¬ô</w:t>
      </w:r>
      <w:r>
        <w:rPr>
          <w:rFonts w:ascii="Consolas" w:eastAsia="Consolas" w:hAnsi="Consolas"/>
          <w:sz w:val="18"/>
        </w:rPr>
        <w:t>fs</w:t>
      </w:r>
      <w:r>
        <w:rPr>
          <w:rFonts w:ascii="Consolas" w:eastAsia="Consolas" w:hAnsi="Consolas" w:cs="Consolas"/>
          <w:sz w:val="18"/>
        </w:rPr>
        <w:t>çË×Û</w:t>
      </w:r>
      <w:r>
        <w:rPr>
          <w:rFonts w:ascii="Consolas" w:eastAsia="Consolas" w:hAnsi="Consolas"/>
          <w:sz w:val="18"/>
        </w:rPr>
        <w:t>Q</w:t>
      </w:r>
      <w:r>
        <w:rPr>
          <w:rFonts w:ascii="Consolas" w:eastAsia="Consolas" w:hAnsi="Consolas" w:cs="Consolas"/>
          <w:sz w:val="18"/>
        </w:rPr>
        <w:t>ìê</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o</w:t>
      </w:r>
      <w:r>
        <w:rPr>
          <w:rFonts w:ascii="Consolas" w:eastAsia="Consolas" w:hAnsi="Consolas" w:cs="Consolas"/>
          <w:sz w:val="18"/>
        </w:rPr>
        <w:t>£</w:t>
      </w:r>
      <w:r>
        <w:rPr>
          <w:rFonts w:ascii="Consolas" w:eastAsia="Consolas" w:hAnsi="Consolas"/>
          <w:sz w:val="18"/>
        </w:rPr>
        <w:t>U</w:t>
      </w:r>
      <w:r>
        <w:rPr>
          <w:rFonts w:ascii="Consolas" w:eastAsia="Consolas" w:hAnsi="Consolas" w:cs="Consolas"/>
          <w:sz w:val="18"/>
        </w:rPr>
        <w:t>Ü§</w:t>
      </w:r>
      <w:r>
        <w:rPr>
          <w:rFonts w:ascii="Consolas" w:eastAsia="Consolas" w:hAnsi="Consolas"/>
          <w:sz w:val="18"/>
        </w:rPr>
        <w:t>D</w:t>
      </w:r>
      <w:r>
        <w:rPr>
          <w:rFonts w:ascii="Consolas" w:eastAsia="Consolas" w:hAnsi="Consolas" w:cs="Consolas"/>
          <w:sz w:val="18"/>
        </w:rPr>
        <w:t>©</w:t>
      </w:r>
      <w:r>
        <w:rPr>
          <w:rFonts w:ascii="Consolas" w:eastAsia="Consolas" w:hAnsi="Consolas"/>
          <w:sz w:val="18"/>
        </w:rPr>
        <w:t>l</w:t>
      </w:r>
      <w:r>
        <w:rPr>
          <w:rFonts w:ascii="Consolas" w:eastAsia="Consolas" w:hAnsi="Consolas" w:cs="Consolas"/>
          <w:sz w:val="18"/>
        </w:rPr>
        <w:t>½±±äâ</w:t>
      </w:r>
      <w:r>
        <w:rPr>
          <w:rFonts w:ascii="Consolas" w:eastAsia="Consolas" w:hAnsi="Consolas"/>
          <w:sz w:val="18"/>
        </w:rPr>
        <w:t>q</w:t>
      </w:r>
      <w:r>
        <w:rPr>
          <w:rFonts w:ascii="Consolas" w:eastAsia="Consolas" w:hAnsi="Consolas" w:cs="Consolas"/>
          <w:sz w:val="18"/>
        </w:rPr>
        <w:t>ôó¼</w:t>
      </w:r>
      <w:r>
        <w:rPr>
          <w:rFonts w:ascii="Consolas" w:eastAsia="Consolas" w:hAnsi="Consolas"/>
          <w:sz w:val="18"/>
        </w:rPr>
        <w:t>-</w:t>
      </w:r>
      <w:r>
        <w:rPr>
          <w:rFonts w:ascii="Consolas" w:eastAsia="Consolas" w:hAnsi="Consolas" w:cs="Consolas"/>
          <w:sz w:val="18"/>
        </w:rPr>
        <w:t>â</w:t>
      </w:r>
      <w:r>
        <w:rPr>
          <w:rFonts w:ascii="Consolas" w:eastAsia="Consolas" w:hAnsi="Consolas"/>
          <w:sz w:val="18"/>
        </w:rPr>
        <w:t>0</w:t>
      </w:r>
      <w:r>
        <w:rPr>
          <w:rFonts w:ascii="Consolas" w:eastAsia="Consolas" w:hAnsi="Consolas" w:cs="Consolas"/>
          <w:sz w:val="18"/>
        </w:rPr>
        <w:t>èÙ¦</w:t>
      </w:r>
      <w:r>
        <w:rPr>
          <w:rFonts w:ascii="Consolas" w:eastAsia="Consolas" w:hAnsi="Consolas"/>
          <w:sz w:val="18"/>
        </w:rPr>
        <w:t>kv</w:t>
      </w:r>
      <w:r>
        <w:rPr>
          <w:rFonts w:ascii="Consolas" w:eastAsia="Consolas" w:hAnsi="Consolas" w:cs="Consolas"/>
          <w:sz w:val="18"/>
        </w:rPr>
        <w:t>î</w:t>
      </w:r>
      <w:r>
        <w:rPr>
          <w:rFonts w:ascii="Consolas" w:eastAsia="Consolas" w:hAnsi="Consolas"/>
          <w:sz w:val="18"/>
        </w:rPr>
        <w:t>d</w:t>
      </w:r>
      <w:r>
        <w:rPr>
          <w:rFonts w:ascii="Consolas" w:eastAsia="Consolas" w:hAnsi="Consolas" w:cs="Consolas"/>
          <w:sz w:val="18"/>
        </w:rPr>
        <w:t>à</w:t>
      </w:r>
      <w:r>
        <w:rPr>
          <w:rFonts w:ascii="Consolas" w:eastAsia="Consolas" w:hAnsi="Consolas"/>
          <w:sz w:val="18"/>
        </w:rPr>
        <w:t>Q</w:t>
      </w:r>
      <w:r>
        <w:rPr>
          <w:rFonts w:ascii="Consolas" w:eastAsia="Consolas" w:hAnsi="Consolas" w:cs="Consolas"/>
          <w:sz w:val="18"/>
        </w:rPr>
        <w:t>Îé</w:t>
      </w:r>
      <w:r>
        <w:rPr>
          <w:rFonts w:ascii="Consolas" w:eastAsia="Consolas" w:hAnsi="Consolas"/>
          <w:sz w:val="18"/>
        </w:rPr>
        <w:t>6</w:t>
      </w:r>
      <w:r>
        <w:rPr>
          <w:rFonts w:ascii="Consolas" w:eastAsia="Consolas" w:hAnsi="Consolas" w:cs="Consolas"/>
          <w:sz w:val="18"/>
        </w:rPr>
        <w:t>°Ò¼</w:t>
      </w:r>
      <w:r>
        <w:rPr>
          <w:rFonts w:ascii="Consolas" w:eastAsia="Consolas" w:hAnsi="Consolas"/>
          <w:sz w:val="18"/>
        </w:rPr>
        <w:t>©</w:t>
      </w:r>
    </w:p>
    <w:p w14:paraId="61245DFC" w14:textId="77777777" w:rsidR="000808AC" w:rsidRDefault="000808AC" w:rsidP="000808AC">
      <w:r>
        <w:rPr>
          <w:rFonts w:ascii="Consolas" w:eastAsia="Consolas" w:hAnsi="Consolas"/>
          <w:sz w:val="18"/>
        </w:rPr>
        <w:t>Error parsing URL: http://µ</w:t>
      </w:r>
      <w:r>
        <w:rPr>
          <w:rFonts w:ascii="Consolas" w:eastAsia="Consolas" w:hAnsi="Consolas" w:cs="Consolas"/>
          <w:sz w:val="18"/>
        </w:rPr>
        <w:t>Ô</w:t>
      </w:r>
      <w:r>
        <w:rPr>
          <w:rFonts w:ascii="Consolas" w:eastAsia="Consolas" w:hAnsi="Consolas"/>
          <w:sz w:val="18"/>
        </w:rPr>
        <w:t>A</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Ý</w:t>
      </w:r>
      <w:proofErr w:type="gramEnd"/>
      <w:r>
        <w:rPr>
          <w:rFonts w:ascii="Consolas" w:eastAsia="Consolas" w:hAnsi="Consolas" w:cs="Consolas"/>
          <w:sz w:val="18"/>
        </w:rPr>
        <w:t>Û</w:t>
      </w:r>
      <w:proofErr w:type="gramStart"/>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º£¦</w:t>
      </w:r>
      <w:r>
        <w:rPr>
          <w:rFonts w:ascii="Consolas" w:eastAsia="Consolas" w:hAnsi="Consolas"/>
          <w:sz w:val="18"/>
        </w:rPr>
        <w:t>P</w:t>
      </w:r>
      <w:r>
        <w:rPr>
          <w:rFonts w:ascii="Consolas" w:eastAsia="Consolas" w:hAnsi="Consolas" w:cs="Consolas"/>
          <w:sz w:val="18"/>
        </w:rPr>
        <w:t>ô</w:t>
      </w:r>
      <w:r>
        <w:rPr>
          <w:rFonts w:ascii="Consolas" w:eastAsia="Consolas" w:hAnsi="Consolas"/>
          <w:sz w:val="18"/>
        </w:rPr>
        <w:t>wr7</w:t>
      </w:r>
      <w:r>
        <w:rPr>
          <w:rFonts w:ascii="Consolas" w:eastAsia="Consolas" w:hAnsi="Consolas" w:cs="Consolas"/>
          <w:sz w:val="18"/>
        </w:rPr>
        <w:t></w:t>
      </w:r>
      <w:r>
        <w:rPr>
          <w:rFonts w:ascii="Consolas" w:eastAsia="Consolas" w:hAnsi="Consolas"/>
          <w:sz w:val="18"/>
        </w:rPr>
        <w:t>2-</w:t>
      </w:r>
      <w:r>
        <w:rPr>
          <w:rFonts w:ascii="Consolas" w:eastAsia="Consolas" w:hAnsi="Consolas" w:cs="Consolas"/>
          <w:sz w:val="18"/>
        </w:rPr>
        <w:t>Õ</w:t>
      </w:r>
      <w:r>
        <w:rPr>
          <w:rFonts w:ascii="Consolas" w:eastAsia="Consolas" w:hAnsi="Consolas"/>
          <w:sz w:val="18"/>
        </w:rPr>
        <w:t>Y5</w:t>
      </w:r>
      <w:r>
        <w:rPr>
          <w:rFonts w:ascii="Consolas" w:eastAsia="Consolas" w:hAnsi="Consolas" w:cs="Consolas"/>
          <w:sz w:val="18"/>
        </w:rPr>
        <w:t>Äòè</w:t>
      </w:r>
      <w:r>
        <w:rPr>
          <w:rFonts w:ascii="Consolas" w:eastAsia="Consolas" w:hAnsi="Consolas"/>
          <w:sz w:val="18"/>
        </w:rPr>
        <w:t>7</w:t>
      </w:r>
      <w:r>
        <w:rPr>
          <w:rFonts w:ascii="Consolas" w:eastAsia="Consolas" w:hAnsi="Consolas" w:cs="Consolas"/>
          <w:sz w:val="18"/>
        </w:rPr>
        <w:t>¬</w:t>
      </w:r>
      <w:r>
        <w:rPr>
          <w:rFonts w:ascii="Consolas" w:eastAsia="Consolas" w:hAnsi="Consolas"/>
          <w:sz w:val="18"/>
        </w:rPr>
        <w:t>-</w:t>
      </w:r>
      <w:proofErr w:type="gramStart"/>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w:t>
      </w:r>
      <w:r>
        <w:rPr>
          <w:rFonts w:ascii="Consolas" w:eastAsia="Consolas" w:hAnsi="Consolas"/>
          <w:sz w:val="18"/>
        </w:rPr>
        <w:t>)&amp;</w:t>
      </w:r>
      <w:proofErr w:type="gramEnd"/>
      <w:r>
        <w:rPr>
          <w:rFonts w:ascii="Consolas" w:eastAsia="Consolas" w:hAnsi="Consolas"/>
          <w:sz w:val="18"/>
        </w:rPr>
        <w:t>¡e¸</w:t>
      </w:r>
      <w:r>
        <w:rPr>
          <w:rFonts w:ascii="Consolas" w:eastAsia="Consolas" w:hAnsi="Consolas" w:cs="Consolas"/>
          <w:sz w:val="18"/>
        </w:rPr>
        <w:t>¢</w:t>
      </w:r>
      <w:proofErr w:type="gramStart"/>
      <w:r>
        <w:rPr>
          <w:rFonts w:ascii="Consolas" w:eastAsia="Consolas" w:hAnsi="Consolas" w:cs="Consolas"/>
          <w:sz w:val="18"/>
        </w:rPr>
        <w:t>À</w:t>
      </w:r>
      <w:r>
        <w:rPr>
          <w:rFonts w:ascii="Consolas" w:eastAsia="Consolas" w:hAnsi="Consolas"/>
          <w:sz w:val="18"/>
        </w:rPr>
        <w:t>6RD</w:t>
      </w:r>
      <w:r>
        <w:rPr>
          <w:rFonts w:ascii="Consolas" w:eastAsia="Consolas" w:hAnsi="Consolas"/>
          <w:sz w:val="18"/>
        </w:rPr>
        <w:softHyphen/>
        <w:t>NvY</w:t>
      </w:r>
      <w:proofErr w:type="gramEnd"/>
      <w:r>
        <w:rPr>
          <w:rFonts w:ascii="Consolas" w:eastAsia="Consolas" w:hAnsi="Consolas" w:cs="Consolas"/>
          <w:sz w:val="18"/>
        </w:rPr>
        <w:t>¨Ð«Ñ</w:t>
      </w:r>
      <w:r>
        <w:rPr>
          <w:rFonts w:ascii="Consolas" w:eastAsia="Consolas" w:hAnsi="Consolas"/>
          <w:sz w:val="18"/>
        </w:rPr>
        <w:t>3</w:t>
      </w:r>
      <w:r>
        <w:rPr>
          <w:rFonts w:ascii="Consolas" w:eastAsia="Consolas" w:hAnsi="Consolas" w:cs="Consolas"/>
          <w:sz w:val="18"/>
        </w:rPr>
        <w:t>Â¸</w:t>
      </w:r>
      <w:r>
        <w:rPr>
          <w:rFonts w:ascii="Consolas" w:eastAsia="Consolas" w:hAnsi="Consolas"/>
          <w:sz w:val="18"/>
        </w:rPr>
        <w:t>%Q</w:t>
      </w:r>
      <w:r>
        <w:rPr>
          <w:rFonts w:ascii="Consolas" w:eastAsia="Consolas" w:hAnsi="Consolas" w:cs="Consolas"/>
          <w:sz w:val="18"/>
        </w:rPr>
        <w:t>ñ</w:t>
      </w:r>
      <w:r>
        <w:rPr>
          <w:rFonts w:ascii="Consolas" w:eastAsia="Consolas" w:hAnsi="Consolas"/>
          <w:sz w:val="18"/>
        </w:rPr>
        <w:t>+</w:t>
      </w:r>
      <w:r>
        <w:rPr>
          <w:rFonts w:ascii="Consolas" w:eastAsia="Consolas" w:hAnsi="Consolas" w:cs="Consolas"/>
          <w:sz w:val="18"/>
        </w:rPr>
        <w:t>ÛÈ¸</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sz w:val="18"/>
        </w:rPr>
        <w:t>gz{</w:t>
      </w:r>
      <w:proofErr w:type="gramEnd"/>
      <w:r>
        <w:rPr>
          <w:rFonts w:ascii="Consolas" w:eastAsia="Consolas" w:hAnsi="Consolas"/>
          <w:sz w:val="18"/>
        </w:rPr>
        <w:t>þ</w:t>
      </w:r>
    </w:p>
    <w:p w14:paraId="4B368841" w14:textId="77777777" w:rsidR="000808AC" w:rsidRDefault="000808AC" w:rsidP="000808AC">
      <w:r>
        <w:rPr>
          <w:rFonts w:ascii="Consolas" w:eastAsia="Consolas" w:hAnsi="Consolas"/>
          <w:sz w:val="18"/>
        </w:rPr>
        <w:t>Error parsing URL: http://¨R</w:t>
      </w:r>
      <w:r>
        <w:rPr>
          <w:rFonts w:ascii="Consolas" w:eastAsia="Consolas" w:hAnsi="Consolas" w:cs="Consolas"/>
          <w:sz w:val="18"/>
        </w:rPr>
        <w:t>ÊÃû</w:t>
      </w:r>
      <w:r>
        <w:rPr>
          <w:rFonts w:ascii="Consolas" w:eastAsia="Consolas" w:hAnsi="Consolas"/>
          <w:sz w:val="18"/>
        </w:rPr>
        <w:t>aC</w:t>
      </w:r>
      <w:r>
        <w:rPr>
          <w:rFonts w:ascii="Consolas" w:eastAsia="Consolas" w:hAnsi="Consolas" w:cs="Consolas"/>
          <w:sz w:val="18"/>
        </w:rPr>
        <w:t>óÞ</w:t>
      </w:r>
      <w:r>
        <w:rPr>
          <w:rFonts w:ascii="Consolas" w:eastAsia="Consolas" w:hAnsi="Consolas"/>
          <w:sz w:val="18"/>
        </w:rPr>
        <w:t>it</w:t>
      </w:r>
      <w:r>
        <w:rPr>
          <w:rFonts w:ascii="Consolas" w:eastAsia="Consolas" w:hAnsi="Consolas" w:cs="Consolas"/>
          <w:sz w:val="18"/>
        </w:rPr>
        <w:t>×ßÂ</w:t>
      </w:r>
      <w:r>
        <w:rPr>
          <w:rFonts w:ascii="Consolas" w:eastAsia="Consolas" w:hAnsi="Consolas"/>
          <w:sz w:val="18"/>
        </w:rPr>
        <w:t>e-D</w:t>
      </w:r>
      <w:r>
        <w:rPr>
          <w:rFonts w:ascii="Consolas" w:eastAsia="Consolas" w:hAnsi="Consolas" w:cs="Consolas"/>
          <w:sz w:val="18"/>
        </w:rPr>
        <w:t>ÖØ</w:t>
      </w:r>
      <w:r>
        <w:rPr>
          <w:rFonts w:ascii="Consolas" w:eastAsia="Consolas" w:hAnsi="Consolas"/>
          <w:sz w:val="18"/>
        </w:rPr>
        <w:t>+9Y</w:t>
      </w:r>
      <w:r>
        <w:rPr>
          <w:rFonts w:ascii="Consolas" w:eastAsia="Consolas" w:hAnsi="Consolas" w:cs="Consolas"/>
          <w:sz w:val="18"/>
        </w:rPr>
        <w:t>èÌçÏ¯·</w:t>
      </w:r>
      <w:r>
        <w:rPr>
          <w:rFonts w:ascii="Consolas" w:eastAsia="Consolas" w:hAnsi="Consolas"/>
          <w:sz w:val="18"/>
        </w:rPr>
        <w:t>"0£ÙÕ.0ößF«7¹N</w:t>
      </w:r>
      <w:r>
        <w:rPr>
          <w:rFonts w:ascii="Consolas" w:eastAsia="Consolas" w:hAnsi="Consolas" w:cs="Consolas"/>
          <w:sz w:val="18"/>
        </w:rPr>
        <w:t></w:t>
      </w:r>
      <w:proofErr w:type="gramStart"/>
      <w:r>
        <w:rPr>
          <w:rFonts w:ascii="Consolas" w:eastAsia="Consolas" w:hAnsi="Consolas"/>
          <w:sz w:val="18"/>
        </w:rPr>
        <w:t>R</w:t>
      </w:r>
      <w:r>
        <w:rPr>
          <w:rFonts w:ascii="Consolas" w:eastAsia="Consolas" w:hAnsi="Consolas" w:cs="Consolas"/>
          <w:sz w:val="18"/>
        </w:rPr>
        <w:t>Ù</w:t>
      </w:r>
      <w:r>
        <w:rPr>
          <w:rFonts w:ascii="Consolas" w:eastAsia="Consolas" w:hAnsi="Consolas"/>
          <w:sz w:val="18"/>
        </w:rPr>
        <w:t>{cc</w:t>
      </w:r>
      <w:r>
        <w:rPr>
          <w:rFonts w:ascii="Consolas" w:eastAsia="Consolas" w:hAnsi="Consolas" w:cs="Consolas"/>
          <w:sz w:val="18"/>
        </w:rPr>
        <w:t>ÉÄãéç</w:t>
      </w:r>
      <w:r>
        <w:rPr>
          <w:rFonts w:ascii="Consolas" w:eastAsia="Consolas" w:hAnsi="Consolas"/>
          <w:sz w:val="18"/>
        </w:rPr>
        <w:t>x[</w:t>
      </w:r>
      <w:proofErr w:type="gramEnd"/>
      <w:r>
        <w:rPr>
          <w:rFonts w:ascii="Consolas" w:eastAsia="Consolas" w:hAnsi="Consolas" w:cs="Consolas"/>
          <w:sz w:val="18"/>
        </w:rPr>
        <w:t>Ä</w:t>
      </w:r>
      <w:r>
        <w:rPr>
          <w:rFonts w:ascii="Consolas" w:eastAsia="Consolas" w:hAnsi="Consolas"/>
          <w:sz w:val="18"/>
        </w:rPr>
        <w:t>6a5</w:t>
      </w:r>
      <w:r>
        <w:rPr>
          <w:rFonts w:ascii="Consolas" w:eastAsia="Consolas" w:hAnsi="Consolas" w:cs="Consolas"/>
          <w:sz w:val="18"/>
        </w:rPr>
        <w:t>Ñ³</w:t>
      </w:r>
      <w:r>
        <w:rPr>
          <w:rFonts w:ascii="Consolas" w:eastAsia="Consolas" w:hAnsi="Consolas"/>
          <w:sz w:val="18"/>
        </w:rPr>
        <w:t>L</w:t>
      </w:r>
      <w:r>
        <w:rPr>
          <w:rFonts w:ascii="Consolas" w:eastAsia="Consolas" w:hAnsi="Consolas" w:cs="Consolas"/>
          <w:sz w:val="18"/>
        </w:rPr>
        <w:t>ÖíÜÉÀ£Ò</w:t>
      </w:r>
      <w:r>
        <w:rPr>
          <w:rFonts w:ascii="Consolas" w:eastAsia="Consolas" w:hAnsi="Consolas"/>
          <w:sz w:val="18"/>
        </w:rPr>
        <w:t>ma</w:t>
      </w:r>
      <w:r>
        <w:rPr>
          <w:rFonts w:ascii="Consolas" w:eastAsia="Consolas" w:hAnsi="Consolas" w:cs="Consolas"/>
          <w:sz w:val="18"/>
        </w:rPr>
        <w:t>¥</w:t>
      </w:r>
      <w:r>
        <w:rPr>
          <w:rFonts w:ascii="Consolas" w:eastAsia="Consolas" w:hAnsi="Consolas"/>
          <w:sz w:val="18"/>
        </w:rPr>
        <w:t>yRX</w:t>
      </w:r>
      <w:r>
        <w:rPr>
          <w:rFonts w:ascii="Consolas" w:eastAsia="Consolas" w:hAnsi="Consolas" w:cs="Consolas"/>
          <w:sz w:val="18"/>
        </w:rPr>
        <w:t></w:t>
      </w:r>
      <w:r>
        <w:rPr>
          <w:rFonts w:ascii="Consolas" w:eastAsia="Consolas" w:hAnsi="Consolas"/>
          <w:sz w:val="18"/>
        </w:rPr>
        <w:t>*0</w:t>
      </w:r>
      <w:r>
        <w:rPr>
          <w:rFonts w:ascii="Consolas" w:eastAsia="Consolas" w:hAnsi="Consolas" w:cs="Consolas"/>
          <w:sz w:val="18"/>
        </w:rPr>
        <w:t>ÅÝ</w:t>
      </w:r>
      <w:r>
        <w:rPr>
          <w:rFonts w:ascii="Consolas" w:eastAsia="Consolas" w:hAnsi="Consolas"/>
          <w:sz w:val="18"/>
        </w:rPr>
        <w:t>7</w:t>
      </w:r>
      <w:r>
        <w:rPr>
          <w:rFonts w:ascii="Consolas" w:eastAsia="Consolas" w:hAnsi="Consolas" w:cs="Consolas"/>
          <w:sz w:val="18"/>
        </w:rPr>
        <w:t>×ÊÁÌ</w:t>
      </w:r>
      <w:r>
        <w:rPr>
          <w:rFonts w:ascii="Consolas" w:eastAsia="Consolas" w:hAnsi="Consolas"/>
          <w:sz w:val="18"/>
        </w:rPr>
        <w:t>o</w:t>
      </w:r>
      <w:r>
        <w:rPr>
          <w:rFonts w:ascii="Consolas" w:eastAsia="Consolas" w:hAnsi="Consolas" w:cs="Consolas"/>
          <w:sz w:val="18"/>
        </w:rPr>
        <w:t>«Õ</w:t>
      </w:r>
      <w:r>
        <w:rPr>
          <w:rFonts w:ascii="Consolas" w:eastAsia="Consolas" w:hAnsi="Consolas"/>
          <w:sz w:val="18"/>
        </w:rPr>
        <w:t>s</w:t>
      </w:r>
      <w:r>
        <w:rPr>
          <w:rFonts w:ascii="Consolas" w:eastAsia="Consolas" w:hAnsi="Consolas" w:cs="Consolas"/>
          <w:sz w:val="18"/>
        </w:rPr>
        <w:t>¶</w:t>
      </w:r>
      <w:r>
        <w:rPr>
          <w:rFonts w:ascii="Consolas" w:eastAsia="Consolas" w:hAnsi="Consolas"/>
          <w:sz w:val="18"/>
        </w:rPr>
        <w:t>0k</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èÑ</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Ä"Ï¨mZ'àD</w:t>
      </w:r>
      <w:r>
        <w:rPr>
          <w:rFonts w:ascii="Consolas" w:eastAsia="Consolas" w:hAnsi="Consolas" w:cs="Consolas"/>
          <w:sz w:val="18"/>
        </w:rPr>
        <w:t></w:t>
      </w:r>
      <w:r>
        <w:rPr>
          <w:rFonts w:ascii="Consolas" w:eastAsia="Consolas" w:hAnsi="Consolas"/>
          <w:sz w:val="18"/>
        </w:rPr>
        <w:t>M</w:t>
      </w:r>
      <w:r>
        <w:rPr>
          <w:rFonts w:ascii="Consolas" w:eastAsia="Consolas" w:hAnsi="Consolas" w:cs="Consolas"/>
          <w:sz w:val="18"/>
        </w:rPr>
        <w:t>×ñ</w:t>
      </w:r>
      <w:r>
        <w:rPr>
          <w:rFonts w:ascii="Consolas" w:eastAsia="Consolas" w:hAnsi="Consolas"/>
          <w:sz w:val="18"/>
        </w:rPr>
        <w:t>X</w:t>
      </w:r>
      <w:r>
        <w:rPr>
          <w:rFonts w:ascii="Consolas" w:eastAsia="Consolas" w:hAnsi="Consolas" w:cs="Consolas"/>
          <w:sz w:val="18"/>
        </w:rPr>
        <w:t>ÚÒ</w:t>
      </w:r>
      <w:r>
        <w:rPr>
          <w:rFonts w:ascii="Consolas" w:eastAsia="Consolas" w:hAnsi="Consolas"/>
          <w:sz w:val="18"/>
        </w:rPr>
        <w:t>K"päî±h¬</w:t>
      </w:r>
      <w:r>
        <w:rPr>
          <w:rFonts w:ascii="Consolas" w:eastAsia="Consolas" w:hAnsi="Consolas" w:cs="Consolas"/>
          <w:sz w:val="18"/>
        </w:rPr>
        <w:t></w:t>
      </w:r>
      <w:r>
        <w:rPr>
          <w:rFonts w:ascii="Consolas" w:eastAsia="Consolas" w:hAnsi="Consolas"/>
          <w:sz w:val="18"/>
        </w:rPr>
        <w:t>cA</w:t>
      </w:r>
      <w:r>
        <w:rPr>
          <w:rFonts w:ascii="Consolas" w:eastAsia="Consolas" w:hAnsi="Consolas" w:cs="Consolas"/>
          <w:sz w:val="18"/>
        </w:rPr>
        <w:t>Ê</w:t>
      </w:r>
      <w:r>
        <w:rPr>
          <w:rFonts w:ascii="Consolas" w:eastAsia="Consolas" w:hAnsi="Consolas"/>
          <w:sz w:val="18"/>
        </w:rPr>
        <w:t>eK@4r"^'ÓFþ1*Ë</w:t>
      </w:r>
      <w:r>
        <w:rPr>
          <w:rFonts w:ascii="Consolas" w:eastAsia="Consolas" w:hAnsi="Consolas" w:cs="Consolas"/>
          <w:sz w:val="18"/>
        </w:rPr>
        <w:t>Ë</w:t>
      </w:r>
      <w:r>
        <w:rPr>
          <w:rFonts w:ascii="Consolas" w:eastAsia="Consolas" w:hAnsi="Consolas"/>
          <w:sz w:val="18"/>
        </w:rPr>
        <w:t xml:space="preserve"> </w:t>
      </w:r>
      <w:proofErr w:type="gramStart"/>
      <w:r>
        <w:rPr>
          <w:rFonts w:ascii="Consolas" w:eastAsia="Consolas" w:hAnsi="Consolas"/>
          <w:sz w:val="18"/>
        </w:rPr>
        <w:t>PÞô;õ</w:t>
      </w:r>
      <w:proofErr w:type="gramEnd"/>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úàÑ</w:t>
      </w:r>
      <w:r>
        <w:rPr>
          <w:rFonts w:ascii="Consolas" w:eastAsia="Consolas" w:hAnsi="Consolas"/>
          <w:sz w:val="18"/>
        </w:rPr>
        <w:t>@</w:t>
      </w:r>
      <w:r>
        <w:rPr>
          <w:rFonts w:ascii="Consolas" w:eastAsia="Consolas" w:hAnsi="Consolas" w:cs="Consolas"/>
          <w:sz w:val="18"/>
        </w:rPr>
        <w:t>þ</w:t>
      </w:r>
      <w:r>
        <w:rPr>
          <w:rFonts w:ascii="Consolas" w:eastAsia="Consolas" w:hAnsi="Consolas"/>
          <w:sz w:val="18"/>
        </w:rPr>
        <w:t>=</w:t>
      </w:r>
      <w:r>
        <w:rPr>
          <w:rFonts w:ascii="Consolas" w:eastAsia="Consolas" w:hAnsi="Consolas" w:cs="Consolas"/>
          <w:sz w:val="18"/>
        </w:rPr>
        <w:t>ê</w:t>
      </w:r>
      <w:r>
        <w:rPr>
          <w:rFonts w:ascii="Consolas" w:eastAsia="Consolas" w:hAnsi="Consolas"/>
          <w:sz w:val="18"/>
        </w:rPr>
        <w:t>W</w:t>
      </w:r>
      <w:r>
        <w:rPr>
          <w:rFonts w:ascii="Consolas" w:eastAsia="Consolas" w:hAnsi="Consolas" w:cs="Consolas"/>
          <w:sz w:val="18"/>
        </w:rPr>
        <w:t>Ñ</w:t>
      </w:r>
      <w:r>
        <w:rPr>
          <w:rFonts w:ascii="Consolas" w:eastAsia="Consolas" w:hAnsi="Consolas"/>
          <w:sz w:val="18"/>
        </w:rPr>
        <w:t>"Ãhñ®ç^«Ýó^çRú</w:t>
      </w:r>
      <w:r>
        <w:rPr>
          <w:rFonts w:ascii="Consolas" w:eastAsia="Consolas" w:hAnsi="Consolas" w:cs="Consolas"/>
          <w:sz w:val="18"/>
        </w:rPr>
        <w:t></w:t>
      </w:r>
      <w:proofErr w:type="gramStart"/>
      <w:r>
        <w:rPr>
          <w:rFonts w:ascii="Consolas" w:eastAsia="Consolas" w:hAnsi="Consolas"/>
          <w:sz w:val="18"/>
        </w:rPr>
        <w:t>UJ.&lt;</w:t>
      </w:r>
      <w:proofErr w:type="gramEnd"/>
      <w:r>
        <w:rPr>
          <w:rFonts w:ascii="Consolas" w:eastAsia="Consolas" w:hAnsi="Consolas"/>
          <w:sz w:val="18"/>
        </w:rPr>
        <w:t>6C</w:t>
      </w:r>
      <w:r>
        <w:rPr>
          <w:rFonts w:ascii="Consolas" w:eastAsia="Consolas" w:hAnsi="Consolas" w:cs="Consolas"/>
          <w:sz w:val="18"/>
        </w:rPr>
        <w:t></w:t>
      </w:r>
      <w:r>
        <w:rPr>
          <w:rFonts w:ascii="Consolas" w:eastAsia="Consolas" w:hAnsi="Consolas"/>
          <w:sz w:val="18"/>
        </w:rPr>
        <w:t>y</w:t>
      </w:r>
      <w:r>
        <w:rPr>
          <w:rFonts w:ascii="Consolas" w:eastAsia="Consolas" w:hAnsi="Consolas" w:cs="Consolas"/>
          <w:sz w:val="18"/>
        </w:rPr>
        <w:t>Ü</w:t>
      </w:r>
      <w:r>
        <w:rPr>
          <w:rFonts w:ascii="Consolas" w:eastAsia="Consolas" w:hAnsi="Consolas"/>
          <w:sz w:val="18"/>
        </w:rPr>
        <w:t>F</w:t>
      </w:r>
      <w:r>
        <w:rPr>
          <w:rFonts w:ascii="Consolas" w:eastAsia="Consolas" w:hAnsi="Consolas" w:cs="Consolas"/>
          <w:sz w:val="18"/>
        </w:rPr>
        <w:t>Ø</w:t>
      </w:r>
      <w:r>
        <w:rPr>
          <w:rFonts w:ascii="Consolas" w:eastAsia="Consolas" w:hAnsi="Consolas"/>
          <w:sz w:val="18"/>
        </w:rPr>
        <w:t>r</w:t>
      </w:r>
      <w:r>
        <w:rPr>
          <w:rFonts w:ascii="Consolas" w:eastAsia="Consolas" w:hAnsi="Consolas" w:cs="Consolas"/>
          <w:sz w:val="18"/>
        </w:rPr>
        <w:t>ÿ</w:t>
      </w:r>
      <w:r>
        <w:rPr>
          <w:rFonts w:ascii="Consolas" w:eastAsia="Consolas" w:hAnsi="Consolas"/>
          <w:sz w:val="18"/>
        </w:rPr>
        <w:t>V2</w:t>
      </w:r>
      <w:r>
        <w:rPr>
          <w:rFonts w:ascii="Consolas" w:eastAsia="Consolas" w:hAnsi="Consolas" w:cs="Consolas"/>
          <w:sz w:val="18"/>
        </w:rPr>
        <w:t>ôæý</w:t>
      </w:r>
      <w:r>
        <w:rPr>
          <w:rFonts w:ascii="Consolas" w:eastAsia="Consolas" w:hAnsi="Consolas"/>
          <w:sz w:val="18"/>
        </w:rPr>
        <w:t>Z</w:t>
      </w:r>
      <w:r>
        <w:rPr>
          <w:rFonts w:ascii="Consolas" w:eastAsia="Consolas" w:hAnsi="Consolas" w:cs="Consolas"/>
          <w:sz w:val="18"/>
        </w:rPr>
        <w:t>ã</w:t>
      </w:r>
      <w:r>
        <w:rPr>
          <w:rFonts w:ascii="Consolas" w:eastAsia="Consolas" w:hAnsi="Consolas"/>
          <w:sz w:val="18"/>
        </w:rPr>
        <w:t>ii</w:t>
      </w:r>
      <w:r>
        <w:rPr>
          <w:rFonts w:ascii="Consolas" w:eastAsia="Consolas" w:hAnsi="Consolas" w:cs="Consolas"/>
          <w:sz w:val="18"/>
        </w:rPr>
        <w:t></w:t>
      </w:r>
      <w:r>
        <w:rPr>
          <w:rFonts w:ascii="Consolas" w:eastAsia="Consolas" w:hAnsi="Consolas"/>
          <w:sz w:val="18"/>
        </w:rPr>
        <w:t>I</w:t>
      </w:r>
      <w:r>
        <w:rPr>
          <w:rFonts w:ascii="Consolas" w:eastAsia="Consolas" w:hAnsi="Consolas" w:cs="Consolas"/>
          <w:sz w:val="18"/>
        </w:rPr>
        <w:t></w:t>
      </w:r>
      <w:proofErr w:type="gramStart"/>
      <w:r>
        <w:rPr>
          <w:rFonts w:ascii="Consolas" w:eastAsia="Consolas" w:hAnsi="Consolas"/>
          <w:sz w:val="18"/>
        </w:rPr>
        <w:t>b;</w:t>
      </w:r>
      <w:r>
        <w:rPr>
          <w:rFonts w:ascii="Consolas" w:eastAsia="Consolas" w:hAnsi="Consolas" w:cs="Consolas"/>
          <w:sz w:val="18"/>
        </w:rPr>
        <w:t>¨</w:t>
      </w:r>
      <w:proofErr w:type="gramEnd"/>
      <w:r>
        <w:rPr>
          <w:rFonts w:ascii="Consolas" w:eastAsia="Consolas" w:hAnsi="Consolas" w:cs="Consolas"/>
          <w:sz w:val="18"/>
        </w:rPr>
        <w:t>Ëµ</w:t>
      </w:r>
      <w:r>
        <w:rPr>
          <w:rFonts w:ascii="Consolas" w:eastAsia="Consolas" w:hAnsi="Consolas"/>
          <w:sz w:val="18"/>
        </w:rPr>
        <w:t>u^</w:t>
      </w:r>
      <w:r>
        <w:rPr>
          <w:rFonts w:ascii="Consolas" w:eastAsia="Consolas" w:hAnsi="Consolas" w:cs="Consolas"/>
          <w:sz w:val="18"/>
        </w:rPr>
        <w:t>Í</w:t>
      </w:r>
      <w:r>
        <w:rPr>
          <w:rFonts w:ascii="Consolas" w:eastAsia="Consolas" w:hAnsi="Consolas"/>
          <w:sz w:val="18"/>
        </w:rPr>
        <w:t>V</w:t>
      </w:r>
      <w:r>
        <w:rPr>
          <w:rFonts w:ascii="Consolas" w:eastAsia="Consolas" w:hAnsi="Consolas" w:cs="Consolas"/>
          <w:sz w:val="18"/>
        </w:rPr>
        <w:t></w:t>
      </w:r>
      <w:proofErr w:type="gramStart"/>
      <w:r>
        <w:rPr>
          <w:rFonts w:ascii="Consolas" w:eastAsia="Consolas" w:hAnsi="Consolas"/>
          <w:sz w:val="18"/>
        </w:rPr>
        <w:t>y)</w:t>
      </w:r>
      <w:r>
        <w:rPr>
          <w:rFonts w:ascii="Consolas" w:eastAsia="Consolas" w:hAnsi="Consolas" w:cs="Consolas"/>
          <w:sz w:val="18"/>
        </w:rPr>
        <w:t></w:t>
      </w:r>
      <w:proofErr w:type="gramEnd"/>
      <w:r>
        <w:rPr>
          <w:rFonts w:ascii="Consolas" w:eastAsia="Consolas" w:hAnsi="Consolas"/>
          <w:sz w:val="18"/>
        </w:rPr>
        <w:softHyphen/>
      </w:r>
      <w:r>
        <w:rPr>
          <w:rFonts w:ascii="Consolas" w:eastAsia="Consolas" w:hAnsi="Consolas" w:cs="Consolas"/>
          <w:sz w:val="18"/>
        </w:rPr>
        <w:t>è»âýº</w:t>
      </w:r>
      <w:r>
        <w:rPr>
          <w:rFonts w:ascii="Consolas" w:eastAsia="Consolas" w:hAnsi="Consolas"/>
          <w:sz w:val="18"/>
        </w:rPr>
        <w:t>+</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Öá</w:t>
      </w:r>
      <w:proofErr w:type="gramStart"/>
      <w:r>
        <w:rPr>
          <w:rFonts w:ascii="Consolas" w:eastAsia="Consolas" w:hAnsi="Consolas" w:cs="Consolas"/>
          <w:sz w:val="18"/>
        </w:rPr>
        <w:t>Ãì</w:t>
      </w:r>
      <w:r>
        <w:rPr>
          <w:rFonts w:ascii="Consolas" w:eastAsia="Consolas" w:hAnsi="Consolas"/>
          <w:sz w:val="18"/>
        </w:rPr>
        <w:t>?</w:t>
      </w:r>
      <w:r>
        <w:rPr>
          <w:rFonts w:ascii="Consolas" w:eastAsia="Consolas" w:hAnsi="Consolas" w:cs="Consolas"/>
          <w:sz w:val="18"/>
        </w:rPr>
        <w:t>å</w:t>
      </w:r>
      <w:proofErr w:type="gramEnd"/>
      <w:r>
        <w:rPr>
          <w:rFonts w:ascii="Consolas" w:eastAsia="Consolas" w:hAnsi="Consolas"/>
          <w:sz w:val="18"/>
        </w:rPr>
        <w:t>6</w:t>
      </w:r>
      <w:r>
        <w:rPr>
          <w:rFonts w:ascii="Consolas" w:eastAsia="Consolas" w:hAnsi="Consolas" w:cs="Consolas"/>
          <w:sz w:val="18"/>
        </w:rPr>
        <w:t>åÔ</w:t>
      </w:r>
      <w:r>
        <w:rPr>
          <w:rFonts w:ascii="Consolas" w:eastAsia="Consolas" w:hAnsi="Consolas"/>
          <w:sz w:val="18"/>
        </w:rPr>
        <w:t>/</w:t>
      </w:r>
    </w:p>
    <w:p w14:paraId="0615FB2F" w14:textId="77777777" w:rsidR="000808AC" w:rsidRDefault="000808AC" w:rsidP="000808AC">
      <w:r>
        <w:rPr>
          <w:rFonts w:ascii="Consolas" w:eastAsia="Consolas" w:hAnsi="Consolas"/>
          <w:sz w:val="18"/>
        </w:rPr>
        <w:t>Error parsing URL: http://HÖË</w:t>
      </w:r>
      <w:r>
        <w:rPr>
          <w:rFonts w:ascii="Consolas" w:eastAsia="Consolas" w:hAnsi="Consolas" w:cs="Consolas"/>
          <w:sz w:val="18"/>
        </w:rPr>
        <w:t></w:t>
      </w:r>
      <w:r>
        <w:rPr>
          <w:rFonts w:ascii="Consolas" w:eastAsia="Consolas" w:hAnsi="Consolas"/>
          <w:sz w:val="18"/>
        </w:rPr>
        <w:t>]t</w:t>
      </w:r>
      <w:proofErr w:type="gramStart"/>
      <w:r>
        <w:rPr>
          <w:rFonts w:ascii="Consolas" w:eastAsia="Consolas" w:hAnsi="Consolas" w:cs="Consolas"/>
          <w:sz w:val="18"/>
        </w:rPr>
        <w:t>¹</w:t>
      </w:r>
      <w:r>
        <w:rPr>
          <w:rFonts w:ascii="Consolas" w:eastAsia="Consolas" w:hAnsi="Consolas"/>
          <w:sz w:val="18"/>
        </w:rPr>
        <w:t>[</w:t>
      </w:r>
      <w:proofErr w:type="spellStart"/>
      <w:proofErr w:type="gramEnd"/>
      <w:r>
        <w:rPr>
          <w:rFonts w:ascii="Consolas" w:eastAsia="Consolas" w:hAnsi="Consolas" w:cs="Consolas"/>
          <w:sz w:val="18"/>
        </w:rPr>
        <w:t>Èöý</w:t>
      </w:r>
      <w:r>
        <w:rPr>
          <w:rFonts w:ascii="Consolas" w:eastAsia="Consolas" w:hAnsi="Consolas"/>
          <w:sz w:val="18"/>
        </w:rPr>
        <w:t>E</w:t>
      </w:r>
      <w:proofErr w:type="spellEnd"/>
    </w:p>
    <w:p w14:paraId="1451FE30" w14:textId="77777777" w:rsidR="000808AC" w:rsidRDefault="000808AC" w:rsidP="000808AC">
      <w:r>
        <w:rPr>
          <w:rFonts w:ascii="Consolas" w:eastAsia="Consolas" w:hAnsi="Consolas"/>
          <w:sz w:val="18"/>
        </w:rPr>
        <w:t xml:space="preserve">Error parsing URL: </w:t>
      </w:r>
      <w:proofErr w:type="gramStart"/>
      <w:r>
        <w:rPr>
          <w:rFonts w:ascii="Consolas" w:eastAsia="Consolas" w:hAnsi="Consolas"/>
          <w:sz w:val="18"/>
        </w:rPr>
        <w:t>http://1]Î</w:t>
      </w:r>
      <w:proofErr w:type="gramEnd"/>
      <w:r>
        <w:rPr>
          <w:rFonts w:ascii="Consolas" w:eastAsia="Consolas" w:hAnsi="Consolas"/>
          <w:sz w:val="18"/>
        </w:rPr>
        <w:t>¼0#W»æ½Î4&gt;¥õª</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\xl</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ò</w:t>
      </w:r>
      <w:proofErr w:type="gramStart"/>
      <w:r>
        <w:rPr>
          <w:rFonts w:ascii="Consolas" w:eastAsia="Consolas" w:hAnsi="Consolas"/>
          <w:sz w:val="18"/>
        </w:rPr>
        <w:t>5?</w:t>
      </w:r>
      <w:r>
        <w:rPr>
          <w:rFonts w:ascii="Consolas" w:eastAsia="Consolas" w:hAnsi="Consolas" w:cs="Consolas"/>
          <w:sz w:val="18"/>
        </w:rPr>
        <w:t>¹</w:t>
      </w:r>
      <w:proofErr w:type="gramEnd"/>
      <w:r>
        <w:rPr>
          <w:rFonts w:ascii="Consolas" w:eastAsia="Consolas" w:hAnsi="Consolas"/>
          <w:sz w:val="18"/>
        </w:rPr>
        <w:t>(</w:t>
      </w:r>
      <w:r>
        <w:rPr>
          <w:rFonts w:ascii="Consolas" w:eastAsia="Consolas" w:hAnsi="Consolas" w:cs="Consolas"/>
          <w:sz w:val="18"/>
        </w:rPr>
        <w:t>°åþ¬</w:t>
      </w:r>
      <w:r>
        <w:rPr>
          <w:rFonts w:ascii="Consolas" w:eastAsia="Consolas" w:hAnsi="Consolas"/>
          <w:sz w:val="18"/>
        </w:rPr>
        <w:t>e</w:t>
      </w:r>
      <w:r>
        <w:rPr>
          <w:rFonts w:ascii="Consolas" w:eastAsia="Consolas" w:hAnsi="Consolas" w:cs="Consolas"/>
          <w:sz w:val="18"/>
        </w:rPr>
        <w:t>éÍûµÆÒÒ</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Äv&amp;-Q</w:t>
      </w:r>
      <w:r>
        <w:rPr>
          <w:rFonts w:ascii="Consolas" w:eastAsia="Consolas" w:hAnsi="Consolas" w:cs="Consolas"/>
          <w:sz w:val="18"/>
        </w:rPr>
        <w:t></w:t>
      </w:r>
      <w:r>
        <w:rPr>
          <w:rFonts w:ascii="Consolas" w:eastAsia="Consolas" w:hAnsi="Consolas"/>
          <w:sz w:val="18"/>
        </w:rPr>
        <w:t>/9j</w:t>
      </w:r>
      <w:r>
        <w:rPr>
          <w:rFonts w:ascii="Consolas" w:eastAsia="Consolas" w:hAnsi="Consolas" w:cs="Consolas"/>
          <w:sz w:val="18"/>
        </w:rPr>
        <w:t>ê½</w:t>
      </w:r>
      <w:r>
        <w:rPr>
          <w:rFonts w:ascii="Consolas" w:eastAsia="Consolas" w:hAnsi="Consolas"/>
          <w:sz w:val="18"/>
        </w:rPr>
        <w:t>2</w:t>
      </w:r>
      <w:r>
        <w:rPr>
          <w:rFonts w:ascii="Consolas" w:eastAsia="Consolas" w:hAnsi="Consolas"/>
          <w:sz w:val="18"/>
        </w:rPr>
        <w:softHyphen/>
        <w:t xml:space="preserve"> </w:t>
      </w:r>
      <w:proofErr w:type="spellStart"/>
      <w:proofErr w:type="gramStart"/>
      <w:r>
        <w:rPr>
          <w:rFonts w:ascii="Consolas" w:eastAsia="Consolas" w:hAnsi="Consolas"/>
          <w:sz w:val="18"/>
        </w:rPr>
        <w:t>òS</w:t>
      </w:r>
      <w:proofErr w:type="spellEnd"/>
      <w:r>
        <w:rPr>
          <w:rFonts w:ascii="Consolas" w:eastAsia="Consolas" w:hAnsi="Consolas"/>
          <w:sz w:val="18"/>
        </w:rPr>
        <w:t>;[</w:t>
      </w:r>
      <w:proofErr w:type="spellStart"/>
      <w:r>
        <w:rPr>
          <w:rFonts w:ascii="Consolas" w:eastAsia="Consolas" w:hAnsi="Consolas"/>
          <w:sz w:val="18"/>
        </w:rPr>
        <w:t>ÑwÅûtW</w:t>
      </w:r>
      <w:proofErr w:type="spellEnd"/>
      <w:r>
        <w:rPr>
          <w:rFonts w:ascii="Consolas" w:eastAsia="Consolas" w:hAnsi="Consolas"/>
          <w:sz w:val="18"/>
        </w:rPr>
        <w:t>?(</w:t>
      </w:r>
      <w:proofErr w:type="gramEnd"/>
      <w:r>
        <w:rPr>
          <w:rFonts w:ascii="Consolas" w:eastAsia="Consolas" w:hAnsi="Consolas"/>
          <w:sz w:val="18"/>
        </w:rPr>
        <w:t>§3¬&lt;/</w:t>
      </w:r>
      <w:proofErr w:type="gramStart"/>
      <w:r>
        <w:rPr>
          <w:rFonts w:ascii="Consolas" w:eastAsia="Consolas" w:hAnsi="Consolas"/>
          <w:sz w:val="18"/>
        </w:rPr>
        <w:t>Â!*</w:t>
      </w:r>
      <w:proofErr w:type="gramEnd"/>
      <w:r>
        <w:rPr>
          <w:rFonts w:ascii="Consolas" w:eastAsia="Consolas" w:hAnsi="Consolas" w:cs="Consolas"/>
          <w:sz w:val="18"/>
        </w:rPr>
        <w:t>Ø</w:t>
      </w:r>
      <w:proofErr w:type="gramStart"/>
      <w:r>
        <w:rPr>
          <w:rFonts w:ascii="Consolas" w:eastAsia="Consolas" w:hAnsi="Consolas"/>
          <w:sz w:val="18"/>
        </w:rPr>
        <w:t>~?</w:t>
      </w:r>
      <w:proofErr w:type="spellStart"/>
      <w:r>
        <w:rPr>
          <w:rFonts w:ascii="Consolas" w:eastAsia="Consolas" w:hAnsi="Consolas" w:cs="Consolas"/>
          <w:sz w:val="18"/>
        </w:rPr>
        <w:t>Ê</w:t>
      </w:r>
      <w:r>
        <w:rPr>
          <w:rFonts w:ascii="Consolas" w:eastAsia="Consolas" w:hAnsi="Consolas"/>
          <w:sz w:val="18"/>
        </w:rPr>
        <w:t>m</w:t>
      </w:r>
      <w:r>
        <w:rPr>
          <w:rFonts w:ascii="Consolas" w:eastAsia="Consolas" w:hAnsi="Consolas" w:cs="Consolas"/>
          <w:sz w:val="18"/>
        </w:rPr>
        <w:t>Ë</w:t>
      </w:r>
      <w:proofErr w:type="spellEnd"/>
      <w:proofErr w:type="gramEnd"/>
      <w:r>
        <w:rPr>
          <w:rFonts w:ascii="Consolas" w:eastAsia="Consolas" w:hAnsi="Consolas" w:cs="Consolas"/>
          <w:sz w:val="18"/>
        </w:rPr>
        <w:t>¨</w:t>
      </w:r>
      <w:r>
        <w:rPr>
          <w:rFonts w:ascii="Consolas" w:eastAsia="Consolas" w:hAnsi="Consolas"/>
          <w:sz w:val="18"/>
        </w:rPr>
        <w:t>^XV</w:t>
      </w:r>
      <w:r>
        <w:rPr>
          <w:rFonts w:ascii="Consolas" w:eastAsia="Consolas" w:hAnsi="Consolas" w:cs="Consolas"/>
          <w:sz w:val="18"/>
        </w:rPr>
        <w:t>¹µÂ¦</w:t>
      </w:r>
      <w:r>
        <w:rPr>
          <w:rFonts w:ascii="Consolas" w:eastAsia="Consolas" w:hAnsi="Consolas"/>
          <w:sz w:val="18"/>
        </w:rPr>
        <w:t>3</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4f</w:t>
      </w:r>
      <w:r>
        <w:rPr>
          <w:rFonts w:ascii="Consolas" w:eastAsia="Consolas" w:hAnsi="Consolas" w:cs="Consolas"/>
          <w:sz w:val="18"/>
        </w:rPr>
        <w:t>Èë</w:t>
      </w:r>
      <w:r>
        <w:rPr>
          <w:rFonts w:ascii="Consolas" w:eastAsia="Consolas" w:hAnsi="Consolas"/>
          <w:sz w:val="18"/>
        </w:rPr>
        <w:t>&lt;</w:t>
      </w:r>
      <w:r>
        <w:rPr>
          <w:rFonts w:ascii="Consolas" w:eastAsia="Consolas" w:hAnsi="Consolas"/>
          <w:sz w:val="18"/>
        </w:rPr>
        <w:tab/>
      </w:r>
      <w:r>
        <w:rPr>
          <w:rFonts w:ascii="Consolas" w:eastAsia="Consolas" w:hAnsi="Consolas" w:cs="Consolas"/>
          <w:sz w:val="18"/>
        </w:rPr>
        <w:t></w:t>
      </w:r>
      <w:r>
        <w:rPr>
          <w:rFonts w:ascii="Consolas" w:eastAsia="Consolas" w:hAnsi="Consolas"/>
          <w:sz w:val="18"/>
        </w:rPr>
        <w:t>ô·»n³H</w:t>
      </w:r>
      <w:r>
        <w:rPr>
          <w:rFonts w:ascii="Consolas" w:eastAsia="Consolas" w:hAnsi="Consolas" w:cs="Consolas"/>
          <w:sz w:val="18"/>
        </w:rPr>
        <w:t></w:t>
      </w:r>
      <w:proofErr w:type="spellStart"/>
      <w:r>
        <w:rPr>
          <w:rFonts w:ascii="Consolas" w:eastAsia="Consolas" w:hAnsi="Consolas" w:cs="Consolas"/>
          <w:sz w:val="18"/>
        </w:rPr>
        <w:t>éÜúÂÒá</w:t>
      </w:r>
      <w:proofErr w:type="spellEnd"/>
      <w:r>
        <w:rPr>
          <w:rFonts w:ascii="Consolas" w:eastAsia="Consolas" w:hAnsi="Consolas"/>
          <w:sz w:val="18"/>
        </w:rPr>
        <w:t>/W</w:t>
      </w:r>
      <w:r>
        <w:rPr>
          <w:rFonts w:ascii="Consolas" w:eastAsia="Consolas" w:hAnsi="Consolas" w:cs="Consolas"/>
          <w:sz w:val="18"/>
        </w:rPr>
        <w:t>îà</w:t>
      </w:r>
      <w:r>
        <w:rPr>
          <w:rFonts w:ascii="Consolas" w:eastAsia="Consolas" w:hAnsi="Consolas"/>
          <w:sz w:val="18"/>
        </w:rPr>
        <w:t>.K3q</w:t>
      </w:r>
      <w:proofErr w:type="gramStart"/>
      <w:r>
        <w:rPr>
          <w:rFonts w:ascii="Consolas" w:eastAsia="Consolas" w:hAnsi="Consolas"/>
          <w:sz w:val="18"/>
        </w:rPr>
        <w:t>4:</w:t>
      </w:r>
      <w:r>
        <w:rPr>
          <w:rFonts w:ascii="Consolas" w:eastAsia="Consolas" w:hAnsi="Consolas" w:cs="Consolas"/>
          <w:sz w:val="18"/>
        </w:rPr>
        <w:t>å</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w:t>
      </w:r>
      <w:proofErr w:type="spellStart"/>
      <w:proofErr w:type="gramStart"/>
      <w:r>
        <w:rPr>
          <w:rFonts w:ascii="Consolas" w:eastAsia="Consolas" w:hAnsi="Consolas"/>
          <w:sz w:val="18"/>
        </w:rPr>
        <w:t>IK.</w:t>
      </w:r>
      <w:r>
        <w:rPr>
          <w:rFonts w:ascii="Consolas" w:eastAsia="Consolas" w:hAnsi="Consolas" w:cs="Consolas"/>
          <w:sz w:val="18"/>
        </w:rPr>
        <w:t>°</w:t>
      </w:r>
      <w:proofErr w:type="gramEnd"/>
      <w:r>
        <w:rPr>
          <w:rFonts w:ascii="Consolas" w:eastAsia="Consolas" w:hAnsi="Consolas"/>
          <w:sz w:val="18"/>
        </w:rPr>
        <w:t>x</w:t>
      </w:r>
      <w:proofErr w:type="spellEnd"/>
      <w:r>
        <w:rPr>
          <w:rFonts w:ascii="Consolas" w:eastAsia="Consolas" w:hAnsi="Consolas" w:cs="Consolas"/>
          <w:sz w:val="18"/>
        </w:rPr>
        <w:t>±</w:t>
      </w:r>
      <w:r>
        <w:rPr>
          <w:rFonts w:ascii="Consolas" w:eastAsia="Consolas" w:hAnsi="Consolas"/>
          <w:sz w:val="18"/>
        </w:rPr>
        <w:t>&amp;R6</w:t>
      </w:r>
      <w:r>
        <w:rPr>
          <w:rFonts w:ascii="Consolas" w:eastAsia="Consolas" w:hAnsi="Consolas" w:cs="Consolas"/>
          <w:sz w:val="18"/>
        </w:rPr>
        <w:t>¹àÄ</w:t>
      </w:r>
      <w:r>
        <w:rPr>
          <w:rFonts w:ascii="Consolas" w:eastAsia="Consolas" w:hAnsi="Consolas"/>
          <w:sz w:val="18"/>
        </w:rPr>
        <w:t>#|9</w:t>
      </w:r>
      <w:r>
        <w:rPr>
          <w:rFonts w:ascii="Consolas" w:eastAsia="Consolas" w:hAnsi="Consolas" w:cs="Consolas"/>
          <w:sz w:val="18"/>
        </w:rPr>
        <w:t>³¢Üùñ</w:t>
      </w:r>
      <w:r>
        <w:rPr>
          <w:rFonts w:ascii="Consolas" w:eastAsia="Consolas" w:hAnsi="Consolas"/>
          <w:sz w:val="18"/>
        </w:rPr>
        <w:t>~3</w:t>
      </w:r>
    </w:p>
    <w:p w14:paraId="28912F30"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G] </w:t>
      </w:r>
      <w:proofErr w:type="gramStart"/>
      <w:r>
        <w:rPr>
          <w:rFonts w:ascii="Consolas" w:eastAsia="Consolas" w:hAnsi="Consolas"/>
          <w:sz w:val="18"/>
        </w:rPr>
        <w:t>8:°</w:t>
      </w:r>
      <w:proofErr w:type="gramEnd"/>
      <w:r>
        <w:rPr>
          <w:rFonts w:ascii="Consolas" w:eastAsia="Consolas" w:hAnsi="Consolas" w:cs="Consolas"/>
          <w:sz w:val="18"/>
        </w:rPr>
        <w:t></w:t>
      </w:r>
      <w:proofErr w:type="gramStart"/>
      <w:r>
        <w:rPr>
          <w:rFonts w:ascii="Consolas" w:eastAsia="Consolas" w:hAnsi="Consolas" w:cs="Consolas"/>
          <w:sz w:val="18"/>
        </w:rPr>
        <w:t>º</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×Å</w:t>
      </w:r>
      <w:r>
        <w:rPr>
          <w:rFonts w:ascii="Consolas" w:eastAsia="Consolas" w:hAnsi="Consolas"/>
          <w:sz w:val="18"/>
        </w:rPr>
        <w:t>&amp;|p</w:t>
      </w:r>
      <w:r>
        <w:rPr>
          <w:rFonts w:ascii="Consolas" w:eastAsia="Consolas" w:hAnsi="Consolas" w:cs="Consolas"/>
          <w:sz w:val="18"/>
        </w:rPr>
        <w:t></w:t>
      </w:r>
      <w:r>
        <w:rPr>
          <w:rFonts w:ascii="Consolas" w:eastAsia="Consolas" w:hAnsi="Consolas"/>
          <w:sz w:val="18"/>
        </w:rPr>
        <w:t>+=Q[&amp;ü</w:t>
      </w:r>
      <w:r>
        <w:rPr>
          <w:rFonts w:ascii="Consolas" w:eastAsia="Consolas" w:hAnsi="Consolas" w:cs="Consolas"/>
          <w:sz w:val="18"/>
        </w:rPr>
        <w:t></w:t>
      </w:r>
      <w:r>
        <w:rPr>
          <w:rFonts w:ascii="Consolas" w:eastAsia="Consolas" w:hAnsi="Consolas"/>
          <w:sz w:val="18"/>
        </w:rPr>
        <w:t>W</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ñ</w:t>
      </w:r>
      <w:r>
        <w:rPr>
          <w:rFonts w:ascii="Consolas" w:eastAsia="Consolas" w:hAnsi="Consolas"/>
          <w:sz w:val="18"/>
        </w:rPr>
        <w:t>E_</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Ú¢</w:t>
      </w:r>
      <w:r>
        <w:rPr>
          <w:rFonts w:ascii="Consolas" w:eastAsia="Consolas" w:hAnsi="Consolas"/>
          <w:sz w:val="18"/>
        </w:rPr>
        <w:t>r</w:t>
      </w:r>
      <w:r>
        <w:rPr>
          <w:rFonts w:ascii="Consolas" w:eastAsia="Consolas" w:hAnsi="Consolas" w:cs="Consolas"/>
          <w:sz w:val="18"/>
        </w:rPr>
        <w:t>ÄÔ«â</w:t>
      </w:r>
      <w:r>
        <w:rPr>
          <w:rFonts w:ascii="Consolas" w:eastAsia="Consolas" w:hAnsi="Consolas"/>
          <w:sz w:val="18"/>
        </w:rPr>
        <w:t>1</w:t>
      </w:r>
      <w:r>
        <w:rPr>
          <w:rFonts w:ascii="Consolas" w:eastAsia="Consolas" w:hAnsi="Consolas" w:cs="Consolas"/>
          <w:sz w:val="18"/>
        </w:rPr>
        <w:t>³ÄØ</w:t>
      </w:r>
      <w:r>
        <w:rPr>
          <w:rFonts w:ascii="Consolas" w:eastAsia="Consolas" w:hAnsi="Consolas"/>
          <w:sz w:val="18"/>
        </w:rPr>
        <w:t>k~n</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º</w:t>
      </w:r>
      <w:r>
        <w:rPr>
          <w:rFonts w:ascii="Consolas" w:eastAsia="Consolas" w:hAnsi="Consolas"/>
          <w:sz w:val="18"/>
        </w:rPr>
        <w:t>+</w:t>
      </w:r>
      <w:r>
        <w:rPr>
          <w:rFonts w:ascii="Consolas" w:eastAsia="Consolas" w:hAnsi="Consolas" w:cs="Consolas"/>
          <w:sz w:val="18"/>
        </w:rPr>
        <w:t>¨Ö</w:t>
      </w:r>
      <w:r>
        <w:rPr>
          <w:rFonts w:ascii="Consolas" w:eastAsia="Consolas" w:hAnsi="Consolas"/>
          <w:sz w:val="18"/>
        </w:rPr>
        <w:t>V</w:t>
      </w:r>
      <w:r>
        <w:rPr>
          <w:rFonts w:ascii="Consolas" w:eastAsia="Consolas" w:hAnsi="Consolas" w:cs="Consolas"/>
          <w:sz w:val="18"/>
        </w:rPr>
        <w:t>Ð</w:t>
      </w:r>
      <w:r>
        <w:rPr>
          <w:rFonts w:ascii="Consolas" w:eastAsia="Consolas" w:hAnsi="Consolas"/>
          <w:sz w:val="18"/>
        </w:rPr>
        <w:t>&gt;ùëtÎ^úÛSÙ</w:t>
      </w:r>
      <w:proofErr w:type="gramStart"/>
      <w:r>
        <w:rPr>
          <w:rFonts w:ascii="Consolas" w:eastAsia="Consolas" w:hAnsi="Consolas" w:cs="Consolas"/>
          <w:sz w:val="18"/>
        </w:rPr>
        <w:t></w:t>
      </w:r>
      <w:r>
        <w:rPr>
          <w:rFonts w:ascii="Consolas" w:eastAsia="Consolas" w:hAnsi="Consolas"/>
          <w:sz w:val="18"/>
        </w:rPr>
        <w:t>)s</w:t>
      </w:r>
      <w:proofErr w:type="gramEnd"/>
      <w:r>
        <w:rPr>
          <w:rFonts w:ascii="Consolas" w:eastAsia="Consolas" w:hAnsi="Consolas" w:cs="Consolas"/>
          <w:sz w:val="18"/>
        </w:rPr>
        <w:t>§à¿Ä</w:t>
      </w:r>
      <w:r>
        <w:rPr>
          <w:rFonts w:ascii="Consolas" w:eastAsia="Consolas" w:hAnsi="Consolas"/>
          <w:sz w:val="18"/>
        </w:rPr>
        <w:t>m</w:t>
      </w:r>
      <w:r>
        <w:rPr>
          <w:rFonts w:ascii="Consolas" w:eastAsia="Consolas" w:hAnsi="Consolas" w:cs="Consolas"/>
          <w:sz w:val="18"/>
        </w:rPr>
        <w:t>íëÅê</w:t>
      </w:r>
      <w:r>
        <w:rPr>
          <w:rFonts w:ascii="Consolas" w:eastAsia="Consolas" w:hAnsi="Consolas"/>
          <w:sz w:val="18"/>
        </w:rPr>
        <w:t>u</w:t>
      </w:r>
      <w:r>
        <w:rPr>
          <w:rFonts w:ascii="Consolas" w:eastAsia="Consolas" w:hAnsi="Consolas" w:cs="Consolas"/>
          <w:sz w:val="18"/>
        </w:rPr>
        <w:t>Ò</w:t>
      </w:r>
      <w:r>
        <w:rPr>
          <w:rFonts w:ascii="Consolas" w:eastAsia="Consolas" w:hAnsi="Consolas"/>
          <w:sz w:val="18"/>
        </w:rPr>
        <w:t>k</w:t>
      </w:r>
      <w:r>
        <w:rPr>
          <w:rFonts w:ascii="Consolas" w:eastAsia="Consolas" w:hAnsi="Consolas" w:cs="Consolas"/>
          <w:sz w:val="18"/>
        </w:rPr>
        <w:t>Á</w:t>
      </w:r>
      <w:r>
        <w:rPr>
          <w:rFonts w:ascii="Consolas" w:eastAsia="Consolas" w:hAnsi="Consolas"/>
          <w:sz w:val="18"/>
        </w:rPr>
        <w:t>"a4öìDÚKDtK²</w:t>
      </w:r>
      <w:r>
        <w:rPr>
          <w:rFonts w:ascii="Consolas" w:eastAsia="Consolas" w:hAnsi="Consolas"/>
          <w:sz w:val="18"/>
        </w:rPr>
        <w:tab/>
        <w:t>Ís</w:t>
      </w:r>
      <w:r>
        <w:rPr>
          <w:rFonts w:ascii="Consolas" w:eastAsia="Consolas" w:hAnsi="Consolas" w:cs="Consolas"/>
          <w:sz w:val="18"/>
        </w:rPr>
        <w:t></w:t>
      </w:r>
      <w:r>
        <w:rPr>
          <w:rFonts w:ascii="Consolas" w:eastAsia="Consolas" w:hAnsi="Consolas"/>
          <w:sz w:val="18"/>
        </w:rPr>
        <w:t>a</w:t>
      </w:r>
      <w:r>
        <w:rPr>
          <w:rFonts w:ascii="Consolas" w:eastAsia="Consolas" w:hAnsi="Consolas" w:cs="Consolas"/>
          <w:sz w:val="18"/>
        </w:rPr>
        <w:t>ûË</w:t>
      </w:r>
      <w:r>
        <w:rPr>
          <w:rFonts w:ascii="Consolas" w:eastAsia="Consolas" w:hAnsi="Consolas"/>
          <w:sz w:val="18"/>
        </w:rPr>
        <w:t>N</w:t>
      </w:r>
      <w:r>
        <w:rPr>
          <w:rFonts w:ascii="Consolas" w:eastAsia="Consolas" w:hAnsi="Consolas" w:cs="Consolas"/>
          <w:sz w:val="18"/>
        </w:rPr>
        <w:t>ÔÔ</w:t>
      </w:r>
      <w:r>
        <w:rPr>
          <w:rFonts w:ascii="Consolas" w:eastAsia="Consolas" w:hAnsi="Consolas"/>
          <w:sz w:val="18"/>
        </w:rPr>
        <w:t>g</w:t>
      </w:r>
      <w:r>
        <w:rPr>
          <w:rFonts w:ascii="Consolas" w:eastAsia="Consolas" w:hAnsi="Consolas" w:cs="Consolas"/>
          <w:sz w:val="18"/>
        </w:rPr>
        <w:t>ëô</w:t>
      </w:r>
      <w:r>
        <w:rPr>
          <w:rFonts w:ascii="Consolas" w:eastAsia="Consolas" w:hAnsi="Consolas"/>
          <w:sz w:val="18"/>
        </w:rPr>
        <w:t>@02Vk2</w:t>
      </w:r>
      <w:r>
        <w:rPr>
          <w:rFonts w:ascii="Consolas" w:eastAsia="Consolas" w:hAnsi="Consolas" w:cs="Consolas"/>
          <w:sz w:val="18"/>
        </w:rPr>
        <w:t>é</w:t>
      </w:r>
      <w:r>
        <w:rPr>
          <w:rFonts w:ascii="Consolas" w:eastAsia="Consolas" w:hAnsi="Consolas"/>
          <w:sz w:val="18"/>
        </w:rPr>
        <w:t>'</w:t>
      </w:r>
      <w:r>
        <w:rPr>
          <w:rFonts w:ascii="Consolas" w:eastAsia="Consolas" w:hAnsi="Consolas" w:cs="Consolas"/>
          <w:sz w:val="18"/>
        </w:rPr>
        <w:t>±</w:t>
      </w:r>
      <w:r>
        <w:rPr>
          <w:rFonts w:ascii="Consolas" w:eastAsia="Consolas" w:hAnsi="Consolas"/>
          <w:sz w:val="18"/>
        </w:rPr>
        <w:t>h</w:t>
      </w:r>
      <w:r>
        <w:rPr>
          <w:rFonts w:ascii="Consolas" w:eastAsia="Consolas" w:hAnsi="Consolas" w:cs="Consolas"/>
          <w:sz w:val="18"/>
        </w:rPr>
        <w:t>ýÅñØ»Àþ©</w:t>
      </w:r>
      <w:r>
        <w:rPr>
          <w:rFonts w:ascii="Consolas" w:eastAsia="Consolas" w:hAnsi="Consolas"/>
          <w:sz w:val="18"/>
        </w:rPr>
        <w:t>L</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Ç¬</w:t>
      </w:r>
      <w:r>
        <w:rPr>
          <w:rFonts w:ascii="Consolas" w:eastAsia="Consolas" w:hAnsi="Consolas"/>
          <w:sz w:val="18"/>
        </w:rPr>
        <w:t>K*</w:t>
      </w:r>
      <w:r>
        <w:rPr>
          <w:rFonts w:ascii="Consolas" w:eastAsia="Consolas" w:hAnsi="Consolas" w:cs="Consolas"/>
          <w:sz w:val="18"/>
        </w:rPr>
        <w:t>ð</w:t>
      </w:r>
      <w:r>
        <w:rPr>
          <w:rFonts w:ascii="Consolas" w:eastAsia="Consolas" w:hAnsi="Consolas"/>
          <w:sz w:val="18"/>
        </w:rPr>
        <w:t>n</w:t>
      </w:r>
      <w:r>
        <w:rPr>
          <w:rFonts w:ascii="Consolas" w:eastAsia="Consolas" w:hAnsi="Consolas" w:cs="Consolas"/>
          <w:sz w:val="18"/>
        </w:rPr>
        <w:t>Å¦ò</w:t>
      </w:r>
      <w:r>
        <w:rPr>
          <w:rFonts w:ascii="Consolas" w:eastAsia="Consolas" w:hAnsi="Consolas"/>
          <w:sz w:val="18"/>
        </w:rPr>
        <w:t>y</w:t>
      </w:r>
      <w:r>
        <w:rPr>
          <w:rFonts w:ascii="Consolas" w:eastAsia="Consolas" w:hAnsi="Consolas" w:cs="Consolas"/>
          <w:sz w:val="18"/>
        </w:rPr>
        <w:t>¸ô</w:t>
      </w:r>
      <w:r>
        <w:rPr>
          <w:rFonts w:ascii="Consolas" w:eastAsia="Consolas" w:hAnsi="Consolas"/>
          <w:sz w:val="18"/>
        </w:rPr>
        <w:t>b3</w:t>
      </w:r>
      <w:r>
        <w:rPr>
          <w:rFonts w:ascii="Consolas" w:eastAsia="Consolas" w:hAnsi="Consolas" w:cs="Consolas"/>
          <w:sz w:val="18"/>
        </w:rPr>
        <w:t>þÂáã</w:t>
      </w:r>
      <w:r>
        <w:rPr>
          <w:rFonts w:ascii="Consolas" w:eastAsia="Consolas" w:hAnsi="Consolas"/>
          <w:sz w:val="18"/>
        </w:rPr>
        <w:t>^+</w:t>
      </w:r>
      <w:r>
        <w:rPr>
          <w:rFonts w:ascii="Consolas" w:eastAsia="Consolas" w:hAnsi="Consolas" w:cs="Consolas"/>
          <w:sz w:val="18"/>
        </w:rPr>
        <w:t>Ú¡</w:t>
      </w:r>
      <w:r>
        <w:rPr>
          <w:rFonts w:ascii="Consolas" w:eastAsia="Consolas" w:hAnsi="Consolas"/>
          <w:sz w:val="18"/>
        </w:rPr>
        <w:t>dh_HK</w:t>
      </w:r>
      <w:r>
        <w:rPr>
          <w:rFonts w:ascii="Consolas" w:eastAsia="Consolas" w:hAnsi="Consolas" w:cs="Consolas"/>
          <w:sz w:val="18"/>
        </w:rPr>
        <w:t>üû</w:t>
      </w:r>
      <w:r>
        <w:rPr>
          <w:rFonts w:ascii="Consolas" w:eastAsia="Consolas" w:hAnsi="Consolas"/>
          <w:sz w:val="18"/>
        </w:rPr>
        <w:t>Z</w:t>
      </w:r>
      <w:r>
        <w:rPr>
          <w:rFonts w:ascii="Consolas" w:eastAsia="Consolas" w:hAnsi="Consolas" w:cs="Consolas"/>
          <w:sz w:val="18"/>
        </w:rPr>
        <w:t>Á</w:t>
      </w:r>
      <w:r>
        <w:rPr>
          <w:rFonts w:ascii="Consolas" w:eastAsia="Consolas" w:hAnsi="Consolas"/>
          <w:sz w:val="18"/>
        </w:rPr>
        <w:t>j</w:t>
      </w:r>
      <w:r>
        <w:rPr>
          <w:rFonts w:ascii="Consolas" w:eastAsia="Consolas" w:hAnsi="Consolas" w:cs="Consolas"/>
          <w:sz w:val="18"/>
        </w:rPr>
        <w:t>È</w:t>
      </w:r>
      <w:proofErr w:type="gramStart"/>
      <w:r>
        <w:rPr>
          <w:rFonts w:ascii="Consolas" w:eastAsia="Consolas" w:hAnsi="Consolas" w:cs="Consolas"/>
          <w:sz w:val="18"/>
        </w:rPr>
        <w:t>¾</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óø</w:t>
      </w:r>
      <w:r>
        <w:rPr>
          <w:rFonts w:ascii="Consolas" w:eastAsia="Consolas" w:hAnsi="Consolas"/>
          <w:sz w:val="18"/>
        </w:rPr>
        <w:t>*</w:t>
      </w:r>
      <w:r>
        <w:rPr>
          <w:rFonts w:ascii="Consolas" w:eastAsia="Consolas" w:hAnsi="Consolas" w:cs="Consolas"/>
          <w:sz w:val="18"/>
        </w:rPr>
        <w:t>¡</w:t>
      </w:r>
      <w:r>
        <w:rPr>
          <w:rFonts w:ascii="Consolas" w:eastAsia="Consolas" w:hAnsi="Consolas"/>
          <w:sz w:val="18"/>
        </w:rPr>
        <w:t>Jc+</w:t>
      </w:r>
      <w:r>
        <w:rPr>
          <w:rFonts w:ascii="Consolas" w:eastAsia="Consolas" w:hAnsi="Consolas" w:cs="Consolas"/>
          <w:sz w:val="18"/>
        </w:rPr>
        <w:t>íÏ</w:t>
      </w:r>
      <w:r>
        <w:rPr>
          <w:rFonts w:ascii="Consolas" w:eastAsia="Consolas" w:hAnsi="Consolas"/>
          <w:sz w:val="18"/>
        </w:rPr>
        <w:t>y</w:t>
      </w:r>
      <w:r>
        <w:rPr>
          <w:rFonts w:ascii="Consolas" w:eastAsia="Consolas" w:hAnsi="Consolas" w:cs="Consolas"/>
          <w:sz w:val="18"/>
        </w:rPr>
        <w:t>¥Ó</w:t>
      </w:r>
      <w:r>
        <w:rPr>
          <w:rFonts w:ascii="Consolas" w:eastAsia="Consolas" w:hAnsi="Consolas"/>
          <w:sz w:val="18"/>
        </w:rPr>
        <w:t>_</w:t>
      </w:r>
      <w:r>
        <w:rPr>
          <w:rFonts w:ascii="Consolas" w:eastAsia="Consolas" w:hAnsi="Consolas"/>
          <w:sz w:val="18"/>
        </w:rPr>
        <w:tab/>
      </w:r>
      <w:r>
        <w:rPr>
          <w:rFonts w:ascii="Consolas" w:eastAsia="Consolas" w:hAnsi="Consolas" w:cs="Consolas"/>
          <w:sz w:val="18"/>
        </w:rPr>
        <w:t></w:t>
      </w:r>
      <w:r>
        <w:rPr>
          <w:rFonts w:ascii="Consolas" w:eastAsia="Consolas" w:hAnsi="Consolas"/>
          <w:sz w:val="18"/>
        </w:rPr>
        <w:t>µZ/`¬åg£3</w:t>
      </w:r>
      <w:r>
        <w:rPr>
          <w:rFonts w:ascii="Consolas" w:eastAsia="Consolas" w:hAnsi="Consolas" w:cs="Consolas"/>
          <w:sz w:val="18"/>
        </w:rPr>
        <w:t></w:t>
      </w:r>
      <w:r>
        <w:rPr>
          <w:rFonts w:ascii="Consolas" w:eastAsia="Consolas" w:hAnsi="Consolas"/>
          <w:sz w:val="18"/>
        </w:rPr>
        <w:t>&gt;^¾Ü</w:t>
      </w:r>
      <w:r>
        <w:rPr>
          <w:rFonts w:ascii="Consolas" w:eastAsia="Consolas" w:hAnsi="Consolas" w:cs="Consolas"/>
          <w:sz w:val="18"/>
        </w:rPr>
        <w:t>Â</w:t>
      </w:r>
      <w:r>
        <w:rPr>
          <w:rFonts w:ascii="Consolas" w:eastAsia="Consolas" w:hAnsi="Consolas"/>
          <w:sz w:val="18"/>
        </w:rPr>
        <w:t>gT</w:t>
      </w:r>
      <w:r>
        <w:rPr>
          <w:rFonts w:ascii="Consolas" w:eastAsia="Consolas" w:hAnsi="Consolas" w:cs="Consolas"/>
          <w:sz w:val="18"/>
        </w:rPr>
        <w:t>¸</w:t>
      </w:r>
      <w:proofErr w:type="gramStart"/>
      <w:r>
        <w:rPr>
          <w:rFonts w:ascii="Consolas" w:eastAsia="Consolas" w:hAnsi="Consolas" w:cs="Consolas"/>
          <w:sz w:val="18"/>
        </w:rPr>
        <w:t>ÃÛ</w:t>
      </w:r>
      <w:r>
        <w:rPr>
          <w:rFonts w:ascii="Consolas" w:eastAsia="Consolas" w:hAnsi="Consolas"/>
          <w:sz w:val="18"/>
        </w:rPr>
        <w:t>}</w:t>
      </w:r>
      <w:r>
        <w:rPr>
          <w:rFonts w:ascii="Consolas" w:eastAsia="Consolas" w:hAnsi="Consolas" w:cs="Consolas"/>
          <w:sz w:val="18"/>
        </w:rPr>
        <w:t>¬Þå</w:t>
      </w:r>
      <w:r>
        <w:rPr>
          <w:rFonts w:ascii="Consolas" w:eastAsia="Consolas" w:hAnsi="Consolas"/>
          <w:sz w:val="18"/>
        </w:rPr>
        <w:t>:%</w:t>
      </w:r>
      <w:proofErr w:type="gramEnd"/>
      <w:r>
        <w:rPr>
          <w:rFonts w:ascii="Consolas" w:eastAsia="Consolas" w:hAnsi="Consolas"/>
          <w:sz w:val="18"/>
        </w:rPr>
        <w:t>Hpe</w:t>
      </w:r>
      <w:r>
        <w:rPr>
          <w:rFonts w:ascii="Consolas" w:eastAsia="Consolas" w:hAnsi="Consolas" w:cs="Consolas"/>
          <w:sz w:val="18"/>
        </w:rPr>
        <w:t>í</w:t>
      </w:r>
      <w:r>
        <w:rPr>
          <w:rFonts w:ascii="Consolas" w:eastAsia="Consolas" w:hAnsi="Consolas"/>
          <w:sz w:val="18"/>
        </w:rPr>
        <w:t>'</w:t>
      </w:r>
      <w:r>
        <w:rPr>
          <w:rFonts w:ascii="Consolas" w:eastAsia="Consolas" w:hAnsi="Consolas" w:cs="Consolas"/>
          <w:sz w:val="18"/>
        </w:rPr>
        <w:t>§á</w:t>
      </w:r>
      <w:r>
        <w:rPr>
          <w:rFonts w:ascii="Consolas" w:eastAsia="Consolas" w:hAnsi="Consolas"/>
          <w:sz w:val="18"/>
        </w:rPr>
        <w:t>o</w:t>
      </w:r>
      <w:r>
        <w:rPr>
          <w:rFonts w:ascii="Consolas" w:eastAsia="Consolas" w:hAnsi="Consolas" w:cs="Consolas"/>
          <w:sz w:val="18"/>
        </w:rPr>
        <w:t>Ù</w:t>
      </w:r>
      <w:r>
        <w:rPr>
          <w:rFonts w:ascii="Consolas" w:eastAsia="Consolas" w:hAnsi="Consolas"/>
          <w:sz w:val="18"/>
        </w:rPr>
        <w:t>h</w:t>
      </w:r>
      <w:r>
        <w:rPr>
          <w:rFonts w:ascii="Consolas" w:eastAsia="Consolas" w:hAnsi="Consolas" w:cs="Consolas"/>
          <w:sz w:val="18"/>
        </w:rPr>
        <w:t>×</w:t>
      </w:r>
      <w:r>
        <w:rPr>
          <w:rFonts w:ascii="Consolas" w:eastAsia="Consolas" w:hAnsi="Consolas"/>
          <w:sz w:val="18"/>
        </w:rPr>
        <w:t>F</w:t>
      </w:r>
      <w:r>
        <w:rPr>
          <w:rFonts w:ascii="Consolas" w:eastAsia="Consolas" w:hAnsi="Consolas" w:cs="Consolas"/>
          <w:sz w:val="18"/>
        </w:rPr>
        <w:t>Í</w:t>
      </w:r>
      <w:r>
        <w:rPr>
          <w:rFonts w:ascii="Consolas" w:eastAsia="Consolas" w:hAnsi="Consolas"/>
          <w:sz w:val="18"/>
        </w:rPr>
        <w:t>3[</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w:t>
      </w:r>
      <w:r>
        <w:rPr>
          <w:rFonts w:ascii="Consolas" w:eastAsia="Consolas" w:hAnsi="Consolas"/>
          <w:sz w:val="18"/>
        </w:rPr>
        <w:t>wI</w:t>
      </w:r>
      <w:r>
        <w:rPr>
          <w:rFonts w:ascii="Consolas" w:eastAsia="Consolas" w:hAnsi="Consolas" w:cs="Consolas"/>
          <w:sz w:val="18"/>
        </w:rPr>
        <w:t>µå</w:t>
      </w:r>
      <w:r>
        <w:rPr>
          <w:rFonts w:ascii="Consolas" w:eastAsia="Consolas" w:hAnsi="Consolas"/>
          <w:sz w:val="18"/>
        </w:rPr>
        <w:t>I`h</w:t>
      </w:r>
      <w:r>
        <w:rPr>
          <w:rFonts w:ascii="Consolas" w:eastAsia="Consolas" w:hAnsi="Consolas" w:cs="Consolas"/>
          <w:sz w:val="18"/>
        </w:rPr>
        <w:t>¨Ã</w:t>
      </w:r>
      <w:r>
        <w:rPr>
          <w:rFonts w:ascii="Consolas" w:eastAsia="Consolas" w:hAnsi="Consolas"/>
          <w:sz w:val="18"/>
        </w:rPr>
        <w:t>t</w:t>
      </w:r>
      <w:r>
        <w:rPr>
          <w:rFonts w:ascii="Consolas" w:eastAsia="Consolas" w:hAnsi="Consolas" w:cs="Consolas"/>
          <w:sz w:val="18"/>
        </w:rPr>
        <w:t>ß</w:t>
      </w:r>
      <w:r>
        <w:rPr>
          <w:rFonts w:ascii="Consolas" w:eastAsia="Consolas" w:hAnsi="Consolas"/>
          <w:sz w:val="18"/>
        </w:rPr>
        <w:t>_*0</w:t>
      </w:r>
      <w:r>
        <w:rPr>
          <w:rFonts w:ascii="Consolas" w:eastAsia="Consolas" w:hAnsi="Consolas" w:cs="Consolas"/>
          <w:sz w:val="18"/>
        </w:rPr>
        <w:t>¾¯</w:t>
      </w:r>
      <w:r>
        <w:rPr>
          <w:rFonts w:ascii="Consolas" w:eastAsia="Consolas" w:hAnsi="Consolas"/>
          <w:sz w:val="18"/>
        </w:rPr>
        <w:t>U</w:t>
      </w:r>
      <w:r>
        <w:rPr>
          <w:rFonts w:ascii="Consolas" w:eastAsia="Consolas" w:hAnsi="Consolas" w:cs="Consolas"/>
          <w:sz w:val="18"/>
        </w:rPr>
        <w:t>ÎÚ</w:t>
      </w:r>
      <w:r>
        <w:rPr>
          <w:rFonts w:ascii="Consolas" w:eastAsia="Consolas" w:hAnsi="Consolas"/>
          <w:sz w:val="18"/>
        </w:rPr>
        <w:t>4</w:t>
      </w:r>
      <w:r>
        <w:rPr>
          <w:rFonts w:ascii="Consolas" w:eastAsia="Consolas" w:hAnsi="Consolas" w:cs="Consolas"/>
          <w:sz w:val="18"/>
        </w:rPr>
        <w:t>Á®</w:t>
      </w:r>
      <w:r>
        <w:rPr>
          <w:rFonts w:ascii="Consolas" w:eastAsia="Consolas" w:hAnsi="Consolas"/>
          <w:sz w:val="18"/>
        </w:rPr>
        <w:t>A</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w:t>
      </w:r>
      <w:r>
        <w:rPr>
          <w:rFonts w:ascii="Consolas" w:eastAsia="Consolas" w:hAnsi="Consolas"/>
          <w:sz w:val="18"/>
        </w:rPr>
        <w:t>&gt;¡µh</w:t>
      </w:r>
      <w:r>
        <w:rPr>
          <w:rFonts w:ascii="Consolas" w:eastAsia="Consolas" w:hAnsi="Consolas" w:cs="Consolas"/>
          <w:sz w:val="18"/>
        </w:rPr>
        <w:t></w:t>
      </w:r>
      <w:r>
        <w:rPr>
          <w:rFonts w:ascii="Consolas" w:eastAsia="Consolas" w:hAnsi="Consolas"/>
          <w:sz w:val="18"/>
        </w:rPr>
        <w:t>=7_</w:t>
      </w:r>
      <w:r>
        <w:rPr>
          <w:rFonts w:ascii="Consolas" w:eastAsia="Consolas" w:hAnsi="Consolas" w:cs="Consolas"/>
          <w:sz w:val="18"/>
        </w:rPr>
        <w:t>Ä</w:t>
      </w:r>
      <w:r>
        <w:rPr>
          <w:rFonts w:ascii="Consolas" w:eastAsia="Consolas" w:hAnsi="Consolas"/>
          <w:sz w:val="18"/>
        </w:rPr>
        <w:t>ckI</w:t>
      </w:r>
    </w:p>
    <w:p w14:paraId="64CBFD4E" w14:textId="77777777" w:rsidR="000808AC" w:rsidRDefault="000808AC" w:rsidP="000808AC">
      <w:r>
        <w:rPr>
          <w:rFonts w:ascii="Consolas" w:eastAsia="Consolas" w:hAnsi="Consolas"/>
          <w:sz w:val="18"/>
        </w:rPr>
        <w:t>Error parsing URL: http://k</w:t>
      </w:r>
      <w:r>
        <w:rPr>
          <w:rFonts w:ascii="Consolas" w:eastAsia="Consolas" w:hAnsi="Consolas" w:cs="Consolas"/>
          <w:sz w:val="18"/>
        </w:rPr>
        <w:t>¥¤</w:t>
      </w:r>
      <w:r>
        <w:rPr>
          <w:rFonts w:ascii="Consolas" w:eastAsia="Consolas" w:hAnsi="Consolas"/>
          <w:sz w:val="18"/>
        </w:rPr>
        <w:t>ZM$:)</w:t>
      </w:r>
      <w:r>
        <w:rPr>
          <w:rFonts w:ascii="Consolas" w:eastAsia="Consolas" w:hAnsi="Consolas" w:cs="Consolas"/>
          <w:sz w:val="18"/>
        </w:rPr>
        <w:t>ì</w:t>
      </w:r>
      <w:r>
        <w:rPr>
          <w:rFonts w:ascii="Consolas" w:eastAsia="Consolas" w:hAnsi="Consolas"/>
          <w:sz w:val="18"/>
        </w:rPr>
        <w:t>LZ</w:t>
      </w:r>
      <w:proofErr w:type="gramStart"/>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ÕÕ</w:t>
      </w:r>
      <w:r>
        <w:rPr>
          <w:rFonts w:ascii="Consolas" w:eastAsia="Consolas" w:hAnsi="Consolas"/>
          <w:sz w:val="18"/>
        </w:rPr>
        <w:t>{</w:t>
      </w:r>
      <w:proofErr w:type="gramEnd"/>
      <w:r>
        <w:rPr>
          <w:rFonts w:ascii="Consolas" w:eastAsia="Consolas" w:hAnsi="Consolas"/>
          <w:sz w:val="18"/>
        </w:rPr>
        <w:t>6eZA</w:t>
      </w:r>
      <w:r>
        <w:rPr>
          <w:rFonts w:ascii="Consolas" w:eastAsia="Consolas" w:hAnsi="Consolas" w:cs="Consolas"/>
          <w:sz w:val="18"/>
        </w:rPr>
        <w:t>ä¦</w:t>
      </w:r>
      <w:r>
        <w:rPr>
          <w:rFonts w:ascii="Consolas" w:eastAsia="Consolas" w:hAnsi="Consolas"/>
          <w:sz w:val="18"/>
        </w:rPr>
        <w:t>v</w:t>
      </w:r>
      <w:r>
        <w:rPr>
          <w:rFonts w:ascii="Consolas" w:eastAsia="Consolas" w:hAnsi="Consolas" w:cs="Consolas"/>
          <w:sz w:val="18"/>
        </w:rPr>
        <w:t>·¢ïöè®</w:t>
      </w:r>
      <w:r>
        <w:rPr>
          <w:rFonts w:ascii="Consolas" w:eastAsia="Consolas" w:hAnsi="Consolas"/>
          <w:sz w:val="18"/>
        </w:rPr>
        <w:t>~QNgXx_</w:t>
      </w:r>
      <w:r>
        <w:rPr>
          <w:rFonts w:ascii="Consolas" w:eastAsia="Consolas" w:hAnsi="Consolas" w:cs="Consolas"/>
          <w:sz w:val="18"/>
        </w:rPr>
        <w:t></w:t>
      </w:r>
      <w:r>
        <w:rPr>
          <w:rFonts w:ascii="Consolas" w:eastAsia="Consolas" w:hAnsi="Consolas"/>
          <w:sz w:val="18"/>
        </w:rPr>
        <w:t>BT</w:t>
      </w:r>
      <w:r>
        <w:rPr>
          <w:rFonts w:ascii="Consolas" w:eastAsia="Consolas" w:hAnsi="Consolas" w:cs="Consolas"/>
          <w:sz w:val="18"/>
        </w:rPr>
        <w:t>°ü</w:t>
      </w:r>
      <w:r>
        <w:rPr>
          <w:rFonts w:ascii="Consolas" w:eastAsia="Consolas" w:hAnsi="Consolas"/>
          <w:sz w:val="18"/>
        </w:rPr>
        <w:t></w:t>
      </w:r>
      <w:r>
        <w:rPr>
          <w:rFonts w:ascii="Consolas" w:eastAsia="Consolas" w:hAnsi="Consolas" w:cs="Consolas"/>
          <w:sz w:val="18"/>
        </w:rPr>
        <w:t>Û</w:t>
      </w:r>
      <w:r>
        <w:rPr>
          <w:rFonts w:ascii="Consolas" w:eastAsia="Consolas" w:hAnsi="Consolas"/>
          <w:sz w:val="18"/>
        </w:rPr>
        <w:t>P</w:t>
      </w:r>
      <w:r>
        <w:rPr>
          <w:rFonts w:ascii="Consolas" w:eastAsia="Consolas" w:hAnsi="Consolas" w:cs="Consolas"/>
          <w:sz w:val="18"/>
        </w:rPr>
        <w:t>¼°</w:t>
      </w:r>
      <w:r>
        <w:rPr>
          <w:rFonts w:ascii="Consolas" w:eastAsia="Consolas" w:hAnsi="Consolas"/>
          <w:sz w:val="18"/>
        </w:rPr>
        <w:softHyphen/>
        <w:t>9sk</w:t>
      </w:r>
      <w:r>
        <w:rPr>
          <w:rFonts w:ascii="Consolas" w:eastAsia="Consolas" w:hAnsi="Consolas" w:cs="Consolas"/>
          <w:sz w:val="18"/>
        </w:rPr>
        <w:t></w:t>
      </w:r>
      <w:r>
        <w:rPr>
          <w:rFonts w:ascii="Consolas" w:eastAsia="Consolas" w:hAnsi="Consolas"/>
          <w:sz w:val="18"/>
        </w:rPr>
        <w:t>%L0gP</w:t>
      </w:r>
      <w:r>
        <w:rPr>
          <w:rFonts w:ascii="Consolas" w:eastAsia="Consolas" w:hAnsi="Consolas" w:cs="Consolas"/>
          <w:sz w:val="18"/>
        </w:rPr>
        <w:t>ø·î</w:t>
      </w:r>
      <w:r>
        <w:rPr>
          <w:rFonts w:ascii="Consolas" w:eastAsia="Consolas" w:hAnsi="Consolas"/>
          <w:sz w:val="18"/>
        </w:rPr>
        <w:t>h Í</w:t>
      </w:r>
      <w:r>
        <w:rPr>
          <w:rFonts w:ascii="Consolas" w:eastAsia="Consolas" w:hAnsi="Consolas" w:cs="Consolas"/>
          <w:sz w:val="18"/>
        </w:rPr>
        <w:t>Ö</w:t>
      </w:r>
      <w:r>
        <w:rPr>
          <w:rFonts w:ascii="Consolas" w:eastAsia="Consolas" w:hAnsi="Consolas"/>
          <w:sz w:val="18"/>
        </w:rPr>
        <w:t>x</w:t>
      </w:r>
      <w:r>
        <w:rPr>
          <w:rFonts w:ascii="Consolas" w:eastAsia="Consolas" w:hAnsi="Consolas" w:cs="Consolas"/>
          <w:sz w:val="18"/>
        </w:rPr>
        <w:t>é</w:t>
      </w:r>
      <w:r>
        <w:rPr>
          <w:rFonts w:ascii="Consolas" w:eastAsia="Consolas" w:hAnsi="Consolas"/>
          <w:sz w:val="18"/>
        </w:rPr>
        <w:t>ov</w:t>
      </w:r>
      <w:r>
        <w:rPr>
          <w:rFonts w:ascii="Consolas" w:eastAsia="Consolas" w:hAnsi="Consolas" w:cs="Consolas"/>
          <w:sz w:val="18"/>
        </w:rPr>
        <w:t>Ý</w:t>
      </w:r>
      <w:r>
        <w:rPr>
          <w:rFonts w:ascii="Consolas" w:eastAsia="Consolas" w:hAnsi="Consolas"/>
          <w:sz w:val="18"/>
        </w:rPr>
        <w:t>f</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Ó¹õ¥Â</w:t>
      </w:r>
      <w:r>
        <w:rPr>
          <w:rFonts w:ascii="Consolas" w:eastAsia="Consolas" w:hAnsi="Consolas"/>
          <w:sz w:val="18"/>
        </w:rPr>
        <w:t>^</w:t>
      </w:r>
      <w:r>
        <w:rPr>
          <w:rFonts w:ascii="Consolas" w:eastAsia="Consolas" w:hAnsi="Consolas" w:cs="Consolas"/>
          <w:sz w:val="18"/>
        </w:rPr>
        <w:t>¯ÝÀ</w:t>
      </w:r>
      <w:r>
        <w:rPr>
          <w:rFonts w:ascii="Consolas" w:eastAsia="Consolas" w:hAnsi="Consolas"/>
          <w:sz w:val="18"/>
        </w:rPr>
        <w:t>\</w:t>
      </w:r>
      <w:r>
        <w:rPr>
          <w:rFonts w:ascii="Consolas" w:eastAsia="Consolas" w:hAnsi="Consolas" w:cs="Consolas"/>
          <w:sz w:val="18"/>
        </w:rPr>
        <w:t></w:t>
      </w:r>
      <w:r>
        <w:rPr>
          <w:rFonts w:ascii="Consolas" w:eastAsia="Consolas" w:hAnsi="Consolas"/>
          <w:sz w:val="18"/>
        </w:rPr>
        <w:t>f</w:t>
      </w:r>
      <w:r>
        <w:rPr>
          <w:rFonts w:ascii="Consolas" w:eastAsia="Consolas" w:hAnsi="Consolas" w:cs="Consolas"/>
          <w:sz w:val="18"/>
        </w:rPr>
        <w:t>â</w:t>
      </w:r>
      <w:r>
        <w:rPr>
          <w:rFonts w:ascii="Consolas" w:eastAsia="Consolas" w:hAnsi="Consolas"/>
          <w:sz w:val="18"/>
        </w:rPr>
        <w:t>hu</w:t>
      </w:r>
      <w:r>
        <w:rPr>
          <w:rFonts w:ascii="Consolas" w:eastAsia="Consolas" w:hAnsi="Consolas" w:cs="Consolas"/>
          <w:sz w:val="18"/>
        </w:rPr>
        <w:t>Ë</w:t>
      </w:r>
      <w:r>
        <w:rPr>
          <w:rFonts w:ascii="Consolas" w:eastAsia="Consolas" w:hAnsi="Consolas"/>
          <w:sz w:val="18"/>
        </w:rPr>
        <w:t>S\</w:t>
      </w:r>
      <w:r>
        <w:rPr>
          <w:rFonts w:ascii="Consolas" w:eastAsia="Consolas" w:hAnsi="Consolas" w:cs="Consolas"/>
          <w:sz w:val="18"/>
        </w:rPr>
        <w:t></w:t>
      </w:r>
      <w:r>
        <w:rPr>
          <w:rFonts w:ascii="Consolas" w:eastAsia="Consolas" w:hAnsi="Consolas"/>
          <w:sz w:val="18"/>
        </w:rPr>
        <w:t>&amp;</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ñcL¤</w:t>
      </w:r>
      <w:proofErr w:type="gramStart"/>
      <w:r>
        <w:rPr>
          <w:rFonts w:ascii="Consolas" w:eastAsia="Consolas" w:hAnsi="Consolas"/>
          <w:sz w:val="18"/>
        </w:rPr>
        <w:t>m!sÁ</w:t>
      </w:r>
      <w:proofErr w:type="gramEnd"/>
      <w:r>
        <w:rPr>
          <w:rFonts w:ascii="Consolas" w:eastAsia="Consolas" w:hAnsi="Consolas" w:cs="Consolas"/>
          <w:sz w:val="18"/>
        </w:rPr>
        <w:t></w:t>
      </w:r>
      <w:r>
        <w:rPr>
          <w:rFonts w:ascii="Consolas" w:eastAsia="Consolas" w:hAnsi="Consolas"/>
          <w:sz w:val="18"/>
        </w:rPr>
        <w:t>F&gt;øsgE</w:t>
      </w:r>
      <w:proofErr w:type="gramStart"/>
      <w:r>
        <w:rPr>
          <w:rFonts w:ascii="Consolas" w:eastAsia="Consolas" w:hAnsi="Consolas"/>
          <w:sz w:val="18"/>
        </w:rPr>
        <w:t>¹)ó</w:t>
      </w:r>
      <w:proofErr w:type="gramEnd"/>
      <w:r>
        <w:rPr>
          <w:rFonts w:ascii="Consolas" w:eastAsia="Consolas" w:hAnsi="Consolas"/>
          <w:sz w:val="18"/>
        </w:rPr>
        <w:t>)â(2üfã)</w:t>
      </w:r>
      <w:proofErr w:type="gramStart"/>
      <w:r>
        <w:rPr>
          <w:rFonts w:ascii="Consolas" w:eastAsia="Consolas" w:hAnsi="Consolas"/>
          <w:sz w:val="18"/>
        </w:rPr>
        <w:t>.!÷</w:t>
      </w:r>
      <w:proofErr w:type="gramEnd"/>
      <w:r>
        <w:rPr>
          <w:rFonts w:ascii="Consolas" w:eastAsia="Consolas" w:hAnsi="Consolas" w:cs="Consolas"/>
          <w:sz w:val="18"/>
        </w:rPr>
        <w:t>ÿÞ</w:t>
      </w:r>
      <w:r>
        <w:rPr>
          <w:rFonts w:ascii="Consolas" w:eastAsia="Consolas" w:hAnsi="Consolas"/>
          <w:sz w:val="18"/>
        </w:rPr>
        <w:t>&lt;rDZÅ*¼</w:t>
      </w:r>
      <w:r>
        <w:rPr>
          <w:rFonts w:ascii="Consolas" w:eastAsia="Consolas" w:hAnsi="Consolas" w:cs="Consolas"/>
          <w:sz w:val="18"/>
        </w:rPr>
        <w:t></w:t>
      </w:r>
      <w:r>
        <w:rPr>
          <w:rFonts w:ascii="Consolas" w:eastAsia="Consolas" w:hAnsi="Consolas"/>
          <w:sz w:val="18"/>
        </w:rPr>
        <w:t>/ e¼Ëh</w:t>
      </w:r>
      <w:r>
        <w:rPr>
          <w:rFonts w:ascii="Consolas" w:eastAsia="Consolas" w:hAnsi="Consolas" w:cs="Consolas"/>
          <w:sz w:val="18"/>
        </w:rPr>
        <w:t>ú</w:t>
      </w:r>
      <w:r>
        <w:rPr>
          <w:rFonts w:ascii="Consolas" w:eastAsia="Consolas" w:hAnsi="Consolas"/>
          <w:sz w:val="18"/>
        </w:rPr>
        <w:t>W+</w:t>
      </w:r>
      <w:r>
        <w:rPr>
          <w:rFonts w:ascii="Consolas" w:eastAsia="Consolas" w:hAnsi="Consolas" w:cs="Consolas"/>
          <w:sz w:val="18"/>
        </w:rPr>
        <w:t>ï</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µ</w:t>
      </w:r>
      <w:proofErr w:type="gramEnd"/>
      <w:r>
        <w:rPr>
          <w:rFonts w:ascii="Consolas" w:eastAsia="Consolas" w:hAnsi="Consolas" w:cs="Consolas"/>
          <w:sz w:val="18"/>
        </w:rPr>
        <w:t>Û¦</w:t>
      </w:r>
      <w:r>
        <w:rPr>
          <w:rFonts w:ascii="Consolas" w:eastAsia="Consolas" w:hAnsi="Consolas"/>
          <w:sz w:val="18"/>
        </w:rPr>
        <w:t>M</w:t>
      </w:r>
      <w:proofErr w:type="gramStart"/>
      <w:r>
        <w:rPr>
          <w:rFonts w:ascii="Consolas" w:eastAsia="Consolas" w:hAnsi="Consolas"/>
          <w:sz w:val="18"/>
        </w:rPr>
        <w:t>5;</w:t>
      </w:r>
      <w:r>
        <w:rPr>
          <w:rFonts w:ascii="Consolas" w:eastAsia="Consolas" w:hAnsi="Consolas" w:cs="Consolas"/>
          <w:sz w:val="18"/>
        </w:rPr>
        <w:t>ù</w:t>
      </w:r>
      <w:proofErr w:type="gramEnd"/>
      <w:r>
        <w:rPr>
          <w:rFonts w:ascii="Consolas" w:eastAsia="Consolas" w:hAnsi="Consolas"/>
          <w:sz w:val="18"/>
        </w:rPr>
        <w:t>\</w:t>
      </w:r>
      <w:r>
        <w:rPr>
          <w:rFonts w:ascii="Consolas" w:eastAsia="Consolas" w:hAnsi="Consolas" w:cs="Consolas"/>
          <w:sz w:val="18"/>
        </w:rPr>
        <w:t>¸¥ßã</w:t>
      </w:r>
      <w:r>
        <w:rPr>
          <w:rFonts w:ascii="Consolas" w:eastAsia="Consolas" w:hAnsi="Consolas"/>
          <w:sz w:val="18"/>
        </w:rPr>
        <w:t>V</w:t>
      </w:r>
      <w:r>
        <w:rPr>
          <w:rFonts w:ascii="Consolas" w:eastAsia="Consolas" w:hAnsi="Consolas" w:cs="Consolas"/>
          <w:sz w:val="18"/>
        </w:rPr>
        <w:t>«û°</w:t>
      </w:r>
      <w:r>
        <w:rPr>
          <w:rFonts w:ascii="Consolas" w:eastAsia="Consolas" w:hAnsi="Consolas"/>
          <w:sz w:val="18"/>
        </w:rPr>
        <w:t>z</w:t>
      </w:r>
      <w:r>
        <w:rPr>
          <w:rFonts w:ascii="Consolas" w:eastAsia="Consolas" w:hAnsi="Consolas" w:cs="Consolas"/>
          <w:sz w:val="18"/>
        </w:rPr>
        <w:t>¦ö</w:t>
      </w:r>
      <w:r>
        <w:rPr>
          <w:rFonts w:ascii="Consolas" w:eastAsia="Consolas" w:hAnsi="Consolas"/>
          <w:sz w:val="18"/>
        </w:rPr>
        <w:t>9</w:t>
      </w:r>
      <w:r>
        <w:rPr>
          <w:rFonts w:ascii="Consolas" w:eastAsia="Consolas" w:hAnsi="Consolas" w:cs="Consolas"/>
          <w:sz w:val="18"/>
        </w:rPr>
        <w:t>Ì</w:t>
      </w:r>
      <w:r>
        <w:rPr>
          <w:rFonts w:ascii="Consolas" w:eastAsia="Consolas" w:hAnsi="Consolas"/>
          <w:sz w:val="18"/>
        </w:rPr>
        <w:t>'</w:t>
      </w:r>
      <w:r>
        <w:rPr>
          <w:rFonts w:ascii="Consolas" w:eastAsia="Consolas" w:hAnsi="Consolas" w:cs="Consolas"/>
          <w:sz w:val="18"/>
        </w:rPr>
        <w:t>Î</w:t>
      </w:r>
      <w:r>
        <w:rPr>
          <w:rFonts w:ascii="Consolas" w:eastAsia="Consolas" w:hAnsi="Consolas"/>
          <w:sz w:val="18"/>
        </w:rPr>
        <w:t>| ¼ôªz"8#1¿D4A /</w:t>
      </w:r>
      <w:proofErr w:type="gramStart"/>
      <w:r>
        <w:rPr>
          <w:rFonts w:ascii="Consolas" w:eastAsia="Consolas" w:hAnsi="Consolas"/>
          <w:sz w:val="18"/>
        </w:rPr>
        <w:t>[.|qt}</w:t>
      </w:r>
      <w:proofErr w:type="spellStart"/>
      <w:r>
        <w:rPr>
          <w:rFonts w:ascii="Consolas" w:eastAsia="Consolas" w:hAnsi="Consolas"/>
          <w:sz w:val="18"/>
        </w:rPr>
        <w:t>Òåo</w:t>
      </w:r>
      <w:proofErr w:type="gramEnd"/>
      <w:r>
        <w:rPr>
          <w:rFonts w:ascii="Consolas" w:eastAsia="Consolas" w:hAnsi="Consolas"/>
          <w:sz w:val="18"/>
        </w:rPr>
        <w:t>#Ûõ</w:t>
      </w:r>
      <w:proofErr w:type="spellEnd"/>
      <w:r>
        <w:rPr>
          <w:rFonts w:ascii="Consolas" w:eastAsia="Consolas" w:hAnsi="Consolas"/>
          <w:sz w:val="18"/>
        </w:rPr>
        <w:t>*|</w:t>
      </w:r>
      <w:proofErr w:type="spellStart"/>
      <w:r>
        <w:rPr>
          <w:rFonts w:ascii="Consolas" w:eastAsia="Consolas" w:hAnsi="Consolas"/>
          <w:sz w:val="18"/>
        </w:rPr>
        <w:t>Bv®U</w:t>
      </w:r>
      <w:proofErr w:type="spellEnd"/>
      <w:r>
        <w:rPr>
          <w:rFonts w:ascii="Consolas" w:eastAsia="Consolas" w:hAnsi="Consolas"/>
          <w:sz w:val="18"/>
        </w:rPr>
        <w:t>¬</w:t>
      </w:r>
      <w:r>
        <w:rPr>
          <w:rFonts w:ascii="Consolas" w:eastAsia="Consolas" w:hAnsi="Consolas" w:cs="Consolas"/>
          <w:sz w:val="18"/>
        </w:rPr>
        <w:t></w:t>
      </w:r>
      <w:r>
        <w:rPr>
          <w:rFonts w:ascii="Consolas" w:eastAsia="Consolas" w:hAnsi="Consolas"/>
          <w:sz w:val="18"/>
        </w:rPr>
        <w:t>¢</w:t>
      </w:r>
    </w:p>
    <w:p w14:paraId="00C1945F" w14:textId="77777777" w:rsidR="000808AC" w:rsidRDefault="000808AC" w:rsidP="000808AC">
      <w:r>
        <w:rPr>
          <w:rFonts w:ascii="Consolas" w:eastAsia="Consolas" w:hAnsi="Consolas"/>
          <w:sz w:val="18"/>
        </w:rPr>
        <w:t>Error parsing URL: http://AìfÙêìÝÕ2</w:t>
      </w:r>
      <w:r>
        <w:rPr>
          <w:rFonts w:ascii="Consolas" w:eastAsia="Consolas" w:hAnsi="Consolas" w:cs="Consolas"/>
          <w:sz w:val="18"/>
        </w:rPr>
        <w:t>£»¸ü</w:t>
      </w:r>
      <w:r>
        <w:rPr>
          <w:rFonts w:ascii="Consolas" w:eastAsia="Consolas" w:hAnsi="Consolas"/>
          <w:sz w:val="18"/>
        </w:rPr>
        <w:t>9n</w:t>
      </w:r>
      <w:r>
        <w:rPr>
          <w:rFonts w:ascii="Consolas" w:eastAsia="Consolas" w:hAnsi="Consolas" w:cs="Consolas"/>
          <w:sz w:val="18"/>
        </w:rPr>
        <w:t>ªÉ®</w:t>
      </w:r>
      <w:r>
        <w:rPr>
          <w:rFonts w:ascii="Consolas" w:eastAsia="Consolas" w:hAnsi="Consolas"/>
          <w:sz w:val="18"/>
        </w:rPr>
        <w:t>'</w:t>
      </w:r>
      <w:r>
        <w:rPr>
          <w:rFonts w:ascii="Consolas" w:eastAsia="Consolas" w:hAnsi="Consolas" w:cs="Consolas"/>
          <w:sz w:val="18"/>
        </w:rPr>
        <w:t></w:t>
      </w:r>
      <w:r>
        <w:rPr>
          <w:rFonts w:ascii="Consolas" w:eastAsia="Consolas" w:hAnsi="Consolas"/>
          <w:sz w:val="18"/>
        </w:rPr>
        <w:t>A</w:t>
      </w:r>
      <w:r>
        <w:rPr>
          <w:rFonts w:ascii="Consolas" w:eastAsia="Consolas" w:hAnsi="Consolas" w:cs="Consolas"/>
          <w:sz w:val="18"/>
        </w:rPr>
        <w:t>½</w:t>
      </w:r>
      <w:r>
        <w:rPr>
          <w:rFonts w:ascii="Consolas" w:eastAsia="Consolas" w:hAnsi="Consolas"/>
          <w:sz w:val="18"/>
        </w:rPr>
        <w:t>`ym</w:t>
      </w:r>
      <w:r>
        <w:rPr>
          <w:rFonts w:ascii="Consolas" w:eastAsia="Consolas" w:hAnsi="Consolas" w:cs="Consolas"/>
          <w:sz w:val="18"/>
        </w:rPr>
        <w:t>î¹è</w:t>
      </w:r>
      <w:r>
        <w:rPr>
          <w:rFonts w:ascii="Consolas" w:eastAsia="Consolas" w:hAnsi="Consolas"/>
          <w:sz w:val="18"/>
        </w:rPr>
        <w:t>D</w:t>
      </w:r>
      <w:r>
        <w:rPr>
          <w:rFonts w:ascii="Consolas" w:eastAsia="Consolas" w:hAnsi="Consolas" w:cs="Consolas"/>
          <w:sz w:val="18"/>
        </w:rPr>
        <w:t>é</w:t>
      </w:r>
      <w:r>
        <w:rPr>
          <w:rFonts w:ascii="Consolas" w:eastAsia="Consolas" w:hAnsi="Consolas"/>
          <w:sz w:val="18"/>
        </w:rPr>
        <w:t>I</w:t>
      </w:r>
      <w:r>
        <w:rPr>
          <w:rFonts w:ascii="Consolas" w:eastAsia="Consolas" w:hAnsi="Consolas" w:cs="Consolas"/>
          <w:sz w:val="18"/>
        </w:rPr>
        <w:t>û</w:t>
      </w:r>
      <w:r>
        <w:rPr>
          <w:rFonts w:ascii="Consolas" w:eastAsia="Consolas" w:hAnsi="Consolas"/>
          <w:sz w:val="18"/>
        </w:rPr>
        <w:t>-</w:t>
      </w:r>
      <w:r>
        <w:rPr>
          <w:rFonts w:ascii="Consolas" w:eastAsia="Consolas" w:hAnsi="Consolas" w:cs="Consolas"/>
          <w:sz w:val="18"/>
        </w:rPr>
        <w:t>Ä</w:t>
      </w:r>
      <w:r>
        <w:rPr>
          <w:rFonts w:ascii="Consolas" w:eastAsia="Consolas" w:hAnsi="Consolas"/>
          <w:sz w:val="18"/>
        </w:rPr>
        <w:t>X</w:t>
      </w:r>
      <w:r>
        <w:rPr>
          <w:rFonts w:ascii="Consolas" w:eastAsia="Consolas" w:hAnsi="Consolas" w:cs="Consolas"/>
          <w:sz w:val="18"/>
        </w:rPr>
        <w:t>å¦²Â</w:t>
      </w:r>
      <w:r>
        <w:rPr>
          <w:rFonts w:ascii="Consolas" w:eastAsia="Consolas" w:hAnsi="Consolas"/>
          <w:sz w:val="18"/>
        </w:rPr>
        <w:t>%js</w:t>
      </w:r>
      <w:r>
        <w:rPr>
          <w:rFonts w:ascii="Consolas" w:eastAsia="Consolas" w:hAnsi="Consolas" w:cs="Consolas"/>
          <w:sz w:val="18"/>
        </w:rPr>
        <w:t>²Í</w:t>
      </w:r>
      <w:r>
        <w:rPr>
          <w:rFonts w:ascii="Consolas" w:eastAsia="Consolas" w:hAnsi="Consolas"/>
          <w:sz w:val="18"/>
        </w:rPr>
        <w:t>D^</w:t>
      </w:r>
      <w:r>
        <w:rPr>
          <w:rFonts w:ascii="Consolas" w:eastAsia="Consolas" w:hAnsi="Consolas" w:cs="Consolas"/>
          <w:sz w:val="18"/>
        </w:rPr>
        <w:t></w:t>
      </w:r>
      <w:r>
        <w:rPr>
          <w:rFonts w:ascii="Consolas" w:eastAsia="Consolas" w:hAnsi="Consolas"/>
          <w:sz w:val="18"/>
        </w:rPr>
        <w:t>^</w:t>
      </w:r>
      <w:r>
        <w:rPr>
          <w:rFonts w:ascii="Consolas" w:eastAsia="Consolas" w:hAnsi="Consolas" w:cs="Consolas"/>
          <w:sz w:val="18"/>
        </w:rPr>
        <w:t>Á</w:t>
      </w:r>
      <w:r>
        <w:rPr>
          <w:rFonts w:ascii="Consolas" w:eastAsia="Consolas" w:hAnsi="Consolas"/>
          <w:sz w:val="18"/>
        </w:rPr>
        <w:t>*</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Ü</w:t>
      </w:r>
      <w:r>
        <w:rPr>
          <w:rFonts w:ascii="Consolas" w:eastAsia="Consolas" w:hAnsi="Consolas"/>
          <w:sz w:val="18"/>
        </w:rPr>
        <w:t>D-</w:t>
      </w:r>
      <w:r>
        <w:rPr>
          <w:rFonts w:ascii="Consolas" w:eastAsia="Consolas" w:hAnsi="Consolas" w:cs="Consolas"/>
          <w:sz w:val="18"/>
        </w:rPr>
        <w:t>À</w:t>
      </w:r>
      <w:r>
        <w:rPr>
          <w:rFonts w:ascii="Consolas" w:eastAsia="Consolas" w:hAnsi="Consolas"/>
          <w:sz w:val="18"/>
        </w:rPr>
        <w:t>%</w:t>
      </w:r>
      <w:proofErr w:type="gramStart"/>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Óßñ</w:t>
      </w:r>
      <w:r>
        <w:rPr>
          <w:rFonts w:ascii="Consolas" w:eastAsia="Consolas" w:hAnsi="Consolas"/>
          <w:sz w:val="18"/>
        </w:rPr>
        <w:t>g</w:t>
      </w:r>
      <w:proofErr w:type="gramEnd"/>
      <w:r>
        <w:rPr>
          <w:rFonts w:ascii="Consolas" w:eastAsia="Consolas" w:hAnsi="Consolas"/>
          <w:sz w:val="18"/>
        </w:rPr>
        <w:t>\8+</w:t>
      </w:r>
      <w:r>
        <w:rPr>
          <w:rFonts w:ascii="Consolas" w:eastAsia="Consolas" w:hAnsi="Consolas" w:cs="Consolas"/>
          <w:sz w:val="18"/>
        </w:rPr>
        <w:t>±</w:t>
      </w:r>
      <w:r>
        <w:rPr>
          <w:rFonts w:ascii="Consolas" w:eastAsia="Consolas" w:hAnsi="Consolas"/>
          <w:sz w:val="18"/>
        </w:rPr>
        <w:t>Wnn@</w:t>
      </w:r>
      <w:r>
        <w:rPr>
          <w:rFonts w:ascii="Consolas" w:eastAsia="Consolas" w:hAnsi="Consolas" w:cs="Consolas"/>
          <w:sz w:val="18"/>
        </w:rPr>
        <w:t>¾</w:t>
      </w:r>
      <w:r>
        <w:rPr>
          <w:rFonts w:ascii="Consolas" w:eastAsia="Consolas" w:hAnsi="Consolas"/>
          <w:sz w:val="18"/>
        </w:rPr>
        <w:t>I</w:t>
      </w:r>
      <w:r>
        <w:rPr>
          <w:rFonts w:ascii="Consolas" w:eastAsia="Consolas" w:hAnsi="Consolas" w:cs="Consolas"/>
          <w:sz w:val="18"/>
        </w:rPr>
        <w:t>ß</w:t>
      </w:r>
      <w:r>
        <w:rPr>
          <w:rFonts w:ascii="Consolas" w:eastAsia="Consolas" w:hAnsi="Consolas"/>
          <w:sz w:val="18"/>
        </w:rPr>
        <w:t>B</w:t>
      </w:r>
      <w:r>
        <w:rPr>
          <w:rFonts w:ascii="Consolas" w:eastAsia="Consolas" w:hAnsi="Consolas" w:cs="Consolas"/>
          <w:sz w:val="18"/>
        </w:rPr>
        <w:t>ë</w:t>
      </w:r>
      <w:r>
        <w:rPr>
          <w:rFonts w:ascii="Consolas" w:eastAsia="Consolas" w:hAnsi="Consolas"/>
          <w:sz w:val="18"/>
        </w:rPr>
        <w:t>C</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³</w:t>
      </w:r>
      <w:r>
        <w:rPr>
          <w:rFonts w:ascii="Consolas" w:eastAsia="Consolas" w:hAnsi="Consolas"/>
          <w:sz w:val="18"/>
        </w:rPr>
        <w:t>3S7</w:t>
      </w:r>
      <w:r>
        <w:rPr>
          <w:rFonts w:ascii="Consolas" w:eastAsia="Consolas" w:hAnsi="Consolas" w:cs="Consolas"/>
          <w:sz w:val="18"/>
        </w:rPr>
        <w:t></w:t>
      </w:r>
      <w:r>
        <w:rPr>
          <w:rFonts w:ascii="Consolas" w:eastAsia="Consolas" w:hAnsi="Consolas"/>
          <w:sz w:val="18"/>
        </w:rPr>
        <w:t>M(</w:t>
      </w:r>
      <w:r>
        <w:rPr>
          <w:rFonts w:ascii="Consolas" w:eastAsia="Consolas" w:hAnsi="Consolas" w:cs="Consolas"/>
          <w:sz w:val="18"/>
        </w:rPr>
        <w:t>ú</w:t>
      </w:r>
      <w:r>
        <w:rPr>
          <w:rFonts w:ascii="Consolas" w:eastAsia="Consolas" w:hAnsi="Consolas"/>
          <w:sz w:val="18"/>
        </w:rPr>
        <w:t>Jz</w:t>
      </w:r>
      <w:r>
        <w:rPr>
          <w:rFonts w:ascii="Consolas" w:eastAsia="Consolas" w:hAnsi="Consolas" w:cs="Consolas"/>
          <w:sz w:val="18"/>
        </w:rPr>
        <w:t>ª</w:t>
      </w:r>
      <w:r>
        <w:rPr>
          <w:rFonts w:ascii="Consolas" w:eastAsia="Consolas" w:hAnsi="Consolas"/>
          <w:sz w:val="18"/>
        </w:rPr>
        <w:t>6</w:t>
      </w:r>
      <w:r>
        <w:rPr>
          <w:rFonts w:ascii="Consolas" w:eastAsia="Consolas" w:hAnsi="Consolas" w:cs="Consolas"/>
          <w:sz w:val="18"/>
        </w:rPr>
        <w:t>¥</w:t>
      </w:r>
      <w:proofErr w:type="gramStart"/>
      <w:r>
        <w:rPr>
          <w:rFonts w:ascii="Consolas" w:eastAsia="Consolas" w:hAnsi="Consolas"/>
          <w:sz w:val="18"/>
        </w:rPr>
        <w:t>Hm</w:t>
      </w:r>
      <w:r>
        <w:rPr>
          <w:rFonts w:ascii="Consolas" w:eastAsia="Consolas" w:hAnsi="Consolas" w:cs="Consolas"/>
          <w:sz w:val="18"/>
        </w:rPr>
        <w:t>Ò</w:t>
      </w:r>
      <w:r>
        <w:rPr>
          <w:rFonts w:ascii="Consolas" w:eastAsia="Consolas" w:hAnsi="Consolas"/>
          <w:sz w:val="18"/>
        </w:rPr>
        <w:t>)f</w:t>
      </w:r>
      <w:r>
        <w:rPr>
          <w:rFonts w:ascii="Consolas" w:eastAsia="Consolas" w:hAnsi="Consolas" w:cs="Consolas"/>
          <w:sz w:val="18"/>
        </w:rPr>
        <w:t>æ</w:t>
      </w:r>
      <w:proofErr w:type="gramEnd"/>
      <w:r>
        <w:rPr>
          <w:rFonts w:ascii="Consolas" w:eastAsia="Consolas" w:hAnsi="Consolas"/>
          <w:sz w:val="18"/>
        </w:rPr>
        <w:t>(</w:t>
      </w:r>
      <w:r>
        <w:rPr>
          <w:rFonts w:ascii="Consolas" w:eastAsia="Consolas" w:hAnsi="Consolas" w:cs="Consolas"/>
          <w:sz w:val="18"/>
        </w:rPr>
        <w:t>þ</w:t>
      </w:r>
      <w:r>
        <w:rPr>
          <w:rFonts w:ascii="Consolas" w:eastAsia="Consolas" w:hAnsi="Consolas"/>
          <w:sz w:val="18"/>
        </w:rPr>
        <w:t>i</w:t>
      </w:r>
      <w:r>
        <w:rPr>
          <w:rFonts w:ascii="Consolas" w:eastAsia="Consolas" w:hAnsi="Consolas" w:cs="Consolas"/>
          <w:sz w:val="18"/>
        </w:rPr>
        <w:t>¡</w:t>
      </w:r>
      <w:r>
        <w:rPr>
          <w:rFonts w:ascii="Consolas" w:eastAsia="Consolas" w:hAnsi="Consolas"/>
          <w:sz w:val="18"/>
        </w:rPr>
        <w:t>d ù</w:t>
      </w:r>
      <w:r>
        <w:rPr>
          <w:rFonts w:ascii="Consolas" w:eastAsia="Consolas" w:hAnsi="Consolas" w:cs="Consolas"/>
          <w:sz w:val="18"/>
        </w:rPr>
        <w:t></w:t>
      </w:r>
      <w:r>
        <w:rPr>
          <w:rFonts w:ascii="Consolas" w:eastAsia="Consolas" w:hAnsi="Consolas"/>
          <w:sz w:val="18"/>
        </w:rPr>
        <w:t>p</w:t>
      </w:r>
    </w:p>
    <w:p w14:paraId="1D65BDBB" w14:textId="77777777" w:rsidR="000808AC" w:rsidRDefault="000808AC" w:rsidP="000808AC">
      <w:r>
        <w:rPr>
          <w:rFonts w:ascii="Consolas" w:eastAsia="Consolas" w:hAnsi="Consolas"/>
          <w:sz w:val="18"/>
        </w:rPr>
        <w:t>Error parsing URL: http://½&lt;+</w:t>
      </w:r>
      <w:r>
        <w:rPr>
          <w:rFonts w:ascii="Consolas" w:eastAsia="Consolas" w:hAnsi="Consolas" w:cs="Consolas"/>
          <w:sz w:val="18"/>
        </w:rPr>
        <w:t></w:t>
      </w:r>
      <w:r>
        <w:rPr>
          <w:rFonts w:ascii="Consolas" w:eastAsia="Consolas" w:hAnsi="Consolas"/>
          <w:sz w:val="18"/>
        </w:rPr>
        <w:t>U</w:t>
      </w:r>
      <w:r>
        <w:rPr>
          <w:rFonts w:ascii="Consolas" w:eastAsia="Consolas" w:hAnsi="Consolas" w:cs="Consolas"/>
          <w:sz w:val="18"/>
        </w:rPr>
        <w:t>½¹</w:t>
      </w:r>
      <w:r>
        <w:rPr>
          <w:rFonts w:ascii="Consolas" w:eastAsia="Consolas" w:hAnsi="Consolas"/>
          <w:sz w:val="18"/>
        </w:rPr>
        <w:t>1</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cs="Consolas"/>
          <w:sz w:val="18"/>
        </w:rPr>
        <w:t></w:t>
      </w:r>
      <w:r>
        <w:rPr>
          <w:rFonts w:ascii="Consolas" w:eastAsia="Consolas" w:hAnsi="Consolas"/>
          <w:sz w:val="18"/>
        </w:rPr>
        <w:t>1"Kfw§¿âÎ¸pWb®ÜÜ</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¾Ö·</w:t>
      </w:r>
      <w:r>
        <w:rPr>
          <w:rFonts w:ascii="Consolas" w:eastAsia="Consolas" w:hAnsi="Consolas"/>
          <w:sz w:val="18"/>
        </w:rPr>
        <w:t>ff</w:t>
      </w:r>
      <w:r>
        <w:rPr>
          <w:rFonts w:ascii="Consolas" w:eastAsia="Consolas" w:hAnsi="Consolas" w:cs="Consolas"/>
          <w:sz w:val="18"/>
        </w:rPr>
        <w:t>¦</w:t>
      </w:r>
      <w:r>
        <w:rPr>
          <w:rFonts w:ascii="Consolas" w:eastAsia="Consolas" w:hAnsi="Consolas"/>
          <w:sz w:val="18"/>
        </w:rPr>
        <w:t>o6</w:t>
      </w:r>
      <w:r>
        <w:rPr>
          <w:rFonts w:ascii="Consolas" w:eastAsia="Consolas" w:hAnsi="Consolas" w:cs="Consolas"/>
          <w:sz w:val="18"/>
        </w:rPr>
        <w:t></w:t>
      </w:r>
      <w:r>
        <w:rPr>
          <w:rFonts w:ascii="Consolas" w:eastAsia="Consolas" w:hAnsi="Consolas"/>
          <w:sz w:val="18"/>
        </w:rPr>
        <w:t>Q</w:t>
      </w:r>
      <w:r>
        <w:rPr>
          <w:rFonts w:ascii="Consolas" w:eastAsia="Consolas" w:hAnsi="Consolas" w:cs="Consolas"/>
          <w:sz w:val="18"/>
        </w:rPr>
        <w:t>õ</w:t>
      </w:r>
      <w:r>
        <w:rPr>
          <w:rFonts w:ascii="Consolas" w:eastAsia="Consolas" w:hAnsi="Consolas"/>
          <w:sz w:val="18"/>
        </w:rPr>
        <w:t>F</w:t>
      </w:r>
      <w:r>
        <w:rPr>
          <w:rFonts w:ascii="Consolas" w:eastAsia="Consolas" w:hAnsi="Consolas" w:cs="Consolas"/>
          <w:sz w:val="18"/>
        </w:rPr>
        <w:t>õ</w:t>
      </w:r>
      <w:r>
        <w:rPr>
          <w:rFonts w:ascii="Consolas" w:eastAsia="Consolas" w:hAnsi="Consolas"/>
          <w:sz w:val="18"/>
        </w:rPr>
        <w:t>TmK&amp;0</w:t>
      </w:r>
      <w:r>
        <w:rPr>
          <w:rFonts w:ascii="Consolas" w:eastAsia="Consolas" w:hAnsi="Consolas" w:cs="Consolas"/>
          <w:sz w:val="18"/>
        </w:rPr>
        <w:t>Û¤</w:t>
      </w:r>
      <w:r>
        <w:rPr>
          <w:rFonts w:ascii="Consolas" w:eastAsia="Consolas" w:hAnsi="Consolas"/>
          <w:sz w:val="18"/>
        </w:rPr>
        <w:t>R</w:t>
      </w:r>
      <w:r>
        <w:rPr>
          <w:rFonts w:ascii="Consolas" w:eastAsia="Consolas" w:hAnsi="Consolas" w:cs="Consolas"/>
          <w:sz w:val="18"/>
        </w:rPr>
        <w:t>ÍÌ</w:t>
      </w:r>
      <w:r>
        <w:rPr>
          <w:rFonts w:ascii="Consolas" w:eastAsia="Consolas" w:hAnsi="Consolas"/>
          <w:sz w:val="18"/>
        </w:rPr>
        <w:t>P</w:t>
      </w:r>
      <w:r>
        <w:rPr>
          <w:rFonts w:ascii="Consolas" w:eastAsia="Consolas" w:hAnsi="Consolas" w:cs="Consolas"/>
          <w:sz w:val="18"/>
        </w:rPr>
        <w:t>ü</w:t>
      </w:r>
      <w:r>
        <w:rPr>
          <w:rFonts w:ascii="Consolas" w:eastAsia="Consolas" w:hAnsi="Consolas"/>
          <w:sz w:val="18"/>
        </w:rPr>
        <w:t>.</w:t>
      </w:r>
      <w:r>
        <w:rPr>
          <w:rFonts w:ascii="Consolas" w:eastAsia="Consolas" w:hAnsi="Consolas" w:cs="Consolas"/>
          <w:sz w:val="18"/>
        </w:rPr>
        <w:t>Ò</w:t>
      </w:r>
      <w:r>
        <w:rPr>
          <w:rFonts w:ascii="Consolas" w:eastAsia="Consolas" w:hAnsi="Consolas"/>
          <w:sz w:val="18"/>
        </w:rPr>
        <w:t>&lt;'BÉ@-óàYN\</w:t>
      </w:r>
      <w:r>
        <w:rPr>
          <w:rFonts w:ascii="Consolas" w:eastAsia="Consolas" w:hAnsi="Consolas" w:cs="Consolas"/>
          <w:sz w:val="18"/>
        </w:rPr>
        <w:t>¦</w:t>
      </w:r>
      <w:r>
        <w:rPr>
          <w:rFonts w:ascii="Consolas" w:eastAsia="Consolas" w:hAnsi="Consolas"/>
          <w:sz w:val="18"/>
        </w:rPr>
        <w:t>~7J</w:t>
      </w:r>
      <w:r>
        <w:rPr>
          <w:rFonts w:ascii="Consolas" w:eastAsia="Consolas" w:hAnsi="Consolas" w:cs="Consolas"/>
          <w:sz w:val="18"/>
        </w:rPr>
        <w:t>¡</w:t>
      </w:r>
      <w:r>
        <w:rPr>
          <w:rFonts w:ascii="Consolas" w:eastAsia="Consolas" w:hAnsi="Consolas"/>
          <w:sz w:val="18"/>
        </w:rPr>
        <w:t>*</w:t>
      </w:r>
      <w:r>
        <w:rPr>
          <w:rFonts w:ascii="Consolas" w:eastAsia="Consolas" w:hAnsi="Consolas" w:cs="Consolas"/>
          <w:sz w:val="18"/>
        </w:rPr>
        <w:t>Èú</w:t>
      </w:r>
      <w:r>
        <w:rPr>
          <w:rFonts w:ascii="Consolas" w:eastAsia="Consolas" w:hAnsi="Consolas"/>
          <w:sz w:val="18"/>
        </w:rPr>
        <w:t>=</w:t>
      </w:r>
      <w:r>
        <w:rPr>
          <w:rFonts w:ascii="Consolas" w:eastAsia="Consolas" w:hAnsi="Consolas" w:cs="Consolas"/>
          <w:sz w:val="18"/>
        </w:rPr>
        <w:t>Ù</w:t>
      </w:r>
      <w:r>
        <w:rPr>
          <w:rFonts w:ascii="Consolas" w:eastAsia="Consolas" w:hAnsi="Consolas"/>
          <w:sz w:val="18"/>
        </w:rPr>
        <w:t>U ^&gt;R~@O·</w:t>
      </w:r>
      <w:r>
        <w:rPr>
          <w:rFonts w:ascii="Consolas" w:eastAsia="Consolas" w:hAnsi="Consolas" w:cs="Consolas"/>
          <w:sz w:val="18"/>
        </w:rPr>
        <w:t></w:t>
      </w:r>
    </w:p>
    <w:p w14:paraId="632C71C5" w14:textId="77777777" w:rsidR="000808AC" w:rsidRDefault="000808AC" w:rsidP="000808AC">
      <w:r>
        <w:rPr>
          <w:rFonts w:ascii="Consolas" w:eastAsia="Consolas" w:hAnsi="Consolas"/>
          <w:sz w:val="18"/>
        </w:rPr>
        <w:t>Error parsing URL: http://^o</w:t>
      </w:r>
      <w:r>
        <w:rPr>
          <w:rFonts w:ascii="Consolas" w:eastAsia="Consolas" w:hAnsi="Consolas" w:cs="Consolas"/>
          <w:sz w:val="18"/>
        </w:rPr>
        <w:t></w:t>
      </w:r>
      <w:proofErr w:type="gramStart"/>
      <w:r>
        <w:rPr>
          <w:rFonts w:ascii="Consolas" w:eastAsia="Consolas" w:hAnsi="Consolas" w:cs="Consolas"/>
          <w:sz w:val="18"/>
        </w:rPr>
        <w:t>ð</w:t>
      </w:r>
      <w:r>
        <w:rPr>
          <w:rFonts w:ascii="Consolas" w:eastAsia="Consolas" w:hAnsi="Consolas"/>
          <w:sz w:val="18"/>
        </w:rPr>
        <w:t>]</w:t>
      </w:r>
      <w:r>
        <w:rPr>
          <w:rFonts w:ascii="Consolas" w:eastAsia="Consolas" w:hAnsi="Consolas" w:cs="Consolas"/>
          <w:sz w:val="18"/>
        </w:rPr>
        <w:t>Â</w:t>
      </w:r>
      <w:proofErr w:type="gramEnd"/>
      <w:r>
        <w:rPr>
          <w:rFonts w:ascii="Consolas" w:eastAsia="Consolas" w:hAnsi="Consolas"/>
          <w:sz w:val="18"/>
        </w:rPr>
        <w:t>|</w:t>
      </w:r>
      <w:r>
        <w:rPr>
          <w:rFonts w:ascii="Consolas" w:eastAsia="Consolas" w:hAnsi="Consolas" w:cs="Consolas"/>
          <w:sz w:val="18"/>
        </w:rPr>
        <w:t>¬</w:t>
      </w:r>
      <w:r>
        <w:rPr>
          <w:rFonts w:ascii="Consolas" w:eastAsia="Consolas" w:hAnsi="Consolas"/>
          <w:sz w:val="18"/>
        </w:rPr>
        <w:t>|h</w:t>
      </w:r>
      <w:r>
        <w:rPr>
          <w:rFonts w:ascii="Consolas" w:eastAsia="Consolas" w:hAnsi="Consolas" w:cs="Consolas"/>
          <w:sz w:val="18"/>
        </w:rPr>
        <w:t>õ</w:t>
      </w:r>
      <w:r>
        <w:rPr>
          <w:rFonts w:ascii="Consolas" w:eastAsia="Consolas" w:hAnsi="Consolas"/>
          <w:sz w:val="18"/>
        </w:rPr>
        <w:t>El</w:t>
      </w:r>
      <w:r>
        <w:rPr>
          <w:rFonts w:ascii="Consolas" w:eastAsia="Consolas" w:hAnsi="Consolas" w:cs="Consolas"/>
          <w:sz w:val="18"/>
        </w:rPr>
        <w:t>ò</w:t>
      </w:r>
      <w:r>
        <w:rPr>
          <w:rFonts w:ascii="Consolas" w:eastAsia="Consolas" w:hAnsi="Consolas"/>
          <w:sz w:val="18"/>
        </w:rPr>
        <w:t>dy^</w:t>
      </w:r>
      <w:r>
        <w:rPr>
          <w:rFonts w:ascii="Consolas" w:eastAsia="Consolas" w:hAnsi="Consolas" w:cs="Consolas"/>
          <w:sz w:val="18"/>
        </w:rPr>
        <w:t>Å</w:t>
      </w:r>
      <w:r>
        <w:rPr>
          <w:rFonts w:ascii="Consolas" w:eastAsia="Consolas" w:hAnsi="Consolas"/>
          <w:sz w:val="18"/>
        </w:rPr>
        <w:t>~fb</w:t>
      </w:r>
      <w:r>
        <w:rPr>
          <w:rFonts w:ascii="Consolas" w:eastAsia="Consolas" w:hAnsi="Consolas" w:cs="Consolas"/>
          <w:sz w:val="18"/>
        </w:rPr>
        <w:t></w:t>
      </w:r>
      <w:r>
        <w:rPr>
          <w:rFonts w:ascii="Consolas" w:eastAsia="Consolas" w:hAnsi="Consolas"/>
          <w:sz w:val="18"/>
        </w:rPr>
        <w:t>_jH0TR</w:t>
      </w:r>
      <w:r>
        <w:rPr>
          <w:rFonts w:ascii="Consolas" w:eastAsia="Consolas" w:hAnsi="Consolas" w:cs="Consolas"/>
          <w:sz w:val="18"/>
        </w:rPr>
        <w:t>Ë</w:t>
      </w:r>
      <w:r>
        <w:rPr>
          <w:rFonts w:ascii="Consolas" w:eastAsia="Consolas" w:hAnsi="Consolas"/>
          <w:sz w:val="18"/>
        </w:rPr>
        <w:t>R</w:t>
      </w:r>
      <w:r>
        <w:rPr>
          <w:rFonts w:ascii="Consolas" w:eastAsia="Consolas" w:hAnsi="Consolas" w:cs="Consolas"/>
          <w:sz w:val="18"/>
        </w:rPr>
        <w:t>¯ÆÏ</w:t>
      </w:r>
      <w:r>
        <w:rPr>
          <w:rFonts w:ascii="Consolas" w:eastAsia="Consolas" w:hAnsi="Consolas"/>
          <w:sz w:val="18"/>
        </w:rPr>
        <w:t>a</w:t>
      </w:r>
      <w:r>
        <w:rPr>
          <w:rFonts w:ascii="Consolas" w:eastAsia="Consolas" w:hAnsi="Consolas"/>
          <w:sz w:val="18"/>
        </w:rPr>
        <w:softHyphen/>
      </w:r>
      <w:r>
        <w:rPr>
          <w:rFonts w:ascii="Consolas" w:eastAsia="Consolas" w:hAnsi="Consolas" w:cs="Consolas"/>
          <w:sz w:val="18"/>
        </w:rPr>
        <w:t>ùº</w:t>
      </w:r>
      <w:proofErr w:type="gramStart"/>
      <w:r>
        <w:rPr>
          <w:rFonts w:ascii="Consolas" w:eastAsia="Consolas" w:hAnsi="Consolas"/>
          <w:sz w:val="18"/>
        </w:rPr>
        <w:t>2)</w:t>
      </w:r>
      <w:r>
        <w:rPr>
          <w:rFonts w:ascii="Consolas" w:eastAsia="Consolas" w:hAnsi="Consolas" w:cs="Consolas"/>
          <w:sz w:val="18"/>
        </w:rPr>
        <w:t>îè</w:t>
      </w:r>
      <w:proofErr w:type="gramEnd"/>
      <w:r>
        <w:rPr>
          <w:rFonts w:ascii="Consolas" w:eastAsia="Consolas" w:hAnsi="Consolas" w:cs="Consolas"/>
          <w:sz w:val="18"/>
        </w:rPr>
        <w:t>®£</w:t>
      </w:r>
      <w:proofErr w:type="gramStart"/>
      <w:r>
        <w:rPr>
          <w:rFonts w:ascii="Consolas" w:eastAsia="Consolas" w:hAnsi="Consolas"/>
          <w:sz w:val="18"/>
        </w:rPr>
        <w:t>Y[</w:t>
      </w:r>
      <w:proofErr w:type="gramEnd"/>
      <w:r>
        <w:rPr>
          <w:rFonts w:ascii="Consolas" w:eastAsia="Consolas" w:hAnsi="Consolas"/>
          <w:sz w:val="18"/>
        </w:rPr>
        <w:t>@</w:t>
      </w:r>
      <w:proofErr w:type="gramStart"/>
      <w:r>
        <w:rPr>
          <w:rFonts w:ascii="Consolas" w:eastAsia="Consolas" w:hAnsi="Consolas" w:cs="Consolas"/>
          <w:sz w:val="18"/>
        </w:rPr>
        <w:t>ø</w:t>
      </w:r>
      <w:r>
        <w:rPr>
          <w:rFonts w:ascii="Consolas" w:eastAsia="Consolas" w:hAnsi="Consolas"/>
          <w:sz w:val="18"/>
        </w:rPr>
        <w:t>{</w:t>
      </w:r>
      <w:proofErr w:type="gramEnd"/>
      <w:r>
        <w:rPr>
          <w:rFonts w:ascii="Consolas" w:eastAsia="Consolas" w:hAnsi="Consolas" w:cs="Consolas"/>
          <w:sz w:val="18"/>
        </w:rPr>
        <w:t>ç</w:t>
      </w:r>
      <w:r>
        <w:rPr>
          <w:rFonts w:ascii="Consolas" w:eastAsia="Consolas" w:hAnsi="Consolas"/>
          <w:sz w:val="18"/>
        </w:rPr>
        <w:softHyphen/>
      </w:r>
      <w:r>
        <w:rPr>
          <w:rFonts w:ascii="Consolas" w:eastAsia="Consolas" w:hAnsi="Consolas" w:cs="Consolas"/>
          <w:sz w:val="18"/>
        </w:rPr>
        <w:t>Ó</w:t>
      </w:r>
      <w:r>
        <w:rPr>
          <w:rFonts w:ascii="Consolas" w:eastAsia="Consolas" w:hAnsi="Consolas"/>
          <w:sz w:val="18"/>
        </w:rPr>
        <w:t>9{</w:t>
      </w:r>
      <w:r>
        <w:rPr>
          <w:rFonts w:ascii="Consolas" w:eastAsia="Consolas" w:hAnsi="Consolas" w:cs="Consolas"/>
          <w:sz w:val="18"/>
        </w:rPr>
        <w:t>ë</w:t>
      </w:r>
      <w:r>
        <w:rPr>
          <w:rFonts w:ascii="Consolas" w:eastAsia="Consolas" w:hAnsi="Consolas"/>
          <w:sz w:val="18"/>
        </w:rPr>
        <w:t>mOfD</w:t>
      </w:r>
      <w:r>
        <w:rPr>
          <w:rFonts w:ascii="Consolas" w:eastAsia="Consolas" w:hAnsi="Consolas" w:cs="Consolas"/>
          <w:sz w:val="18"/>
        </w:rPr>
        <w:t>¥Î</w:t>
      </w:r>
      <w:r>
        <w:rPr>
          <w:rFonts w:ascii="Consolas" w:eastAsia="Consolas" w:hAnsi="Consolas"/>
          <w:sz w:val="18"/>
        </w:rPr>
        <w:t>3</w:t>
      </w:r>
      <w:r>
        <w:rPr>
          <w:rFonts w:ascii="Consolas" w:eastAsia="Consolas" w:hAnsi="Consolas" w:cs="Consolas"/>
          <w:sz w:val="18"/>
        </w:rPr>
        <w:t>ÿ</w:t>
      </w:r>
      <w:r>
        <w:rPr>
          <w:rFonts w:ascii="Consolas" w:eastAsia="Consolas" w:hAnsi="Consolas"/>
          <w:sz w:val="18"/>
        </w:rPr>
        <w:t>5</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J</w:t>
      </w:r>
    </w:p>
    <w:p w14:paraId="3B1578CF"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proofErr w:type="spellStart"/>
      <w:r>
        <w:rPr>
          <w:rFonts w:ascii="Consolas" w:eastAsia="Consolas" w:hAnsi="Consolas" w:cs="Consolas"/>
          <w:sz w:val="18"/>
        </w:rPr>
        <w:t>ÓÛ±</w:t>
      </w:r>
      <w:r>
        <w:rPr>
          <w:rFonts w:ascii="Consolas" w:eastAsia="Consolas" w:hAnsi="Consolas"/>
          <w:sz w:val="18"/>
        </w:rPr>
        <w:t>i-</w:t>
      </w:r>
      <w:r>
        <w:rPr>
          <w:rFonts w:ascii="Consolas" w:eastAsia="Consolas" w:hAnsi="Consolas" w:cs="Consolas"/>
          <w:sz w:val="18"/>
        </w:rPr>
        <w:t>Ð</w:t>
      </w:r>
      <w:proofErr w:type="spellEnd"/>
      <w:r>
        <w:rPr>
          <w:rFonts w:ascii="Consolas" w:eastAsia="Consolas" w:hAnsi="Consolas"/>
          <w:sz w:val="18"/>
        </w:rPr>
        <w:t>]</w:t>
      </w:r>
    </w:p>
    <w:p w14:paraId="41C85E16"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ã</w:t>
      </w:r>
      <w:r>
        <w:rPr>
          <w:rFonts w:ascii="Consolas" w:eastAsia="Consolas" w:hAnsi="Consolas"/>
          <w:sz w:val="18"/>
        </w:rPr>
        <w:t>m</w:t>
      </w:r>
      <w:r>
        <w:rPr>
          <w:rFonts w:ascii="Consolas" w:eastAsia="Consolas" w:hAnsi="Consolas" w:cs="Consolas"/>
          <w:sz w:val="18"/>
        </w:rPr>
        <w:t>ô</w:t>
      </w:r>
      <w:r>
        <w:rPr>
          <w:rFonts w:ascii="Consolas" w:eastAsia="Consolas" w:hAnsi="Consolas"/>
          <w:sz w:val="18"/>
        </w:rPr>
        <w:t>j</w:t>
      </w:r>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è</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À</w:t>
      </w:r>
      <w:r>
        <w:rPr>
          <w:rFonts w:ascii="Consolas" w:eastAsia="Consolas" w:hAnsi="Consolas"/>
          <w:sz w:val="18"/>
        </w:rPr>
        <w:t>M</w:t>
      </w:r>
      <w:proofErr w:type="gramEnd"/>
      <w:r>
        <w:rPr>
          <w:rFonts w:ascii="Consolas" w:eastAsia="Consolas" w:hAnsi="Consolas" w:cs="Consolas"/>
          <w:sz w:val="18"/>
        </w:rPr>
        <w:t>¶</w:t>
      </w:r>
      <w:r>
        <w:rPr>
          <w:rFonts w:ascii="Consolas" w:eastAsia="Consolas" w:hAnsi="Consolas"/>
          <w:sz w:val="18"/>
        </w:rPr>
        <w:t>6&lt;</w:t>
      </w:r>
      <w:r>
        <w:rPr>
          <w:rFonts w:ascii="Consolas" w:eastAsia="Consolas" w:hAnsi="Consolas" w:cs="Consolas"/>
          <w:sz w:val="18"/>
        </w:rPr>
        <w:t></w:t>
      </w:r>
      <w:r>
        <w:rPr>
          <w:rFonts w:ascii="Consolas" w:eastAsia="Consolas" w:hAnsi="Consolas"/>
          <w:sz w:val="18"/>
        </w:rPr>
        <w:t>N&gt;</w:t>
      </w:r>
      <w:r>
        <w:rPr>
          <w:rFonts w:ascii="Consolas" w:eastAsia="Consolas" w:hAnsi="Consolas" w:cs="Consolas"/>
          <w:sz w:val="18"/>
        </w:rPr>
        <w:t></w:t>
      </w:r>
      <w:r>
        <w:rPr>
          <w:rFonts w:ascii="Consolas" w:eastAsia="Consolas" w:hAnsi="Consolas"/>
          <w:sz w:val="18"/>
        </w:rPr>
        <w:t>w</w:t>
      </w:r>
      <w:r>
        <w:rPr>
          <w:rFonts w:ascii="Consolas" w:eastAsia="Consolas" w:hAnsi="Consolas" w:cs="Consolas"/>
          <w:sz w:val="18"/>
        </w:rPr>
        <w:t>¼</w:t>
      </w:r>
      <w:r>
        <w:rPr>
          <w:rFonts w:ascii="Consolas" w:eastAsia="Consolas" w:hAnsi="Consolas"/>
          <w:sz w:val="18"/>
        </w:rPr>
        <w:t>Cf</w:t>
      </w:r>
      <w:r>
        <w:rPr>
          <w:rFonts w:ascii="Consolas" w:eastAsia="Consolas" w:hAnsi="Consolas" w:cs="Consolas"/>
          <w:sz w:val="18"/>
        </w:rPr>
        <w:t>£</w:t>
      </w:r>
      <w:r>
        <w:rPr>
          <w:rFonts w:ascii="Consolas" w:eastAsia="Consolas" w:hAnsi="Consolas"/>
          <w:sz w:val="18"/>
        </w:rPr>
        <w:t>]4</w:t>
      </w:r>
      <w:r>
        <w:rPr>
          <w:rFonts w:ascii="Consolas" w:eastAsia="Consolas" w:hAnsi="Consolas" w:cs="Consolas"/>
          <w:sz w:val="18"/>
        </w:rPr>
        <w:t>Í</w:t>
      </w:r>
      <w:r>
        <w:rPr>
          <w:rFonts w:ascii="Consolas" w:eastAsia="Consolas" w:hAnsi="Consolas"/>
          <w:sz w:val="18"/>
        </w:rPr>
        <w:t>n</w:t>
      </w:r>
      <w:r>
        <w:rPr>
          <w:rFonts w:ascii="Consolas" w:eastAsia="Consolas" w:hAnsi="Consolas" w:cs="Consolas"/>
          <w:sz w:val="18"/>
        </w:rPr>
        <w:t>ÝÌ</w:t>
      </w:r>
    </w:p>
    <w:p w14:paraId="3ECE575F" w14:textId="77777777" w:rsidR="000808AC" w:rsidRDefault="000808AC" w:rsidP="000808AC">
      <w:r>
        <w:rPr>
          <w:rFonts w:ascii="Consolas" w:eastAsia="Consolas" w:hAnsi="Consolas"/>
          <w:sz w:val="18"/>
        </w:rPr>
        <w:t>Error parsing URL: http://9Ý&amp;ÖW</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9</w:t>
      </w:r>
      <w:r>
        <w:rPr>
          <w:rFonts w:ascii="Consolas" w:eastAsia="Consolas" w:hAnsi="Consolas" w:cs="Consolas"/>
          <w:sz w:val="18"/>
        </w:rPr>
        <w:t>¢</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Ó</w:t>
      </w:r>
      <w:proofErr w:type="gramEnd"/>
      <w:r>
        <w:rPr>
          <w:rFonts w:ascii="Consolas" w:eastAsia="Consolas" w:hAnsi="Consolas"/>
          <w:sz w:val="18"/>
        </w:rPr>
        <w:t>}|</w:t>
      </w:r>
      <w:r>
        <w:rPr>
          <w:rFonts w:ascii="Consolas" w:eastAsia="Consolas" w:hAnsi="Consolas" w:cs="Consolas"/>
          <w:sz w:val="18"/>
        </w:rPr>
        <w:t>¨</w:t>
      </w:r>
      <w:r>
        <w:rPr>
          <w:rFonts w:ascii="Consolas" w:eastAsia="Consolas" w:hAnsi="Consolas"/>
          <w:sz w:val="18"/>
        </w:rPr>
        <w:t>&lt;ÀPVú½</w:t>
      </w:r>
      <w:proofErr w:type="gramStart"/>
      <w:r>
        <w:rPr>
          <w:rFonts w:ascii="Consolas" w:eastAsia="Consolas" w:hAnsi="Consolas"/>
          <w:sz w:val="18"/>
        </w:rPr>
        <w:t>W;hÓ</w:t>
      </w:r>
      <w:proofErr w:type="gramEnd"/>
      <w:r>
        <w:rPr>
          <w:rFonts w:ascii="Consolas" w:eastAsia="Consolas" w:hAnsi="Consolas"/>
          <w:sz w:val="18"/>
        </w:rPr>
        <w:t>¹N</w:t>
      </w:r>
      <w:r>
        <w:rPr>
          <w:rFonts w:ascii="Consolas" w:eastAsia="Consolas" w:hAnsi="Consolas" w:cs="Consolas"/>
          <w:sz w:val="18"/>
        </w:rPr>
        <w:t></w:t>
      </w:r>
      <w:r>
        <w:rPr>
          <w:rFonts w:ascii="Consolas" w:eastAsia="Consolas" w:hAnsi="Consolas"/>
          <w:sz w:val="18"/>
        </w:rPr>
        <w:t>h1</w:t>
      </w:r>
      <w:r>
        <w:rPr>
          <w:rFonts w:ascii="Consolas" w:eastAsia="Consolas" w:hAnsi="Consolas" w:cs="Consolas"/>
          <w:sz w:val="18"/>
        </w:rPr>
        <w:t>Ì</w:t>
      </w:r>
      <w:r>
        <w:rPr>
          <w:rFonts w:ascii="Consolas" w:eastAsia="Consolas" w:hAnsi="Consolas"/>
          <w:sz w:val="18"/>
        </w:rPr>
        <w:t>A</w:t>
      </w:r>
    </w:p>
    <w:p w14:paraId="0CFAA823" w14:textId="77777777" w:rsidR="000808AC" w:rsidRDefault="000808AC" w:rsidP="000808AC">
      <w:r>
        <w:rPr>
          <w:rFonts w:ascii="Consolas" w:eastAsia="Consolas" w:hAnsi="Consolas"/>
          <w:sz w:val="18"/>
        </w:rPr>
        <w:t>Error parsing URL: http://ò</w:t>
      </w:r>
      <w:r>
        <w:rPr>
          <w:rFonts w:ascii="Consolas" w:eastAsia="Consolas" w:hAnsi="Consolas" w:cs="Consolas"/>
          <w:sz w:val="18"/>
        </w:rPr>
        <w:t>óÒ©èàÆüÑ½</w:t>
      </w:r>
      <w:r>
        <w:rPr>
          <w:rFonts w:ascii="Consolas" w:eastAsia="Consolas" w:hAnsi="Consolas"/>
          <w:sz w:val="18"/>
        </w:rPr>
        <w:t>l</w:t>
      </w:r>
      <w:r>
        <w:rPr>
          <w:rFonts w:ascii="Consolas" w:eastAsia="Consolas" w:hAnsi="Consolas" w:cs="Consolas"/>
          <w:sz w:val="18"/>
        </w:rPr>
        <w:t>¹ñÅÑ÷</w:t>
      </w:r>
      <w:r>
        <w:rPr>
          <w:rFonts w:ascii="Consolas" w:eastAsia="Consolas" w:hAnsi="Consolas"/>
          <w:sz w:val="18"/>
        </w:rPr>
        <w:t>K</w:t>
      </w:r>
      <w:r>
        <w:rPr>
          <w:rFonts w:ascii="Consolas" w:eastAsia="Consolas" w:hAnsi="Consolas" w:cs="Consolas"/>
          <w:sz w:val="18"/>
        </w:rPr>
        <w:t>¼</w:t>
      </w:r>
      <w:r>
        <w:rPr>
          <w:rFonts w:ascii="Consolas" w:eastAsia="Consolas" w:hAnsi="Consolas"/>
          <w:sz w:val="18"/>
        </w:rPr>
        <w:t>o</w:t>
      </w:r>
      <w:r>
        <w:rPr>
          <w:rFonts w:ascii="Consolas" w:eastAsia="Consolas" w:hAnsi="Consolas" w:cs="Consolas"/>
          <w:sz w:val="18"/>
        </w:rPr>
        <w:t>Ô</w:t>
      </w:r>
      <w:r>
        <w:rPr>
          <w:rFonts w:ascii="Consolas" w:eastAsia="Consolas" w:hAnsi="Consolas"/>
          <w:sz w:val="18"/>
        </w:rPr>
        <w:t>P</w:t>
      </w:r>
      <w:r>
        <w:rPr>
          <w:rFonts w:ascii="Consolas" w:eastAsia="Consolas" w:hAnsi="Consolas" w:cs="Consolas"/>
          <w:sz w:val="18"/>
        </w:rPr>
        <w:t>©ñ</w:t>
      </w:r>
      <w:r>
        <w:rPr>
          <w:rFonts w:ascii="Consolas" w:eastAsia="Consolas" w:hAnsi="Consolas"/>
          <w:sz w:val="18"/>
        </w:rPr>
        <w:tab/>
        <w:t>Ø2¸aV²z</w:t>
      </w:r>
      <w:r>
        <w:rPr>
          <w:rFonts w:ascii="Consolas" w:eastAsia="Consolas" w:hAnsi="Consolas" w:cs="Consolas"/>
          <w:sz w:val="18"/>
        </w:rPr>
        <w:t></w:t>
      </w:r>
      <w:proofErr w:type="gramStart"/>
      <w:r>
        <w:rPr>
          <w:rFonts w:ascii="Consolas" w:eastAsia="Consolas" w:hAnsi="Consolas"/>
          <w:sz w:val="18"/>
        </w:rPr>
        <w:t>5;</w:t>
      </w:r>
      <w:r>
        <w:rPr>
          <w:rFonts w:ascii="Consolas" w:eastAsia="Consolas" w:hAnsi="Consolas" w:cs="Consolas"/>
          <w:sz w:val="18"/>
        </w:rPr>
        <w:t>±</w:t>
      </w:r>
      <w:proofErr w:type="gramEnd"/>
      <w:r>
        <w:rPr>
          <w:rFonts w:ascii="Consolas" w:eastAsia="Consolas" w:hAnsi="Consolas" w:cs="Consolas"/>
          <w:sz w:val="18"/>
        </w:rPr>
        <w:t></w:t>
      </w:r>
      <w:r>
        <w:rPr>
          <w:rFonts w:ascii="Consolas" w:eastAsia="Consolas" w:hAnsi="Consolas"/>
          <w:sz w:val="18"/>
        </w:rPr>
        <w:t>g</w:t>
      </w:r>
      <w:r>
        <w:rPr>
          <w:rFonts w:ascii="Consolas" w:eastAsia="Consolas" w:hAnsi="Consolas" w:cs="Consolas"/>
          <w:sz w:val="18"/>
        </w:rPr>
        <w:t>«³</w:t>
      </w:r>
      <w:r>
        <w:rPr>
          <w:rFonts w:ascii="Consolas" w:eastAsia="Consolas" w:hAnsi="Consolas"/>
          <w:sz w:val="18"/>
        </w:rPr>
        <w:t>wTt</w:t>
      </w:r>
      <w:r>
        <w:rPr>
          <w:rFonts w:ascii="Consolas" w:eastAsia="Consolas" w:hAnsi="Consolas" w:cs="Consolas"/>
          <w:sz w:val="18"/>
        </w:rPr>
        <w:t>Êî</w:t>
      </w:r>
      <w:r>
        <w:rPr>
          <w:rFonts w:ascii="Consolas" w:eastAsia="Consolas" w:hAnsi="Consolas"/>
          <w:sz w:val="18"/>
        </w:rPr>
        <w:t>F</w:t>
      </w:r>
      <w:r>
        <w:rPr>
          <w:rFonts w:ascii="Consolas" w:eastAsia="Consolas" w:hAnsi="Consolas" w:cs="Consolas"/>
          <w:sz w:val="18"/>
        </w:rPr>
        <w:t>ãð</w:t>
      </w:r>
      <w:r>
        <w:rPr>
          <w:rFonts w:ascii="Consolas" w:eastAsia="Consolas" w:hAnsi="Consolas"/>
          <w:sz w:val="18"/>
        </w:rPr>
        <w:t>f@</w:t>
      </w:r>
      <w:r>
        <w:rPr>
          <w:rFonts w:ascii="Consolas" w:eastAsia="Consolas" w:hAnsi="Consolas" w:cs="Consolas"/>
          <w:sz w:val="18"/>
        </w:rPr>
        <w:t>åº«</w:t>
      </w:r>
      <w:r>
        <w:rPr>
          <w:rFonts w:ascii="Consolas" w:eastAsia="Consolas" w:hAnsi="Consolas"/>
          <w:sz w:val="18"/>
        </w:rPr>
        <w:t>&amp;¸</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õ</w:t>
      </w:r>
      <w:proofErr w:type="gramEnd"/>
      <w:r>
        <w:rPr>
          <w:rFonts w:ascii="Consolas" w:eastAsia="Consolas" w:hAnsi="Consolas" w:cs="Consolas"/>
          <w:sz w:val="18"/>
        </w:rPr>
        <w:t>å¶</w:t>
      </w:r>
      <w:r>
        <w:rPr>
          <w:rFonts w:ascii="Consolas" w:eastAsia="Consolas" w:hAnsi="Consolas"/>
          <w:sz w:val="18"/>
        </w:rPr>
        <w:t>k</w:t>
      </w:r>
      <w:r>
        <w:rPr>
          <w:rFonts w:ascii="Consolas" w:eastAsia="Consolas" w:hAnsi="Consolas" w:cs="Consolas"/>
          <w:sz w:val="18"/>
        </w:rPr>
        <w:t>ºç¡¥</w:t>
      </w:r>
      <w:r>
        <w:rPr>
          <w:rFonts w:ascii="Consolas" w:eastAsia="Consolas" w:hAnsi="Consolas"/>
          <w:sz w:val="18"/>
        </w:rPr>
        <w:t>$</w:t>
      </w:r>
      <w:r>
        <w:rPr>
          <w:rFonts w:ascii="Consolas" w:eastAsia="Consolas" w:hAnsi="Consolas" w:cs="Consolas"/>
          <w:sz w:val="18"/>
        </w:rPr>
        <w:t>Ô</w:t>
      </w:r>
      <w:r>
        <w:rPr>
          <w:rFonts w:ascii="Consolas" w:eastAsia="Consolas" w:hAnsi="Consolas"/>
          <w:sz w:val="18"/>
        </w:rPr>
        <w:t>#</w:t>
      </w:r>
      <w:r>
        <w:rPr>
          <w:rFonts w:ascii="Consolas" w:eastAsia="Consolas" w:hAnsi="Consolas" w:cs="Consolas"/>
          <w:sz w:val="18"/>
        </w:rPr>
        <w:t>ì·</w:t>
      </w:r>
      <w:r>
        <w:rPr>
          <w:rFonts w:ascii="Consolas" w:eastAsia="Consolas" w:hAnsi="Consolas"/>
          <w:sz w:val="18"/>
        </w:rPr>
        <w:t>c</w:t>
      </w:r>
      <w:r>
        <w:rPr>
          <w:rFonts w:ascii="Consolas" w:eastAsia="Consolas" w:hAnsi="Consolas" w:cs="Consolas"/>
          <w:sz w:val="18"/>
        </w:rPr>
        <w:t></w:t>
      </w:r>
      <w:r>
        <w:rPr>
          <w:rFonts w:ascii="Consolas" w:eastAsia="Consolas" w:hAnsi="Consolas"/>
          <w:sz w:val="18"/>
        </w:rPr>
        <w:t>B</w:t>
      </w:r>
      <w:r>
        <w:rPr>
          <w:rFonts w:ascii="Consolas" w:eastAsia="Consolas" w:hAnsi="Consolas" w:cs="Consolas"/>
          <w:sz w:val="18"/>
        </w:rPr>
        <w:t>Ê©ÎË</w:t>
      </w:r>
      <w:r>
        <w:rPr>
          <w:rFonts w:ascii="Consolas" w:eastAsia="Consolas" w:hAnsi="Consolas"/>
          <w:sz w:val="18"/>
        </w:rPr>
        <w:t>5zz&amp;xWª&gt;</w:t>
      </w:r>
      <w:proofErr w:type="gramStart"/>
      <w:r>
        <w:rPr>
          <w:rFonts w:ascii="Consolas" w:eastAsia="Consolas" w:hAnsi="Consolas"/>
          <w:sz w:val="18"/>
        </w:rPr>
        <w:t>%{</w:t>
      </w:r>
      <w:proofErr w:type="gramEnd"/>
      <w:r>
        <w:rPr>
          <w:rFonts w:ascii="Consolas" w:eastAsia="Consolas" w:hAnsi="Consolas"/>
          <w:sz w:val="18"/>
        </w:rPr>
        <w:t>rb·</w:t>
      </w:r>
    </w:p>
    <w:p w14:paraId="07110B47" w14:textId="77777777" w:rsidR="000808AC" w:rsidRDefault="000808AC" w:rsidP="000808AC">
      <w:r>
        <w:rPr>
          <w:rFonts w:ascii="Consolas" w:eastAsia="Consolas" w:hAnsi="Consolas"/>
          <w:sz w:val="18"/>
        </w:rPr>
        <w:t>Error parsing URL: http://ladiesfirst-privileges[.]com/656465/d5678h9.exe</w:t>
      </w:r>
    </w:p>
    <w:p w14:paraId="33EA5DFD" w14:textId="77777777" w:rsidR="000808AC" w:rsidRDefault="000808AC" w:rsidP="000808AC">
      <w:proofErr w:type="spellStart"/>
      <w:r>
        <w:rPr>
          <w:rFonts w:ascii="Consolas" w:eastAsia="Consolas" w:hAnsi="Consolas"/>
          <w:sz w:val="18"/>
        </w:rPr>
        <w:t>is_ip</w:t>
      </w:r>
      <w:proofErr w:type="spellEnd"/>
    </w:p>
    <w:p w14:paraId="4124796B" w14:textId="77777777" w:rsidR="000808AC" w:rsidRDefault="000808AC" w:rsidP="000808AC">
      <w:r>
        <w:rPr>
          <w:rFonts w:ascii="Consolas" w:eastAsia="Consolas" w:hAnsi="Consolas"/>
          <w:sz w:val="18"/>
        </w:rPr>
        <w:t>False    820324</w:t>
      </w:r>
    </w:p>
    <w:p w14:paraId="2F52D4CA" w14:textId="77777777" w:rsidR="000808AC" w:rsidRDefault="000808AC" w:rsidP="000808AC">
      <w:r>
        <w:rPr>
          <w:rFonts w:ascii="Consolas" w:eastAsia="Consolas" w:hAnsi="Consolas"/>
          <w:sz w:val="18"/>
        </w:rPr>
        <w:t>True       1668</w:t>
      </w:r>
    </w:p>
    <w:p w14:paraId="17BA17D6" w14:textId="77777777" w:rsidR="000808AC" w:rsidRDefault="000808AC" w:rsidP="000808AC">
      <w:r>
        <w:rPr>
          <w:rFonts w:ascii="Consolas" w:eastAsia="Consolas" w:hAnsi="Consolas"/>
          <w:sz w:val="18"/>
        </w:rPr>
        <w:t xml:space="preserve">Name: count, </w:t>
      </w:r>
      <w:proofErr w:type="spellStart"/>
      <w:r>
        <w:rPr>
          <w:rFonts w:ascii="Consolas" w:eastAsia="Consolas" w:hAnsi="Consolas"/>
          <w:sz w:val="18"/>
        </w:rPr>
        <w:t>dtype</w:t>
      </w:r>
      <w:proofErr w:type="spellEnd"/>
      <w:r>
        <w:rPr>
          <w:rFonts w:ascii="Consolas" w:eastAsia="Consolas" w:hAnsi="Consolas"/>
          <w:sz w:val="18"/>
        </w:rPr>
        <w:t>: int64</w:t>
      </w:r>
    </w:p>
    <w:p w14:paraId="59312709" w14:textId="77777777" w:rsidR="000808AC" w:rsidRDefault="000808AC" w:rsidP="000808AC">
      <w:r>
        <w:rPr>
          <w:rFonts w:ascii="Consolas" w:eastAsia="Consolas" w:hAnsi="Consolas"/>
          <w:sz w:val="18"/>
        </w:rPr>
        <w:t>92      103.114.104.87</w:t>
      </w:r>
    </w:p>
    <w:p w14:paraId="4DB36A3F" w14:textId="77777777" w:rsidR="000808AC" w:rsidRDefault="000808AC" w:rsidP="000808AC">
      <w:r>
        <w:rPr>
          <w:rFonts w:ascii="Consolas" w:eastAsia="Consolas" w:hAnsi="Consolas"/>
          <w:sz w:val="18"/>
        </w:rPr>
        <w:t>93       103.119.0.224</w:t>
      </w:r>
    </w:p>
    <w:p w14:paraId="76FFD4E4" w14:textId="77777777" w:rsidR="000808AC" w:rsidRDefault="000808AC" w:rsidP="000808AC">
      <w:r>
        <w:rPr>
          <w:rFonts w:ascii="Consolas" w:eastAsia="Consolas" w:hAnsi="Consolas"/>
          <w:sz w:val="18"/>
        </w:rPr>
        <w:lastRenderedPageBreak/>
        <w:t>94      103.119.30.176</w:t>
      </w:r>
    </w:p>
    <w:p w14:paraId="4F971F25" w14:textId="77777777" w:rsidR="000808AC" w:rsidRDefault="000808AC" w:rsidP="000808AC">
      <w:r>
        <w:rPr>
          <w:rFonts w:ascii="Consolas" w:eastAsia="Consolas" w:hAnsi="Consolas"/>
          <w:sz w:val="18"/>
        </w:rPr>
        <w:t>95      103.195.100.74</w:t>
      </w:r>
    </w:p>
    <w:p w14:paraId="7392B311" w14:textId="77777777" w:rsidR="000808AC" w:rsidRDefault="000808AC" w:rsidP="000808AC">
      <w:r>
        <w:rPr>
          <w:rFonts w:ascii="Consolas" w:eastAsia="Consolas" w:hAnsi="Consolas"/>
          <w:sz w:val="18"/>
        </w:rPr>
        <w:t>96       103.195.7.246</w:t>
      </w:r>
    </w:p>
    <w:p w14:paraId="5DEC9134" w14:textId="77777777" w:rsidR="000808AC" w:rsidRDefault="000808AC" w:rsidP="000808AC">
      <w:r>
        <w:rPr>
          <w:rFonts w:ascii="Consolas" w:eastAsia="Consolas" w:hAnsi="Consolas"/>
          <w:sz w:val="18"/>
        </w:rPr>
        <w:t>97        103.195.7.57</w:t>
      </w:r>
    </w:p>
    <w:p w14:paraId="578B65CF" w14:textId="77777777" w:rsidR="000808AC" w:rsidRDefault="000808AC" w:rsidP="000808AC">
      <w:r>
        <w:rPr>
          <w:rFonts w:ascii="Consolas" w:eastAsia="Consolas" w:hAnsi="Consolas"/>
          <w:sz w:val="18"/>
        </w:rPr>
        <w:t>98     103.210.236.134</w:t>
      </w:r>
    </w:p>
    <w:p w14:paraId="19CDA1F3" w14:textId="77777777" w:rsidR="000808AC" w:rsidRDefault="000808AC" w:rsidP="000808AC">
      <w:r>
        <w:rPr>
          <w:rFonts w:ascii="Consolas" w:eastAsia="Consolas" w:hAnsi="Consolas"/>
          <w:sz w:val="18"/>
        </w:rPr>
        <w:t>99       103.21.182.11</w:t>
      </w:r>
    </w:p>
    <w:p w14:paraId="00CAA266" w14:textId="77777777" w:rsidR="000808AC" w:rsidRDefault="000808AC" w:rsidP="000808AC">
      <w:r>
        <w:rPr>
          <w:rFonts w:ascii="Consolas" w:eastAsia="Consolas" w:hAnsi="Consolas"/>
          <w:sz w:val="18"/>
        </w:rPr>
        <w:t>100      103.21.182.17</w:t>
      </w:r>
    </w:p>
    <w:p w14:paraId="78C4E297" w14:textId="77777777" w:rsidR="000808AC" w:rsidRDefault="000808AC" w:rsidP="000808AC">
      <w:r>
        <w:rPr>
          <w:rFonts w:ascii="Consolas" w:eastAsia="Consolas" w:hAnsi="Consolas"/>
          <w:sz w:val="18"/>
        </w:rPr>
        <w:t>101    103.213.249.217</w:t>
      </w:r>
    </w:p>
    <w:p w14:paraId="3435BC42" w14:textId="77777777" w:rsidR="000808AC" w:rsidRDefault="000808AC" w:rsidP="000808AC">
      <w:r>
        <w:rPr>
          <w:rFonts w:ascii="Consolas" w:eastAsia="Consolas" w:hAnsi="Consolas"/>
          <w:sz w:val="18"/>
        </w:rPr>
        <w:t xml:space="preserve">Name: </w:t>
      </w:r>
      <w:proofErr w:type="spell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dtype</w:t>
      </w:r>
      <w:proofErr w:type="spellEnd"/>
      <w:r>
        <w:rPr>
          <w:rFonts w:ascii="Consolas" w:eastAsia="Consolas" w:hAnsi="Consolas"/>
          <w:sz w:val="18"/>
        </w:rPr>
        <w:t>: object</w:t>
      </w:r>
    </w:p>
    <w:p w14:paraId="0C8409AB" w14:textId="77777777" w:rsidR="000808AC" w:rsidRDefault="000808AC" w:rsidP="000808AC">
      <w:r>
        <w:rPr>
          <w:rFonts w:ascii="Consolas" w:eastAsia="Consolas" w:hAnsi="Consolas"/>
          <w:sz w:val="18"/>
        </w:rPr>
        <w:t xml:space="preserve"> </w:t>
      </w:r>
    </w:p>
    <w:p w14:paraId="4073A8DB" w14:textId="77777777" w:rsidR="000808AC" w:rsidRDefault="000808AC" w:rsidP="000808AC">
      <w:r>
        <w:rPr>
          <w:rFonts w:eastAsia="Calibri"/>
          <w:b/>
          <w:color w:val="555555"/>
          <w:sz w:val="18"/>
        </w:rPr>
        <w:t>Output</w:t>
      </w:r>
    </w:p>
    <w:p w14:paraId="3021BB31" w14:textId="77777777" w:rsidR="000808AC" w:rsidRDefault="000808AC" w:rsidP="000808AC">
      <w:r>
        <w:rPr>
          <w:rFonts w:ascii="Consolas" w:eastAsia="Consolas" w:hAnsi="Consolas"/>
          <w:sz w:val="18"/>
        </w:rPr>
        <w:t xml:space="preserve">                                                 </w:t>
      </w:r>
      <w:proofErr w:type="spellStart"/>
      <w:proofErr w:type="gram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is</w:t>
      </w:r>
      <w:proofErr w:type="gramEnd"/>
      <w:r>
        <w:rPr>
          <w:rFonts w:ascii="Consolas" w:eastAsia="Consolas" w:hAnsi="Consolas"/>
          <w:sz w:val="18"/>
        </w:rPr>
        <w:t>_phishing</w:t>
      </w:r>
      <w:proofErr w:type="spellEnd"/>
      <w:r>
        <w:rPr>
          <w:rFonts w:ascii="Consolas" w:eastAsia="Consolas" w:hAnsi="Consolas"/>
          <w:sz w:val="18"/>
        </w:rPr>
        <w:t xml:space="preserve"> </w:t>
      </w:r>
      <w:proofErr w:type="gramStart"/>
      <w:r>
        <w:rPr>
          <w:rFonts w:ascii="Consolas" w:eastAsia="Consolas" w:hAnsi="Consolas"/>
          <w:sz w:val="18"/>
        </w:rPr>
        <w:t>protocol  \</w:t>
      </w:r>
      <w:proofErr w:type="gramEnd"/>
    </w:p>
    <w:p w14:paraId="19171448" w14:textId="77777777" w:rsidR="000808AC" w:rsidRDefault="000808AC" w:rsidP="000808AC">
      <w:r>
        <w:rPr>
          <w:rFonts w:ascii="Consolas" w:eastAsia="Consolas" w:hAnsi="Consolas"/>
          <w:sz w:val="18"/>
        </w:rPr>
        <w:t xml:space="preserve">0                         https://khdvc.ku3fvwwpp.cn        False    https   </w:t>
      </w:r>
    </w:p>
    <w:p w14:paraId="2571BA97" w14:textId="77777777" w:rsidR="000808AC" w:rsidRDefault="000808AC" w:rsidP="000808AC">
      <w:proofErr w:type="gramStart"/>
      <w:r>
        <w:rPr>
          <w:rFonts w:ascii="Consolas" w:eastAsia="Consolas" w:hAnsi="Consolas"/>
          <w:sz w:val="18"/>
        </w:rPr>
        <w:t>3  service.confirms.paypal.cmd.cgi</w:t>
      </w:r>
      <w:proofErr w:type="gramEnd"/>
      <w:r>
        <w:rPr>
          <w:rFonts w:ascii="Consolas" w:eastAsia="Consolas" w:hAnsi="Consolas"/>
          <w:sz w:val="18"/>
        </w:rPr>
        <w:t xml:space="preserve">-bins.2466sd4f3...        False     http   </w:t>
      </w:r>
    </w:p>
    <w:p w14:paraId="171001AF" w14:textId="77777777" w:rsidR="000808AC" w:rsidRDefault="000808AC" w:rsidP="000808AC">
      <w:r>
        <w:rPr>
          <w:rFonts w:ascii="Consolas" w:eastAsia="Consolas" w:hAnsi="Consolas"/>
          <w:sz w:val="18"/>
        </w:rPr>
        <w:t xml:space="preserve">4    https://plain-forest-6e21.tbo6tn5q.workers.dev/        False    https   </w:t>
      </w:r>
    </w:p>
    <w:p w14:paraId="5C1D4D58" w14:textId="77777777" w:rsidR="000808AC" w:rsidRDefault="000808AC" w:rsidP="000808AC">
      <w:r>
        <w:rPr>
          <w:rFonts w:ascii="Consolas" w:eastAsia="Consolas" w:hAnsi="Consolas"/>
          <w:sz w:val="18"/>
        </w:rPr>
        <w:t xml:space="preserve">5                        https://cxvczx.yo14lx97z.cn        False    https   </w:t>
      </w:r>
    </w:p>
    <w:p w14:paraId="6B2D20B4" w14:textId="77777777" w:rsidR="000808AC" w:rsidRDefault="000808AC" w:rsidP="000808AC">
      <w:r>
        <w:rPr>
          <w:rFonts w:ascii="Consolas" w:eastAsia="Consolas" w:hAnsi="Consolas"/>
          <w:sz w:val="18"/>
        </w:rPr>
        <w:t>1                   genforum.genealogy.com/</w:t>
      </w:r>
      <w:proofErr w:type="spellStart"/>
      <w:r>
        <w:rPr>
          <w:rFonts w:ascii="Consolas" w:eastAsia="Consolas" w:hAnsi="Consolas"/>
          <w:sz w:val="18"/>
        </w:rPr>
        <w:t>bourcier</w:t>
      </w:r>
      <w:proofErr w:type="spellEnd"/>
      <w:r>
        <w:rPr>
          <w:rFonts w:ascii="Consolas" w:eastAsia="Consolas" w:hAnsi="Consolas"/>
          <w:sz w:val="18"/>
        </w:rPr>
        <w:t xml:space="preserve">/         True     http   </w:t>
      </w:r>
    </w:p>
    <w:p w14:paraId="3D4C7D45" w14:textId="77777777" w:rsidR="000808AC" w:rsidRDefault="000808AC" w:rsidP="000808AC">
      <w:r>
        <w:rPr>
          <w:rFonts w:ascii="Consolas" w:eastAsia="Consolas" w:hAnsi="Consolas"/>
          <w:sz w:val="18"/>
        </w:rPr>
        <w:t xml:space="preserve">2                   https://www.careercup.com/salary         True    https   </w:t>
      </w:r>
    </w:p>
    <w:p w14:paraId="3A6E9EDA" w14:textId="77777777" w:rsidR="000808AC" w:rsidRDefault="000808AC" w:rsidP="000808AC">
      <w:proofErr w:type="gramStart"/>
      <w:r>
        <w:rPr>
          <w:rFonts w:ascii="Consolas" w:eastAsia="Consolas" w:hAnsi="Consolas"/>
          <w:sz w:val="18"/>
        </w:rPr>
        <w:t>6  haro-online.com</w:t>
      </w:r>
      <w:proofErr w:type="gramEnd"/>
      <w:r>
        <w:rPr>
          <w:rFonts w:ascii="Consolas" w:eastAsia="Consolas" w:hAnsi="Consolas"/>
          <w:sz w:val="18"/>
        </w:rPr>
        <w:t>/movies/</w:t>
      </w:r>
      <w:proofErr w:type="spellStart"/>
      <w:r>
        <w:rPr>
          <w:rFonts w:ascii="Consolas" w:eastAsia="Consolas" w:hAnsi="Consolas"/>
          <w:sz w:val="18"/>
        </w:rPr>
        <w:t>kid_stays_in_the_pictur</w:t>
      </w:r>
      <w:proofErr w:type="spellEnd"/>
      <w:r>
        <w:rPr>
          <w:rFonts w:ascii="Consolas" w:eastAsia="Consolas" w:hAnsi="Consolas"/>
          <w:sz w:val="18"/>
        </w:rPr>
        <w:t xml:space="preserve">...         True     http   </w:t>
      </w:r>
    </w:p>
    <w:p w14:paraId="40D0E26B" w14:textId="77777777" w:rsidR="000808AC" w:rsidRDefault="000808AC" w:rsidP="000808AC">
      <w:r>
        <w:rPr>
          <w:rFonts w:ascii="Consolas" w:eastAsia="Consolas" w:hAnsi="Consolas"/>
          <w:sz w:val="18"/>
        </w:rPr>
        <w:t xml:space="preserve">7                        census-info.us/show/DAIGLE/         True     http   </w:t>
      </w:r>
    </w:p>
    <w:p w14:paraId="288AF8D1" w14:textId="77777777" w:rsidR="000808AC" w:rsidRDefault="000808AC" w:rsidP="000808AC">
      <w:r>
        <w:rPr>
          <w:rFonts w:ascii="Consolas" w:eastAsia="Consolas" w:hAnsi="Consolas"/>
          <w:sz w:val="18"/>
        </w:rPr>
        <w:t xml:space="preserve">8                                 augustevening.com/         True     http   </w:t>
      </w:r>
    </w:p>
    <w:p w14:paraId="76782A83" w14:textId="77777777" w:rsidR="000808AC" w:rsidRDefault="000808AC" w:rsidP="000808AC">
      <w:proofErr w:type="gramStart"/>
      <w:r>
        <w:rPr>
          <w:rFonts w:ascii="Consolas" w:eastAsia="Consolas" w:hAnsi="Consolas"/>
          <w:sz w:val="18"/>
        </w:rPr>
        <w:t>9  thefreelibrary.com</w:t>
      </w:r>
      <w:proofErr w:type="gramEnd"/>
      <w:r>
        <w:rPr>
          <w:rFonts w:ascii="Consolas" w:eastAsia="Consolas" w:hAnsi="Consolas"/>
          <w:sz w:val="18"/>
        </w:rPr>
        <w:t xml:space="preserve">/KINGS+NOTEBOOK%3b+GOOD+NEWS...         True     http   </w:t>
      </w:r>
    </w:p>
    <w:p w14:paraId="7B03D374" w14:textId="77777777" w:rsidR="000808AC" w:rsidRDefault="000808AC" w:rsidP="000808AC">
      <w:r>
        <w:rPr>
          <w:rFonts w:ascii="Consolas" w:eastAsia="Consolas" w:hAnsi="Consolas"/>
          <w:sz w:val="18"/>
        </w:rPr>
        <w:t xml:space="preserve"> </w:t>
      </w:r>
    </w:p>
    <w:p w14:paraId="5CD410AF" w14:textId="77777777" w:rsidR="000808AC" w:rsidRDefault="000808AC" w:rsidP="000808AC">
      <w:r>
        <w:rPr>
          <w:rFonts w:ascii="Consolas" w:eastAsia="Consolas" w:hAnsi="Consolas"/>
          <w:sz w:val="18"/>
        </w:rPr>
        <w:t xml:space="preserve">                                              </w:t>
      </w:r>
      <w:proofErr w:type="gramStart"/>
      <w:r>
        <w:rPr>
          <w:rFonts w:ascii="Consolas" w:eastAsia="Consolas" w:hAnsi="Consolas"/>
          <w:sz w:val="18"/>
        </w:rPr>
        <w:t>domain  \</w:t>
      </w:r>
      <w:proofErr w:type="gramEnd"/>
    </w:p>
    <w:p w14:paraId="4E90FA0B" w14:textId="77777777" w:rsidR="000808AC" w:rsidRDefault="000808AC" w:rsidP="000808AC">
      <w:r>
        <w:rPr>
          <w:rFonts w:ascii="Consolas" w:eastAsia="Consolas" w:hAnsi="Consolas"/>
          <w:sz w:val="18"/>
        </w:rPr>
        <w:t xml:space="preserve">0                                 khdvc.ku3fvwwpp.cn   </w:t>
      </w:r>
    </w:p>
    <w:p w14:paraId="2AD54420" w14:textId="77777777" w:rsidR="000808AC" w:rsidRDefault="000808AC" w:rsidP="000808AC">
      <w:proofErr w:type="gramStart"/>
      <w:r>
        <w:rPr>
          <w:rFonts w:ascii="Consolas" w:eastAsia="Consolas" w:hAnsi="Consolas"/>
          <w:sz w:val="18"/>
        </w:rPr>
        <w:t>3  service.confirms.paypal.cmd.cgi</w:t>
      </w:r>
      <w:proofErr w:type="gramEnd"/>
      <w:r>
        <w:rPr>
          <w:rFonts w:ascii="Consolas" w:eastAsia="Consolas" w:hAnsi="Consolas"/>
          <w:sz w:val="18"/>
        </w:rPr>
        <w:t xml:space="preserve">-bins.2466sd4f3...   </w:t>
      </w:r>
    </w:p>
    <w:p w14:paraId="52A34814" w14:textId="77777777" w:rsidR="000808AC" w:rsidRDefault="000808AC" w:rsidP="000808AC">
      <w:r>
        <w:rPr>
          <w:rFonts w:ascii="Consolas" w:eastAsia="Consolas" w:hAnsi="Consolas"/>
          <w:sz w:val="18"/>
        </w:rPr>
        <w:t xml:space="preserve">4             plain-forest-6e21.tbo6tn5q.workers.dev   </w:t>
      </w:r>
    </w:p>
    <w:p w14:paraId="5D1119E8" w14:textId="77777777" w:rsidR="000808AC" w:rsidRDefault="000808AC" w:rsidP="000808AC">
      <w:r>
        <w:rPr>
          <w:rFonts w:ascii="Consolas" w:eastAsia="Consolas" w:hAnsi="Consolas"/>
          <w:sz w:val="18"/>
        </w:rPr>
        <w:t xml:space="preserve">5                                cxvczx.yo14lx97z.cn   </w:t>
      </w:r>
    </w:p>
    <w:p w14:paraId="741BAFAC" w14:textId="77777777" w:rsidR="000808AC" w:rsidRDefault="000808AC" w:rsidP="000808AC">
      <w:r>
        <w:rPr>
          <w:rFonts w:ascii="Consolas" w:eastAsia="Consolas" w:hAnsi="Consolas"/>
          <w:sz w:val="18"/>
        </w:rPr>
        <w:t xml:space="preserve">1                             genforum.genealogy.com   </w:t>
      </w:r>
    </w:p>
    <w:p w14:paraId="652F43E1" w14:textId="77777777" w:rsidR="000808AC" w:rsidRDefault="000808AC" w:rsidP="000808AC">
      <w:r>
        <w:rPr>
          <w:rFonts w:ascii="Consolas" w:eastAsia="Consolas" w:hAnsi="Consolas"/>
          <w:sz w:val="18"/>
        </w:rPr>
        <w:t xml:space="preserve">2                                  www.careercup.com   </w:t>
      </w:r>
    </w:p>
    <w:p w14:paraId="614C0C3E" w14:textId="77777777" w:rsidR="000808AC" w:rsidRDefault="000808AC" w:rsidP="000808AC">
      <w:r>
        <w:rPr>
          <w:rFonts w:ascii="Consolas" w:eastAsia="Consolas" w:hAnsi="Consolas"/>
          <w:sz w:val="18"/>
        </w:rPr>
        <w:t xml:space="preserve">6                                    haro-online.com   </w:t>
      </w:r>
    </w:p>
    <w:p w14:paraId="3D7E89E1" w14:textId="77777777" w:rsidR="000808AC" w:rsidRDefault="000808AC" w:rsidP="000808AC">
      <w:r>
        <w:rPr>
          <w:rFonts w:ascii="Consolas" w:eastAsia="Consolas" w:hAnsi="Consolas"/>
          <w:sz w:val="18"/>
        </w:rPr>
        <w:t xml:space="preserve">7                                     census-info.us   </w:t>
      </w:r>
    </w:p>
    <w:p w14:paraId="3A7C5109" w14:textId="77777777" w:rsidR="000808AC" w:rsidRDefault="000808AC" w:rsidP="000808AC">
      <w:r>
        <w:rPr>
          <w:rFonts w:ascii="Consolas" w:eastAsia="Consolas" w:hAnsi="Consolas"/>
          <w:sz w:val="18"/>
        </w:rPr>
        <w:t xml:space="preserve">8                                  augustevening.com   </w:t>
      </w:r>
    </w:p>
    <w:p w14:paraId="4E3D8702" w14:textId="77777777" w:rsidR="000808AC" w:rsidRDefault="000808AC" w:rsidP="000808AC">
      <w:r>
        <w:rPr>
          <w:rFonts w:ascii="Consolas" w:eastAsia="Consolas" w:hAnsi="Consolas"/>
          <w:sz w:val="18"/>
        </w:rPr>
        <w:t xml:space="preserve">9                                 thefreelibrary.com   </w:t>
      </w:r>
    </w:p>
    <w:p w14:paraId="29712F2B" w14:textId="77777777" w:rsidR="000808AC" w:rsidRDefault="000808AC" w:rsidP="000808AC">
      <w:r>
        <w:rPr>
          <w:rFonts w:ascii="Consolas" w:eastAsia="Consolas" w:hAnsi="Consolas"/>
          <w:sz w:val="18"/>
        </w:rPr>
        <w:t xml:space="preserve"> </w:t>
      </w:r>
    </w:p>
    <w:p w14:paraId="762B5D7C" w14:textId="77777777" w:rsidR="000808AC" w:rsidRDefault="000808AC" w:rsidP="000808AC">
      <w:r>
        <w:rPr>
          <w:rFonts w:ascii="Consolas" w:eastAsia="Consolas" w:hAnsi="Consolas"/>
          <w:sz w:val="18"/>
        </w:rPr>
        <w:lastRenderedPageBreak/>
        <w:t xml:space="preserve">                                          </w:t>
      </w:r>
      <w:proofErr w:type="gramStart"/>
      <w:r>
        <w:rPr>
          <w:rFonts w:ascii="Consolas" w:eastAsia="Consolas" w:hAnsi="Consolas"/>
          <w:sz w:val="18"/>
        </w:rPr>
        <w:t>subdomains  \</w:t>
      </w:r>
      <w:proofErr w:type="gramEnd"/>
    </w:p>
    <w:p w14:paraId="78AE4838" w14:textId="77777777" w:rsidR="000808AC" w:rsidRDefault="000808AC" w:rsidP="000808AC">
      <w:r>
        <w:rPr>
          <w:rFonts w:ascii="Consolas" w:eastAsia="Consolas" w:hAnsi="Consolas"/>
          <w:sz w:val="18"/>
        </w:rPr>
        <w:t xml:space="preserve">0                              </w:t>
      </w:r>
      <w:proofErr w:type="gramStart"/>
      <w:r>
        <w:rPr>
          <w:rFonts w:ascii="Consolas" w:eastAsia="Consolas" w:hAnsi="Consolas"/>
          <w:sz w:val="18"/>
        </w:rPr>
        <w:t xml:space="preserve">   [</w:t>
      </w:r>
      <w:proofErr w:type="spellStart"/>
      <w:proofErr w:type="gramEnd"/>
      <w:r>
        <w:rPr>
          <w:rFonts w:ascii="Consolas" w:eastAsia="Consolas" w:hAnsi="Consolas"/>
          <w:sz w:val="18"/>
        </w:rPr>
        <w:t>khdvc</w:t>
      </w:r>
      <w:proofErr w:type="spellEnd"/>
      <w:r>
        <w:rPr>
          <w:rFonts w:ascii="Consolas" w:eastAsia="Consolas" w:hAnsi="Consolas"/>
          <w:sz w:val="18"/>
        </w:rPr>
        <w:t xml:space="preserve">, ku3fvwwpp]   </w:t>
      </w:r>
    </w:p>
    <w:p w14:paraId="51157505" w14:textId="77777777" w:rsidR="000808AC" w:rsidRDefault="000808AC" w:rsidP="000808AC">
      <w:proofErr w:type="gramStart"/>
      <w:r>
        <w:rPr>
          <w:rFonts w:ascii="Consolas" w:eastAsia="Consolas" w:hAnsi="Consolas"/>
          <w:sz w:val="18"/>
        </w:rPr>
        <w:t>3  [</w:t>
      </w:r>
      <w:proofErr w:type="gramEnd"/>
      <w:r>
        <w:rPr>
          <w:rFonts w:ascii="Consolas" w:eastAsia="Consolas" w:hAnsi="Consolas"/>
          <w:sz w:val="18"/>
        </w:rPr>
        <w:t xml:space="preserve">service, confirms, </w:t>
      </w:r>
      <w:proofErr w:type="spellStart"/>
      <w:r>
        <w:rPr>
          <w:rFonts w:ascii="Consolas" w:eastAsia="Consolas" w:hAnsi="Consolas"/>
          <w:sz w:val="18"/>
        </w:rPr>
        <w:t>paypal</w:t>
      </w:r>
      <w:proofErr w:type="spellEnd"/>
      <w:r>
        <w:rPr>
          <w:rFonts w:ascii="Consolas" w:eastAsia="Consolas" w:hAnsi="Consolas"/>
          <w:sz w:val="18"/>
        </w:rPr>
        <w:t xml:space="preserve">, </w:t>
      </w:r>
      <w:proofErr w:type="spellStart"/>
      <w:r>
        <w:rPr>
          <w:rFonts w:ascii="Consolas" w:eastAsia="Consolas" w:hAnsi="Consolas"/>
          <w:sz w:val="18"/>
        </w:rPr>
        <w:t>cmd</w:t>
      </w:r>
      <w:proofErr w:type="spellEnd"/>
      <w:r>
        <w:rPr>
          <w:rFonts w:ascii="Consolas" w:eastAsia="Consolas" w:hAnsi="Consolas"/>
          <w:sz w:val="18"/>
        </w:rPr>
        <w:t xml:space="preserve">, </w:t>
      </w:r>
      <w:proofErr w:type="spellStart"/>
      <w:r>
        <w:rPr>
          <w:rFonts w:ascii="Consolas" w:eastAsia="Consolas" w:hAnsi="Consolas"/>
          <w:sz w:val="18"/>
        </w:rPr>
        <w:t>cgi</w:t>
      </w:r>
      <w:proofErr w:type="spellEnd"/>
      <w:r>
        <w:rPr>
          <w:rFonts w:ascii="Consolas" w:eastAsia="Consolas" w:hAnsi="Consolas"/>
          <w:sz w:val="18"/>
        </w:rPr>
        <w:t xml:space="preserve">-bins, 246...   </w:t>
      </w:r>
    </w:p>
    <w:p w14:paraId="3F371137" w14:textId="77777777" w:rsidR="000808AC" w:rsidRDefault="000808AC" w:rsidP="000808AC">
      <w:r>
        <w:rPr>
          <w:rFonts w:ascii="Consolas" w:eastAsia="Consolas" w:hAnsi="Consolas"/>
          <w:sz w:val="18"/>
        </w:rPr>
        <w:t xml:space="preserve">4          </w:t>
      </w:r>
      <w:proofErr w:type="gramStart"/>
      <w:r>
        <w:rPr>
          <w:rFonts w:ascii="Consolas" w:eastAsia="Consolas" w:hAnsi="Consolas"/>
          <w:sz w:val="18"/>
        </w:rPr>
        <w:t xml:space="preserve">   [</w:t>
      </w:r>
      <w:proofErr w:type="gramEnd"/>
      <w:r>
        <w:rPr>
          <w:rFonts w:ascii="Consolas" w:eastAsia="Consolas" w:hAnsi="Consolas"/>
          <w:sz w:val="18"/>
        </w:rPr>
        <w:t xml:space="preserve">plain-forest-6e21, tbo6tn5q, workers]   </w:t>
      </w:r>
    </w:p>
    <w:p w14:paraId="3E9C4100" w14:textId="77777777" w:rsidR="000808AC" w:rsidRDefault="000808AC" w:rsidP="000808AC">
      <w:r>
        <w:rPr>
          <w:rFonts w:ascii="Consolas" w:eastAsia="Consolas" w:hAnsi="Consolas"/>
          <w:sz w:val="18"/>
        </w:rPr>
        <w:t xml:space="preserve">5                             </w:t>
      </w:r>
      <w:proofErr w:type="gramStart"/>
      <w:r>
        <w:rPr>
          <w:rFonts w:ascii="Consolas" w:eastAsia="Consolas" w:hAnsi="Consolas"/>
          <w:sz w:val="18"/>
        </w:rPr>
        <w:t xml:space="preserve">   [</w:t>
      </w:r>
      <w:proofErr w:type="spellStart"/>
      <w:proofErr w:type="gramEnd"/>
      <w:r>
        <w:rPr>
          <w:rFonts w:ascii="Consolas" w:eastAsia="Consolas" w:hAnsi="Consolas"/>
          <w:sz w:val="18"/>
        </w:rPr>
        <w:t>cxvczx</w:t>
      </w:r>
      <w:proofErr w:type="spellEnd"/>
      <w:r>
        <w:rPr>
          <w:rFonts w:ascii="Consolas" w:eastAsia="Consolas" w:hAnsi="Consolas"/>
          <w:sz w:val="18"/>
        </w:rPr>
        <w:t xml:space="preserve">, yo14lx97z]   </w:t>
      </w:r>
    </w:p>
    <w:p w14:paraId="0B76648F" w14:textId="77777777" w:rsidR="000808AC" w:rsidRDefault="000808AC" w:rsidP="000808AC">
      <w:r>
        <w:rPr>
          <w:rFonts w:ascii="Consolas" w:eastAsia="Consolas" w:hAnsi="Consolas"/>
          <w:sz w:val="18"/>
        </w:rPr>
        <w:t xml:space="preserve">1                           </w:t>
      </w:r>
      <w:proofErr w:type="gramStart"/>
      <w:r>
        <w:rPr>
          <w:rFonts w:ascii="Consolas" w:eastAsia="Consolas" w:hAnsi="Consolas"/>
          <w:sz w:val="18"/>
        </w:rPr>
        <w:t xml:space="preserve">   [</w:t>
      </w:r>
      <w:proofErr w:type="spellStart"/>
      <w:proofErr w:type="gramEnd"/>
      <w:r>
        <w:rPr>
          <w:rFonts w:ascii="Consolas" w:eastAsia="Consolas" w:hAnsi="Consolas"/>
          <w:sz w:val="18"/>
        </w:rPr>
        <w:t>genforum</w:t>
      </w:r>
      <w:proofErr w:type="spellEnd"/>
      <w:r>
        <w:rPr>
          <w:rFonts w:ascii="Consolas" w:eastAsia="Consolas" w:hAnsi="Consolas"/>
          <w:sz w:val="18"/>
        </w:rPr>
        <w:t xml:space="preserve">, genealogy]   </w:t>
      </w:r>
    </w:p>
    <w:p w14:paraId="57FC8755" w14:textId="77777777" w:rsidR="000808AC" w:rsidRDefault="000808AC" w:rsidP="000808AC">
      <w:r>
        <w:rPr>
          <w:rFonts w:ascii="Consolas" w:eastAsia="Consolas" w:hAnsi="Consolas"/>
          <w:sz w:val="18"/>
        </w:rPr>
        <w:t xml:space="preserve">2                                </w:t>
      </w:r>
      <w:proofErr w:type="gramStart"/>
      <w:r>
        <w:rPr>
          <w:rFonts w:ascii="Consolas" w:eastAsia="Consolas" w:hAnsi="Consolas"/>
          <w:sz w:val="18"/>
        </w:rPr>
        <w:t xml:space="preserve">   [</w:t>
      </w:r>
      <w:proofErr w:type="gramEnd"/>
      <w:r>
        <w:rPr>
          <w:rFonts w:ascii="Consolas" w:eastAsia="Consolas" w:hAnsi="Consolas"/>
          <w:sz w:val="18"/>
        </w:rPr>
        <w:t xml:space="preserve">www, </w:t>
      </w:r>
      <w:proofErr w:type="spellStart"/>
      <w:r>
        <w:rPr>
          <w:rFonts w:ascii="Consolas" w:eastAsia="Consolas" w:hAnsi="Consolas"/>
          <w:sz w:val="18"/>
        </w:rPr>
        <w:t>careercup</w:t>
      </w:r>
      <w:proofErr w:type="spellEnd"/>
      <w:r>
        <w:rPr>
          <w:rFonts w:ascii="Consolas" w:eastAsia="Consolas" w:hAnsi="Consolas"/>
          <w:sz w:val="18"/>
        </w:rPr>
        <w:t xml:space="preserve">]   </w:t>
      </w:r>
    </w:p>
    <w:p w14:paraId="0DE0A95D" w14:textId="77777777" w:rsidR="000808AC" w:rsidRDefault="000808AC" w:rsidP="000808AC">
      <w:r>
        <w:rPr>
          <w:rFonts w:ascii="Consolas" w:eastAsia="Consolas" w:hAnsi="Consolas"/>
          <w:sz w:val="18"/>
        </w:rPr>
        <w:t xml:space="preserve">6                                   </w:t>
      </w:r>
      <w:proofErr w:type="gramStart"/>
      <w:r>
        <w:rPr>
          <w:rFonts w:ascii="Consolas" w:eastAsia="Consolas" w:hAnsi="Consolas"/>
          <w:sz w:val="18"/>
        </w:rPr>
        <w:t xml:space="preserve">   [</w:t>
      </w:r>
      <w:proofErr w:type="spellStart"/>
      <w:proofErr w:type="gramEnd"/>
      <w:r>
        <w:rPr>
          <w:rFonts w:ascii="Consolas" w:eastAsia="Consolas" w:hAnsi="Consolas"/>
          <w:sz w:val="18"/>
        </w:rPr>
        <w:t>haro</w:t>
      </w:r>
      <w:proofErr w:type="spellEnd"/>
      <w:r>
        <w:rPr>
          <w:rFonts w:ascii="Consolas" w:eastAsia="Consolas" w:hAnsi="Consolas"/>
          <w:sz w:val="18"/>
        </w:rPr>
        <w:t xml:space="preserve">-online]   </w:t>
      </w:r>
    </w:p>
    <w:p w14:paraId="7ECE1452" w14:textId="77777777" w:rsidR="000808AC" w:rsidRDefault="000808AC" w:rsidP="000808AC">
      <w:r>
        <w:rPr>
          <w:rFonts w:ascii="Consolas" w:eastAsia="Consolas" w:hAnsi="Consolas"/>
          <w:sz w:val="18"/>
        </w:rPr>
        <w:t xml:space="preserve">7                                   </w:t>
      </w:r>
      <w:proofErr w:type="gramStart"/>
      <w:r>
        <w:rPr>
          <w:rFonts w:ascii="Consolas" w:eastAsia="Consolas" w:hAnsi="Consolas"/>
          <w:sz w:val="18"/>
        </w:rPr>
        <w:t xml:space="preserve">   [</w:t>
      </w:r>
      <w:proofErr w:type="gramEnd"/>
      <w:r>
        <w:rPr>
          <w:rFonts w:ascii="Consolas" w:eastAsia="Consolas" w:hAnsi="Consolas"/>
          <w:sz w:val="18"/>
        </w:rPr>
        <w:t xml:space="preserve">census-info]   </w:t>
      </w:r>
    </w:p>
    <w:p w14:paraId="42EE8F31" w14:textId="77777777" w:rsidR="000808AC" w:rsidRDefault="000808AC" w:rsidP="000808AC">
      <w:r>
        <w:rPr>
          <w:rFonts w:ascii="Consolas" w:eastAsia="Consolas" w:hAnsi="Consolas"/>
          <w:sz w:val="18"/>
        </w:rPr>
        <w:t xml:space="preserve">8                                 </w:t>
      </w:r>
      <w:proofErr w:type="gramStart"/>
      <w:r>
        <w:rPr>
          <w:rFonts w:ascii="Consolas" w:eastAsia="Consolas" w:hAnsi="Consolas"/>
          <w:sz w:val="18"/>
        </w:rPr>
        <w:t xml:space="preserve">   [</w:t>
      </w:r>
      <w:proofErr w:type="spellStart"/>
      <w:proofErr w:type="gramEnd"/>
      <w:r>
        <w:rPr>
          <w:rFonts w:ascii="Consolas" w:eastAsia="Consolas" w:hAnsi="Consolas"/>
          <w:sz w:val="18"/>
        </w:rPr>
        <w:t>augustevening</w:t>
      </w:r>
      <w:proofErr w:type="spellEnd"/>
      <w:r>
        <w:rPr>
          <w:rFonts w:ascii="Consolas" w:eastAsia="Consolas" w:hAnsi="Consolas"/>
          <w:sz w:val="18"/>
        </w:rPr>
        <w:t xml:space="preserve">]   </w:t>
      </w:r>
    </w:p>
    <w:p w14:paraId="54F818F3" w14:textId="77777777" w:rsidR="000808AC" w:rsidRDefault="000808AC" w:rsidP="000808AC">
      <w:r>
        <w:rPr>
          <w:rFonts w:ascii="Consolas" w:eastAsia="Consolas" w:hAnsi="Consolas"/>
          <w:sz w:val="18"/>
        </w:rPr>
        <w:t xml:space="preserve">9                                </w:t>
      </w:r>
      <w:proofErr w:type="gramStart"/>
      <w:r>
        <w:rPr>
          <w:rFonts w:ascii="Consolas" w:eastAsia="Consolas" w:hAnsi="Consolas"/>
          <w:sz w:val="18"/>
        </w:rPr>
        <w:t xml:space="preserve">   [</w:t>
      </w:r>
      <w:proofErr w:type="spellStart"/>
      <w:proofErr w:type="gramEnd"/>
      <w:r>
        <w:rPr>
          <w:rFonts w:ascii="Consolas" w:eastAsia="Consolas" w:hAnsi="Consolas"/>
          <w:sz w:val="18"/>
        </w:rPr>
        <w:t>thefreelibrary</w:t>
      </w:r>
      <w:proofErr w:type="spellEnd"/>
      <w:r>
        <w:rPr>
          <w:rFonts w:ascii="Consolas" w:eastAsia="Consolas" w:hAnsi="Consolas"/>
          <w:sz w:val="18"/>
        </w:rPr>
        <w:t xml:space="preserve">]   </w:t>
      </w:r>
    </w:p>
    <w:p w14:paraId="4CE20D6D" w14:textId="77777777" w:rsidR="000808AC" w:rsidRDefault="000808AC" w:rsidP="000808AC">
      <w:r>
        <w:rPr>
          <w:rFonts w:ascii="Consolas" w:eastAsia="Consolas" w:hAnsi="Consolas"/>
          <w:sz w:val="18"/>
        </w:rPr>
        <w:t xml:space="preserve"> </w:t>
      </w:r>
    </w:p>
    <w:p w14:paraId="1729DEB3" w14:textId="77777777" w:rsidR="000808AC" w:rsidRDefault="000808AC" w:rsidP="000808AC">
      <w:r>
        <w:rPr>
          <w:rFonts w:ascii="Consolas" w:eastAsia="Consolas" w:hAnsi="Consolas"/>
          <w:sz w:val="18"/>
        </w:rPr>
        <w:t xml:space="preserve">                                                </w:t>
      </w:r>
      <w:proofErr w:type="gramStart"/>
      <w:r>
        <w:rPr>
          <w:rFonts w:ascii="Consolas" w:eastAsia="Consolas" w:hAnsi="Consolas"/>
          <w:sz w:val="18"/>
        </w:rPr>
        <w:t xml:space="preserve">path  </w:t>
      </w:r>
      <w:proofErr w:type="spellStart"/>
      <w:r>
        <w:rPr>
          <w:rFonts w:ascii="Consolas" w:eastAsia="Consolas" w:hAnsi="Consolas"/>
          <w:sz w:val="18"/>
        </w:rPr>
        <w:t>tld</w:t>
      </w:r>
      <w:proofErr w:type="spellEnd"/>
      <w:proofErr w:type="gramEnd"/>
      <w:r>
        <w:rPr>
          <w:rFonts w:ascii="Consolas" w:eastAsia="Consolas" w:hAnsi="Consolas"/>
          <w:sz w:val="18"/>
        </w:rPr>
        <w:t xml:space="preserve">  </w:t>
      </w:r>
      <w:proofErr w:type="spellStart"/>
      <w:r>
        <w:rPr>
          <w:rFonts w:ascii="Consolas" w:eastAsia="Consolas" w:hAnsi="Consolas"/>
          <w:sz w:val="18"/>
        </w:rPr>
        <w:t>is_ip</w:t>
      </w:r>
      <w:proofErr w:type="spellEnd"/>
      <w:r>
        <w:rPr>
          <w:rFonts w:ascii="Consolas" w:eastAsia="Consolas" w:hAnsi="Consolas"/>
          <w:sz w:val="18"/>
        </w:rPr>
        <w:t xml:space="preserve">  </w:t>
      </w:r>
    </w:p>
    <w:p w14:paraId="3C51332C" w14:textId="77777777" w:rsidR="000808AC" w:rsidRDefault="000808AC" w:rsidP="000808AC">
      <w:r>
        <w:rPr>
          <w:rFonts w:ascii="Consolas" w:eastAsia="Consolas" w:hAnsi="Consolas"/>
          <w:sz w:val="18"/>
        </w:rPr>
        <w:t xml:space="preserve">0                                                      </w:t>
      </w:r>
      <w:proofErr w:type="spellStart"/>
      <w:proofErr w:type="gramStart"/>
      <w:r>
        <w:rPr>
          <w:rFonts w:ascii="Consolas" w:eastAsia="Consolas" w:hAnsi="Consolas"/>
          <w:sz w:val="18"/>
        </w:rPr>
        <w:t>cn</w:t>
      </w:r>
      <w:proofErr w:type="spellEnd"/>
      <w:r>
        <w:rPr>
          <w:rFonts w:ascii="Consolas" w:eastAsia="Consolas" w:hAnsi="Consolas"/>
          <w:sz w:val="18"/>
        </w:rPr>
        <w:t xml:space="preserve">  False</w:t>
      </w:r>
      <w:proofErr w:type="gramEnd"/>
      <w:r>
        <w:rPr>
          <w:rFonts w:ascii="Consolas" w:eastAsia="Consolas" w:hAnsi="Consolas"/>
          <w:sz w:val="18"/>
        </w:rPr>
        <w:t xml:space="preserve">  </w:t>
      </w:r>
    </w:p>
    <w:p w14:paraId="1224F707" w14:textId="77777777" w:rsidR="000808AC" w:rsidRDefault="000808AC" w:rsidP="000808AC">
      <w:r>
        <w:rPr>
          <w:rFonts w:ascii="Consolas" w:eastAsia="Consolas" w:hAnsi="Consolas"/>
          <w:sz w:val="18"/>
        </w:rPr>
        <w:t>3                                               /pp</w:t>
      </w:r>
      <w:proofErr w:type="gramStart"/>
      <w:r>
        <w:rPr>
          <w:rFonts w:ascii="Consolas" w:eastAsia="Consolas" w:hAnsi="Consolas"/>
          <w:sz w:val="18"/>
        </w:rPr>
        <w:t>/  com</w:t>
      </w:r>
      <w:proofErr w:type="gramEnd"/>
      <w:r>
        <w:rPr>
          <w:rFonts w:ascii="Consolas" w:eastAsia="Consolas" w:hAnsi="Consolas"/>
          <w:sz w:val="18"/>
        </w:rPr>
        <w:t xml:space="preserve">  False  </w:t>
      </w:r>
    </w:p>
    <w:p w14:paraId="2F258B6E" w14:textId="77777777" w:rsidR="000808AC" w:rsidRDefault="000808AC" w:rsidP="000808AC">
      <w:r>
        <w:rPr>
          <w:rFonts w:ascii="Consolas" w:eastAsia="Consolas" w:hAnsi="Consolas"/>
          <w:sz w:val="18"/>
        </w:rPr>
        <w:t xml:space="preserve">4                                                  </w:t>
      </w:r>
      <w:proofErr w:type="gramStart"/>
      <w:r>
        <w:rPr>
          <w:rFonts w:ascii="Consolas" w:eastAsia="Consolas" w:hAnsi="Consolas"/>
          <w:sz w:val="18"/>
        </w:rPr>
        <w:t>/  dev</w:t>
      </w:r>
      <w:proofErr w:type="gramEnd"/>
      <w:r>
        <w:rPr>
          <w:rFonts w:ascii="Consolas" w:eastAsia="Consolas" w:hAnsi="Consolas"/>
          <w:sz w:val="18"/>
        </w:rPr>
        <w:t xml:space="preserve">  False  </w:t>
      </w:r>
    </w:p>
    <w:p w14:paraId="4E62C42A" w14:textId="77777777" w:rsidR="000808AC" w:rsidRDefault="000808AC" w:rsidP="000808AC">
      <w:r>
        <w:rPr>
          <w:rFonts w:ascii="Consolas" w:eastAsia="Consolas" w:hAnsi="Consolas"/>
          <w:sz w:val="18"/>
        </w:rPr>
        <w:t xml:space="preserve">5                                                      </w:t>
      </w:r>
      <w:proofErr w:type="spellStart"/>
      <w:proofErr w:type="gramStart"/>
      <w:r>
        <w:rPr>
          <w:rFonts w:ascii="Consolas" w:eastAsia="Consolas" w:hAnsi="Consolas"/>
          <w:sz w:val="18"/>
        </w:rPr>
        <w:t>cn</w:t>
      </w:r>
      <w:proofErr w:type="spellEnd"/>
      <w:r>
        <w:rPr>
          <w:rFonts w:ascii="Consolas" w:eastAsia="Consolas" w:hAnsi="Consolas"/>
          <w:sz w:val="18"/>
        </w:rPr>
        <w:t xml:space="preserve">  False</w:t>
      </w:r>
      <w:proofErr w:type="gramEnd"/>
      <w:r>
        <w:rPr>
          <w:rFonts w:ascii="Consolas" w:eastAsia="Consolas" w:hAnsi="Consolas"/>
          <w:sz w:val="18"/>
        </w:rPr>
        <w:t xml:space="preserve">  </w:t>
      </w:r>
    </w:p>
    <w:p w14:paraId="3E0C6ADB" w14:textId="77777777" w:rsidR="000808AC" w:rsidRDefault="000808AC" w:rsidP="000808AC">
      <w:r>
        <w:rPr>
          <w:rFonts w:ascii="Consolas" w:eastAsia="Consolas" w:hAnsi="Consolas"/>
          <w:sz w:val="18"/>
        </w:rPr>
        <w:t>1                                         /</w:t>
      </w:r>
      <w:proofErr w:type="spellStart"/>
      <w:r>
        <w:rPr>
          <w:rFonts w:ascii="Consolas" w:eastAsia="Consolas" w:hAnsi="Consolas"/>
          <w:sz w:val="18"/>
        </w:rPr>
        <w:t>bourcier</w:t>
      </w:r>
      <w:proofErr w:type="spellEnd"/>
      <w:proofErr w:type="gramStart"/>
      <w:r>
        <w:rPr>
          <w:rFonts w:ascii="Consolas" w:eastAsia="Consolas" w:hAnsi="Consolas"/>
          <w:sz w:val="18"/>
        </w:rPr>
        <w:t>/  com</w:t>
      </w:r>
      <w:proofErr w:type="gramEnd"/>
      <w:r>
        <w:rPr>
          <w:rFonts w:ascii="Consolas" w:eastAsia="Consolas" w:hAnsi="Consolas"/>
          <w:sz w:val="18"/>
        </w:rPr>
        <w:t xml:space="preserve">  False  </w:t>
      </w:r>
    </w:p>
    <w:p w14:paraId="7D6C271A" w14:textId="77777777" w:rsidR="000808AC" w:rsidRDefault="000808AC" w:rsidP="000808AC">
      <w:r>
        <w:rPr>
          <w:rFonts w:ascii="Consolas" w:eastAsia="Consolas" w:hAnsi="Consolas"/>
          <w:sz w:val="18"/>
        </w:rPr>
        <w:t>2                                            /</w:t>
      </w:r>
      <w:proofErr w:type="gramStart"/>
      <w:r>
        <w:rPr>
          <w:rFonts w:ascii="Consolas" w:eastAsia="Consolas" w:hAnsi="Consolas"/>
          <w:sz w:val="18"/>
        </w:rPr>
        <w:t>salary  com</w:t>
      </w:r>
      <w:proofErr w:type="gramEnd"/>
      <w:r>
        <w:rPr>
          <w:rFonts w:ascii="Consolas" w:eastAsia="Consolas" w:hAnsi="Consolas"/>
          <w:sz w:val="18"/>
        </w:rPr>
        <w:t xml:space="preserve">  False  </w:t>
      </w:r>
    </w:p>
    <w:p w14:paraId="3924FE97" w14:textId="77777777" w:rsidR="000808AC" w:rsidRDefault="000808AC" w:rsidP="000808AC">
      <w:r>
        <w:rPr>
          <w:rFonts w:ascii="Consolas" w:eastAsia="Consolas" w:hAnsi="Consolas"/>
          <w:sz w:val="18"/>
        </w:rPr>
        <w:t xml:space="preserve">6              </w:t>
      </w:r>
      <w:proofErr w:type="gramStart"/>
      <w:r>
        <w:rPr>
          <w:rFonts w:ascii="Consolas" w:eastAsia="Consolas" w:hAnsi="Consolas"/>
          <w:sz w:val="18"/>
        </w:rPr>
        <w:t>/movies/kid_stays_in_the_picture.html  com</w:t>
      </w:r>
      <w:proofErr w:type="gramEnd"/>
      <w:r>
        <w:rPr>
          <w:rFonts w:ascii="Consolas" w:eastAsia="Consolas" w:hAnsi="Consolas"/>
          <w:sz w:val="18"/>
        </w:rPr>
        <w:t xml:space="preserve">  False  </w:t>
      </w:r>
    </w:p>
    <w:p w14:paraId="5B47C14B" w14:textId="77777777" w:rsidR="000808AC" w:rsidRDefault="000808AC" w:rsidP="000808AC">
      <w:r>
        <w:rPr>
          <w:rFonts w:ascii="Consolas" w:eastAsia="Consolas" w:hAnsi="Consolas"/>
          <w:sz w:val="18"/>
        </w:rPr>
        <w:t xml:space="preserve">7                                      /show/DAIGLE/   </w:t>
      </w:r>
      <w:proofErr w:type="gramStart"/>
      <w:r>
        <w:rPr>
          <w:rFonts w:ascii="Consolas" w:eastAsia="Consolas" w:hAnsi="Consolas"/>
          <w:sz w:val="18"/>
        </w:rPr>
        <w:t>us  False</w:t>
      </w:r>
      <w:proofErr w:type="gramEnd"/>
      <w:r>
        <w:rPr>
          <w:rFonts w:ascii="Consolas" w:eastAsia="Consolas" w:hAnsi="Consolas"/>
          <w:sz w:val="18"/>
        </w:rPr>
        <w:t xml:space="preserve">  </w:t>
      </w:r>
    </w:p>
    <w:p w14:paraId="6ACF3D4D" w14:textId="77777777" w:rsidR="000808AC" w:rsidRDefault="000808AC" w:rsidP="000808AC">
      <w:r>
        <w:rPr>
          <w:rFonts w:ascii="Consolas" w:eastAsia="Consolas" w:hAnsi="Consolas"/>
          <w:sz w:val="18"/>
        </w:rPr>
        <w:t xml:space="preserve">8                                                  </w:t>
      </w:r>
      <w:proofErr w:type="gramStart"/>
      <w:r>
        <w:rPr>
          <w:rFonts w:ascii="Consolas" w:eastAsia="Consolas" w:hAnsi="Consolas"/>
          <w:sz w:val="18"/>
        </w:rPr>
        <w:t>/  com</w:t>
      </w:r>
      <w:proofErr w:type="gramEnd"/>
      <w:r>
        <w:rPr>
          <w:rFonts w:ascii="Consolas" w:eastAsia="Consolas" w:hAnsi="Consolas"/>
          <w:sz w:val="18"/>
        </w:rPr>
        <w:t xml:space="preserve">  False  </w:t>
      </w:r>
    </w:p>
    <w:p w14:paraId="2B6F91C2" w14:textId="77777777" w:rsidR="000808AC" w:rsidRDefault="000808AC" w:rsidP="000808AC">
      <w:proofErr w:type="gramStart"/>
      <w:r>
        <w:rPr>
          <w:rFonts w:ascii="Consolas" w:eastAsia="Consolas" w:hAnsi="Consolas"/>
          <w:sz w:val="18"/>
        </w:rPr>
        <w:t>9  /</w:t>
      </w:r>
      <w:proofErr w:type="gramEnd"/>
      <w:r>
        <w:rPr>
          <w:rFonts w:ascii="Consolas" w:eastAsia="Consolas" w:hAnsi="Consolas"/>
          <w:sz w:val="18"/>
        </w:rPr>
        <w:t xml:space="preserve">KINGS+NOTEBOOK%3b+GOOD+NEWS%2c+ROTTEN+NEWS%3b...  </w:t>
      </w:r>
      <w:proofErr w:type="gramStart"/>
      <w:r>
        <w:rPr>
          <w:rFonts w:ascii="Consolas" w:eastAsia="Consolas" w:hAnsi="Consolas"/>
          <w:sz w:val="18"/>
        </w:rPr>
        <w:t>com  False</w:t>
      </w:r>
      <w:proofErr w:type="gramEnd"/>
      <w:r>
        <w:rPr>
          <w:rFonts w:ascii="Consolas" w:eastAsia="Consolas" w:hAnsi="Consolas"/>
          <w:sz w:val="18"/>
        </w:rPr>
        <w:t xml:space="preserve">  </w:t>
      </w:r>
    </w:p>
    <w:p w14:paraId="723790C5" w14:textId="77777777" w:rsidR="000808AC" w:rsidRDefault="000808AC" w:rsidP="000808AC">
      <w:pPr>
        <w:pStyle w:val="Heading1"/>
      </w:pPr>
      <w:r>
        <w:rPr>
          <w:rFonts w:ascii="Calibri" w:eastAsia="Calibri" w:hAnsi="Calibri"/>
          <w:sz w:val="30"/>
        </w:rPr>
        <w:t>4. Search for patterns in the dataset</w:t>
      </w:r>
    </w:p>
    <w:p w14:paraId="58B9D8D7" w14:textId="77777777" w:rsidR="000808AC" w:rsidRDefault="000808AC" w:rsidP="000808AC">
      <w:r>
        <w:rPr>
          <w:rFonts w:eastAsia="Calibri"/>
          <w:b/>
          <w:color w:val="555555"/>
          <w:sz w:val="18"/>
        </w:rPr>
        <w:t>Code</w:t>
      </w:r>
    </w:p>
    <w:p w14:paraId="6CC092EF"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df_temp</w:t>
      </w:r>
      <w:proofErr w:type="spellEnd"/>
      <w:r>
        <w:rPr>
          <w:rFonts w:ascii="Consolas" w:eastAsia="Consolas" w:hAnsi="Consolas"/>
          <w:sz w:val="18"/>
        </w:rPr>
        <w:t xml:space="preserve">, column, title, </w:t>
      </w:r>
      <w:proofErr w:type="spellStart"/>
      <w:r>
        <w:rPr>
          <w:rFonts w:ascii="Consolas" w:eastAsia="Consolas" w:hAnsi="Consolas"/>
          <w:sz w:val="18"/>
        </w:rPr>
        <w:t>limit_x</w:t>
      </w:r>
      <w:proofErr w:type="spellEnd"/>
      <w:r>
        <w:rPr>
          <w:rFonts w:ascii="Consolas" w:eastAsia="Consolas" w:hAnsi="Consolas"/>
          <w:sz w:val="18"/>
        </w:rPr>
        <w:t xml:space="preserve">=None, </w:t>
      </w:r>
      <w:proofErr w:type="spellStart"/>
      <w:r>
        <w:rPr>
          <w:rFonts w:ascii="Consolas" w:eastAsia="Consolas" w:hAnsi="Consolas"/>
          <w:sz w:val="18"/>
        </w:rPr>
        <w:t>limit_y</w:t>
      </w:r>
      <w:proofErr w:type="spellEnd"/>
      <w:r>
        <w:rPr>
          <w:rFonts w:ascii="Consolas" w:eastAsia="Consolas" w:hAnsi="Consolas"/>
          <w:sz w:val="18"/>
        </w:rPr>
        <w:t>=None):</w:t>
      </w:r>
    </w:p>
    <w:p w14:paraId="32D1CB1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phishing_counts</w:t>
      </w:r>
      <w:proofErr w:type="spellEnd"/>
      <w:r>
        <w:rPr>
          <w:rFonts w:ascii="Consolas" w:eastAsia="Consolas" w:hAnsi="Consolas"/>
          <w:sz w:val="18"/>
        </w:rPr>
        <w:t xml:space="preserve"> = </w:t>
      </w:r>
      <w:proofErr w:type="spellStart"/>
      <w:r>
        <w:rPr>
          <w:rFonts w:ascii="Consolas" w:eastAsia="Consolas" w:hAnsi="Consolas"/>
          <w:sz w:val="18"/>
        </w:rPr>
        <w:t>df_</w:t>
      </w:r>
      <w:proofErr w:type="gramStart"/>
      <w:r>
        <w:rPr>
          <w:rFonts w:ascii="Consolas" w:eastAsia="Consolas" w:hAnsi="Consolas"/>
          <w:sz w:val="18"/>
        </w:rPr>
        <w:t>temp.where</w:t>
      </w:r>
      <w:proofErr w:type="spellEnd"/>
      <w:proofErr w:type="gramEnd"/>
      <w:r>
        <w:rPr>
          <w:rFonts w:ascii="Consolas" w:eastAsia="Consolas" w:hAnsi="Consolas"/>
          <w:sz w:val="18"/>
        </w:rPr>
        <w:t>(</w:t>
      </w:r>
      <w:proofErr w:type="spellStart"/>
      <w:r>
        <w:rPr>
          <w:rFonts w:ascii="Consolas" w:eastAsia="Consolas" w:hAnsi="Consolas"/>
          <w:sz w:val="18"/>
        </w:rPr>
        <w:t>df_temp</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True</w:t>
      </w:r>
      <w:proofErr w:type="gramStart"/>
      <w:r>
        <w:rPr>
          <w:rFonts w:ascii="Consolas" w:eastAsia="Consolas" w:hAnsi="Consolas"/>
          <w:sz w:val="18"/>
        </w:rPr>
        <w:t>).</w:t>
      </w:r>
      <w:proofErr w:type="spellStart"/>
      <w:r>
        <w:rPr>
          <w:rFonts w:ascii="Consolas" w:eastAsia="Consolas" w:hAnsi="Consolas"/>
          <w:sz w:val="18"/>
        </w:rPr>
        <w:t>groupby</w:t>
      </w:r>
      <w:proofErr w:type="spellEnd"/>
      <w:proofErr w:type="gramEnd"/>
      <w:r>
        <w:rPr>
          <w:rFonts w:ascii="Consolas" w:eastAsia="Consolas" w:hAnsi="Consolas"/>
          <w:sz w:val="18"/>
        </w:rPr>
        <w:t>(column)['</w:t>
      </w:r>
      <w:proofErr w:type="spellStart"/>
      <w:r>
        <w:rPr>
          <w:rFonts w:ascii="Consolas" w:eastAsia="Consolas" w:hAnsi="Consolas"/>
          <w:sz w:val="18"/>
        </w:rPr>
        <w:t>is_phishing</w:t>
      </w:r>
      <w:proofErr w:type="spellEnd"/>
      <w:r>
        <w:rPr>
          <w:rFonts w:ascii="Consolas" w:eastAsia="Consolas" w:hAnsi="Consolas"/>
          <w:sz w:val="18"/>
        </w:rPr>
        <w:t>'</w:t>
      </w:r>
      <w:proofErr w:type="gramStart"/>
      <w:r>
        <w:rPr>
          <w:rFonts w:ascii="Consolas" w:eastAsia="Consolas" w:hAnsi="Consolas"/>
          <w:sz w:val="18"/>
        </w:rPr>
        <w:t>].count</w:t>
      </w:r>
      <w:proofErr w:type="gramEnd"/>
      <w:r>
        <w:rPr>
          <w:rFonts w:ascii="Consolas" w:eastAsia="Consolas" w:hAnsi="Consolas"/>
          <w:sz w:val="18"/>
        </w:rPr>
        <w:t>()</w:t>
      </w:r>
    </w:p>
    <w:p w14:paraId="356828E9"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legitimate_counts</w:t>
      </w:r>
      <w:proofErr w:type="spellEnd"/>
      <w:r>
        <w:rPr>
          <w:rFonts w:ascii="Consolas" w:eastAsia="Consolas" w:hAnsi="Consolas"/>
          <w:sz w:val="18"/>
        </w:rPr>
        <w:t xml:space="preserve"> = </w:t>
      </w:r>
      <w:proofErr w:type="spellStart"/>
      <w:r>
        <w:rPr>
          <w:rFonts w:ascii="Consolas" w:eastAsia="Consolas" w:hAnsi="Consolas"/>
          <w:sz w:val="18"/>
        </w:rPr>
        <w:t>df_</w:t>
      </w:r>
      <w:proofErr w:type="gramStart"/>
      <w:r>
        <w:rPr>
          <w:rFonts w:ascii="Consolas" w:eastAsia="Consolas" w:hAnsi="Consolas"/>
          <w:sz w:val="18"/>
        </w:rPr>
        <w:t>temp.where</w:t>
      </w:r>
      <w:proofErr w:type="spellEnd"/>
      <w:proofErr w:type="gramEnd"/>
      <w:r>
        <w:rPr>
          <w:rFonts w:ascii="Consolas" w:eastAsia="Consolas" w:hAnsi="Consolas"/>
          <w:sz w:val="18"/>
        </w:rPr>
        <w:t>(</w:t>
      </w:r>
      <w:proofErr w:type="spellStart"/>
      <w:r>
        <w:rPr>
          <w:rFonts w:ascii="Consolas" w:eastAsia="Consolas" w:hAnsi="Consolas"/>
          <w:sz w:val="18"/>
        </w:rPr>
        <w:t>df_temp</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False</w:t>
      </w:r>
      <w:proofErr w:type="gramStart"/>
      <w:r>
        <w:rPr>
          <w:rFonts w:ascii="Consolas" w:eastAsia="Consolas" w:hAnsi="Consolas"/>
          <w:sz w:val="18"/>
        </w:rPr>
        <w:t>).</w:t>
      </w:r>
      <w:proofErr w:type="spellStart"/>
      <w:r>
        <w:rPr>
          <w:rFonts w:ascii="Consolas" w:eastAsia="Consolas" w:hAnsi="Consolas"/>
          <w:sz w:val="18"/>
        </w:rPr>
        <w:t>groupby</w:t>
      </w:r>
      <w:proofErr w:type="spellEnd"/>
      <w:proofErr w:type="gramEnd"/>
      <w:r>
        <w:rPr>
          <w:rFonts w:ascii="Consolas" w:eastAsia="Consolas" w:hAnsi="Consolas"/>
          <w:sz w:val="18"/>
        </w:rPr>
        <w:t>(column)['</w:t>
      </w:r>
      <w:proofErr w:type="spellStart"/>
      <w:r>
        <w:rPr>
          <w:rFonts w:ascii="Consolas" w:eastAsia="Consolas" w:hAnsi="Consolas"/>
          <w:sz w:val="18"/>
        </w:rPr>
        <w:t>is_phishing</w:t>
      </w:r>
      <w:proofErr w:type="spellEnd"/>
      <w:r>
        <w:rPr>
          <w:rFonts w:ascii="Consolas" w:eastAsia="Consolas" w:hAnsi="Consolas"/>
          <w:sz w:val="18"/>
        </w:rPr>
        <w:t>'</w:t>
      </w:r>
      <w:proofErr w:type="gramStart"/>
      <w:r>
        <w:rPr>
          <w:rFonts w:ascii="Consolas" w:eastAsia="Consolas" w:hAnsi="Consolas"/>
          <w:sz w:val="18"/>
        </w:rPr>
        <w:t>].count</w:t>
      </w:r>
      <w:proofErr w:type="gramEnd"/>
      <w:r>
        <w:rPr>
          <w:rFonts w:ascii="Consolas" w:eastAsia="Consolas" w:hAnsi="Consolas"/>
          <w:sz w:val="18"/>
        </w:rPr>
        <w:t>()</w:t>
      </w:r>
    </w:p>
    <w:p w14:paraId="77F65566" w14:textId="77777777" w:rsidR="000808AC" w:rsidRDefault="000808AC" w:rsidP="000808AC">
      <w:pPr>
        <w:shd w:val="clear" w:color="auto" w:fill="F2F2F2"/>
        <w:spacing w:before="40" w:after="40"/>
      </w:pPr>
      <w:r>
        <w:rPr>
          <w:rFonts w:ascii="Consolas" w:eastAsia="Consolas" w:hAnsi="Consolas"/>
          <w:sz w:val="18"/>
        </w:rPr>
        <w:t xml:space="preserve"> </w:t>
      </w:r>
    </w:p>
    <w:p w14:paraId="40371354" w14:textId="77777777" w:rsidR="000808AC" w:rsidRDefault="000808AC" w:rsidP="000808AC">
      <w:pPr>
        <w:shd w:val="clear" w:color="auto" w:fill="F2F2F2"/>
        <w:spacing w:before="40" w:after="40"/>
      </w:pPr>
      <w:r>
        <w:rPr>
          <w:rFonts w:ascii="Consolas" w:eastAsia="Consolas" w:hAnsi="Consolas"/>
          <w:sz w:val="18"/>
        </w:rPr>
        <w:t xml:space="preserve">    ratio = </w:t>
      </w:r>
      <w:proofErr w:type="spellStart"/>
      <w:r>
        <w:rPr>
          <w:rFonts w:ascii="Consolas" w:eastAsia="Consolas" w:hAnsi="Consolas"/>
          <w:sz w:val="18"/>
        </w:rPr>
        <w:t>legitimate_counts</w:t>
      </w:r>
      <w:proofErr w:type="spellEnd"/>
      <w:r>
        <w:rPr>
          <w:rFonts w:ascii="Consolas" w:eastAsia="Consolas" w:hAnsi="Consolas"/>
          <w:sz w:val="18"/>
        </w:rPr>
        <w:t xml:space="preserve"> / (</w:t>
      </w:r>
      <w:proofErr w:type="spellStart"/>
      <w:r>
        <w:rPr>
          <w:rFonts w:ascii="Consolas" w:eastAsia="Consolas" w:hAnsi="Consolas"/>
          <w:sz w:val="18"/>
        </w:rPr>
        <w:t>phishing_counts</w:t>
      </w:r>
      <w:proofErr w:type="spellEnd"/>
      <w:r>
        <w:rPr>
          <w:rFonts w:ascii="Consolas" w:eastAsia="Consolas" w:hAnsi="Consolas"/>
          <w:sz w:val="18"/>
        </w:rPr>
        <w:t xml:space="preserve"> + </w:t>
      </w:r>
      <w:proofErr w:type="spellStart"/>
      <w:r>
        <w:rPr>
          <w:rFonts w:ascii="Consolas" w:eastAsia="Consolas" w:hAnsi="Consolas"/>
          <w:sz w:val="18"/>
        </w:rPr>
        <w:t>legitimate_counts</w:t>
      </w:r>
      <w:proofErr w:type="spellEnd"/>
      <w:r>
        <w:rPr>
          <w:rFonts w:ascii="Consolas" w:eastAsia="Consolas" w:hAnsi="Consolas"/>
          <w:sz w:val="18"/>
        </w:rPr>
        <w:t>)</w:t>
      </w:r>
    </w:p>
    <w:p w14:paraId="1BED5F4D" w14:textId="77777777" w:rsidR="000808AC" w:rsidRDefault="000808AC" w:rsidP="000808AC">
      <w:pPr>
        <w:shd w:val="clear" w:color="auto" w:fill="F2F2F2"/>
        <w:spacing w:before="40" w:after="40"/>
      </w:pPr>
      <w:r>
        <w:rPr>
          <w:rFonts w:ascii="Consolas" w:eastAsia="Consolas" w:hAnsi="Consolas"/>
          <w:sz w:val="18"/>
        </w:rPr>
        <w:t xml:space="preserve"> </w:t>
      </w:r>
    </w:p>
    <w:p w14:paraId="7C6DC205"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ax</w:t>
      </w:r>
      <w:proofErr w:type="spellEnd"/>
      <w:r>
        <w:rPr>
          <w:rFonts w:ascii="Consolas" w:eastAsia="Consolas" w:hAnsi="Consolas"/>
          <w:sz w:val="18"/>
        </w:rPr>
        <w:t xml:space="preserve"> = </w:t>
      </w:r>
      <w:proofErr w:type="spellStart"/>
      <w:proofErr w:type="gramStart"/>
      <w:r>
        <w:rPr>
          <w:rFonts w:ascii="Consolas" w:eastAsia="Consolas" w:hAnsi="Consolas"/>
          <w:sz w:val="18"/>
        </w:rPr>
        <w:t>ratio.plot</w:t>
      </w:r>
      <w:proofErr w:type="spellEnd"/>
      <w:proofErr w:type="gramEnd"/>
      <w:r>
        <w:rPr>
          <w:rFonts w:ascii="Consolas" w:eastAsia="Consolas" w:hAnsi="Consolas"/>
          <w:sz w:val="18"/>
        </w:rPr>
        <w:t xml:space="preserve">(kind='bar', </w:t>
      </w:r>
      <w:proofErr w:type="spellStart"/>
      <w:r>
        <w:rPr>
          <w:rFonts w:ascii="Consolas" w:eastAsia="Consolas" w:hAnsi="Consolas"/>
          <w:sz w:val="18"/>
        </w:rPr>
        <w:t>figsize</w:t>
      </w:r>
      <w:proofErr w:type="spellEnd"/>
      <w:proofErr w:type="gramStart"/>
      <w:r>
        <w:rPr>
          <w:rFonts w:ascii="Consolas" w:eastAsia="Consolas" w:hAnsi="Consolas"/>
          <w:sz w:val="18"/>
        </w:rPr>
        <w:t>=(</w:t>
      </w:r>
      <w:proofErr w:type="gramEnd"/>
      <w:r>
        <w:rPr>
          <w:rFonts w:ascii="Consolas" w:eastAsia="Consolas" w:hAnsi="Consolas"/>
          <w:sz w:val="18"/>
        </w:rPr>
        <w:t>10, 5))</w:t>
      </w:r>
    </w:p>
    <w:p w14:paraId="19B92ABC" w14:textId="77777777" w:rsidR="000808AC" w:rsidRDefault="000808AC" w:rsidP="000808AC">
      <w:pPr>
        <w:shd w:val="clear" w:color="auto" w:fill="F2F2F2"/>
        <w:spacing w:before="40" w:after="40"/>
      </w:pPr>
      <w:r>
        <w:rPr>
          <w:rFonts w:ascii="Consolas" w:eastAsia="Consolas" w:hAnsi="Consolas"/>
          <w:sz w:val="18"/>
        </w:rPr>
        <w:t xml:space="preserve">    if </w:t>
      </w:r>
      <w:proofErr w:type="spellStart"/>
      <w:r>
        <w:rPr>
          <w:rFonts w:ascii="Consolas" w:eastAsia="Consolas" w:hAnsi="Consolas"/>
          <w:sz w:val="18"/>
        </w:rPr>
        <w:t>limit_x</w:t>
      </w:r>
      <w:proofErr w:type="spellEnd"/>
      <w:r>
        <w:rPr>
          <w:rFonts w:ascii="Consolas" w:eastAsia="Consolas" w:hAnsi="Consolas"/>
          <w:sz w:val="18"/>
        </w:rPr>
        <w:t xml:space="preserve"> is not None:</w:t>
      </w:r>
    </w:p>
    <w:p w14:paraId="6FA93DF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ax.set_</w:t>
      </w:r>
      <w:proofErr w:type="gramStart"/>
      <w:r>
        <w:rPr>
          <w:rFonts w:ascii="Consolas" w:eastAsia="Consolas" w:hAnsi="Consolas"/>
          <w:sz w:val="18"/>
        </w:rPr>
        <w:t>xlim</w:t>
      </w:r>
      <w:proofErr w:type="spellEnd"/>
      <w:r>
        <w:rPr>
          <w:rFonts w:ascii="Consolas" w:eastAsia="Consolas" w:hAnsi="Consolas"/>
          <w:sz w:val="18"/>
        </w:rPr>
        <w:t>(</w:t>
      </w:r>
      <w:proofErr w:type="gramEnd"/>
      <w:r>
        <w:rPr>
          <w:rFonts w:ascii="Consolas" w:eastAsia="Consolas" w:hAnsi="Consolas"/>
          <w:sz w:val="18"/>
        </w:rPr>
        <w:t xml:space="preserve">0, </w:t>
      </w:r>
      <w:proofErr w:type="spellStart"/>
      <w:r>
        <w:rPr>
          <w:rFonts w:ascii="Consolas" w:eastAsia="Consolas" w:hAnsi="Consolas"/>
          <w:sz w:val="18"/>
        </w:rPr>
        <w:t>limit_x</w:t>
      </w:r>
      <w:proofErr w:type="spellEnd"/>
      <w:r>
        <w:rPr>
          <w:rFonts w:ascii="Consolas" w:eastAsia="Consolas" w:hAnsi="Consolas"/>
          <w:sz w:val="18"/>
        </w:rPr>
        <w:t>)</w:t>
      </w:r>
    </w:p>
    <w:p w14:paraId="4ABA49FA" w14:textId="77777777" w:rsidR="000808AC" w:rsidRDefault="000808AC" w:rsidP="000808AC">
      <w:pPr>
        <w:shd w:val="clear" w:color="auto" w:fill="F2F2F2"/>
        <w:spacing w:before="40" w:after="40"/>
      </w:pPr>
      <w:r>
        <w:rPr>
          <w:rFonts w:ascii="Consolas" w:eastAsia="Consolas" w:hAnsi="Consolas"/>
          <w:sz w:val="18"/>
        </w:rPr>
        <w:t xml:space="preserve">    if </w:t>
      </w:r>
      <w:proofErr w:type="spellStart"/>
      <w:r>
        <w:rPr>
          <w:rFonts w:ascii="Consolas" w:eastAsia="Consolas" w:hAnsi="Consolas"/>
          <w:sz w:val="18"/>
        </w:rPr>
        <w:t>limit_y</w:t>
      </w:r>
      <w:proofErr w:type="spellEnd"/>
      <w:r>
        <w:rPr>
          <w:rFonts w:ascii="Consolas" w:eastAsia="Consolas" w:hAnsi="Consolas"/>
          <w:sz w:val="18"/>
        </w:rPr>
        <w:t xml:space="preserve"> is not None:</w:t>
      </w:r>
    </w:p>
    <w:p w14:paraId="67B4C65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ax.set_</w:t>
      </w:r>
      <w:proofErr w:type="gramStart"/>
      <w:r>
        <w:rPr>
          <w:rFonts w:ascii="Consolas" w:eastAsia="Consolas" w:hAnsi="Consolas"/>
          <w:sz w:val="18"/>
        </w:rPr>
        <w:t>ylim</w:t>
      </w:r>
      <w:proofErr w:type="spellEnd"/>
      <w:r>
        <w:rPr>
          <w:rFonts w:ascii="Consolas" w:eastAsia="Consolas" w:hAnsi="Consolas"/>
          <w:sz w:val="18"/>
        </w:rPr>
        <w:t>(</w:t>
      </w:r>
      <w:proofErr w:type="gramEnd"/>
      <w:r>
        <w:rPr>
          <w:rFonts w:ascii="Consolas" w:eastAsia="Consolas" w:hAnsi="Consolas"/>
          <w:sz w:val="18"/>
        </w:rPr>
        <w:t xml:space="preserve">0, </w:t>
      </w:r>
      <w:proofErr w:type="spellStart"/>
      <w:r>
        <w:rPr>
          <w:rFonts w:ascii="Consolas" w:eastAsia="Consolas" w:hAnsi="Consolas"/>
          <w:sz w:val="18"/>
        </w:rPr>
        <w:t>limit_y</w:t>
      </w:r>
      <w:proofErr w:type="spellEnd"/>
      <w:r>
        <w:rPr>
          <w:rFonts w:ascii="Consolas" w:eastAsia="Consolas" w:hAnsi="Consolas"/>
          <w:sz w:val="18"/>
        </w:rPr>
        <w:t>)</w:t>
      </w:r>
    </w:p>
    <w:p w14:paraId="1D2B2074"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ax.axhline</w:t>
      </w:r>
      <w:proofErr w:type="spellEnd"/>
      <w:proofErr w:type="gramEnd"/>
      <w:r>
        <w:rPr>
          <w:rFonts w:ascii="Consolas" w:eastAsia="Consolas" w:hAnsi="Consolas"/>
          <w:sz w:val="18"/>
        </w:rPr>
        <w:t xml:space="preserve">(1, </w:t>
      </w:r>
      <w:proofErr w:type="spellStart"/>
      <w:r>
        <w:rPr>
          <w:rFonts w:ascii="Consolas" w:eastAsia="Consolas" w:hAnsi="Consolas"/>
          <w:sz w:val="18"/>
        </w:rPr>
        <w:t>color</w:t>
      </w:r>
      <w:proofErr w:type="spellEnd"/>
      <w:r>
        <w:rPr>
          <w:rFonts w:ascii="Consolas" w:eastAsia="Consolas" w:hAnsi="Consolas"/>
          <w:sz w:val="18"/>
        </w:rPr>
        <w:t>='</w:t>
      </w:r>
      <w:proofErr w:type="spellStart"/>
      <w:r>
        <w:rPr>
          <w:rFonts w:ascii="Consolas" w:eastAsia="Consolas" w:hAnsi="Consolas"/>
          <w:sz w:val="18"/>
        </w:rPr>
        <w:t>gray</w:t>
      </w:r>
      <w:proofErr w:type="spellEnd"/>
      <w:r>
        <w:rPr>
          <w:rFonts w:ascii="Consolas" w:eastAsia="Consolas" w:hAnsi="Consolas"/>
          <w:sz w:val="18"/>
        </w:rPr>
        <w:t xml:space="preserve">', </w:t>
      </w:r>
      <w:proofErr w:type="spellStart"/>
      <w:r>
        <w:rPr>
          <w:rFonts w:ascii="Consolas" w:eastAsia="Consolas" w:hAnsi="Consolas"/>
          <w:sz w:val="18"/>
        </w:rPr>
        <w:t>linestyle</w:t>
      </w:r>
      <w:proofErr w:type="spellEnd"/>
      <w:r>
        <w:rPr>
          <w:rFonts w:ascii="Consolas" w:eastAsia="Consolas" w:hAnsi="Consolas"/>
          <w:sz w:val="18"/>
        </w:rPr>
        <w:t>='--', linewidth=1)</w:t>
      </w:r>
    </w:p>
    <w:p w14:paraId="1A88B1D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plt.title</w:t>
      </w:r>
      <w:proofErr w:type="spellEnd"/>
      <w:proofErr w:type="gramEnd"/>
      <w:r>
        <w:rPr>
          <w:rFonts w:ascii="Consolas" w:eastAsia="Consolas" w:hAnsi="Consolas"/>
          <w:sz w:val="18"/>
        </w:rPr>
        <w:t>(title)</w:t>
      </w:r>
    </w:p>
    <w:p w14:paraId="091C868A" w14:textId="77777777" w:rsidR="000808AC" w:rsidRDefault="000808AC" w:rsidP="000808AC">
      <w:pPr>
        <w:shd w:val="clear" w:color="auto" w:fill="F2F2F2"/>
        <w:spacing w:before="40" w:after="40"/>
      </w:pPr>
      <w:r>
        <w:rPr>
          <w:rFonts w:ascii="Consolas" w:eastAsia="Consolas" w:hAnsi="Consolas"/>
          <w:sz w:val="18"/>
        </w:rPr>
        <w:lastRenderedPageBreak/>
        <w:t xml:space="preserve">    </w:t>
      </w:r>
      <w:proofErr w:type="spellStart"/>
      <w:proofErr w:type="gramStart"/>
      <w:r>
        <w:rPr>
          <w:rFonts w:ascii="Consolas" w:eastAsia="Consolas" w:hAnsi="Consolas"/>
          <w:sz w:val="18"/>
        </w:rPr>
        <w:t>plt.xlabel</w:t>
      </w:r>
      <w:proofErr w:type="spellEnd"/>
      <w:proofErr w:type="gramEnd"/>
      <w:r>
        <w:rPr>
          <w:rFonts w:ascii="Consolas" w:eastAsia="Consolas" w:hAnsi="Consolas"/>
          <w:sz w:val="18"/>
        </w:rPr>
        <w:t>(column)</w:t>
      </w:r>
    </w:p>
    <w:p w14:paraId="26621D66"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plt.ylabel</w:t>
      </w:r>
      <w:proofErr w:type="spellEnd"/>
      <w:proofErr w:type="gramEnd"/>
      <w:r>
        <w:rPr>
          <w:rFonts w:ascii="Consolas" w:eastAsia="Consolas" w:hAnsi="Consolas"/>
          <w:sz w:val="18"/>
        </w:rPr>
        <w:t>('% legitimate')</w:t>
      </w:r>
    </w:p>
    <w:p w14:paraId="1D0E8D8D"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plt.show</w:t>
      </w:r>
      <w:proofErr w:type="spellEnd"/>
      <w:proofErr w:type="gramEnd"/>
      <w:r>
        <w:rPr>
          <w:rFonts w:ascii="Consolas" w:eastAsia="Consolas" w:hAnsi="Consolas"/>
          <w:sz w:val="18"/>
        </w:rPr>
        <w:t>()</w:t>
      </w:r>
    </w:p>
    <w:p w14:paraId="5259163D" w14:textId="77777777" w:rsidR="000808AC" w:rsidRDefault="000808AC" w:rsidP="000808AC">
      <w:r>
        <w:rPr>
          <w:rFonts w:eastAsia="Calibri"/>
          <w:b/>
          <w:color w:val="555555"/>
          <w:sz w:val="18"/>
        </w:rPr>
        <w:t>Code</w:t>
      </w:r>
    </w:p>
    <w:p w14:paraId="3EB70EF5" w14:textId="77777777" w:rsidR="000808AC" w:rsidRDefault="000808AC" w:rsidP="000808AC">
      <w:pPr>
        <w:shd w:val="clear" w:color="auto" w:fill="F2F2F2"/>
        <w:spacing w:before="40" w:after="40"/>
      </w:pPr>
      <w:proofErr w:type="spellStart"/>
      <w:r>
        <w:rPr>
          <w:rFonts w:ascii="Consolas" w:eastAsia="Consolas" w:hAnsi="Consolas"/>
          <w:sz w:val="18"/>
        </w:rPr>
        <w:t>length_plots</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0FC59CF5" w14:textId="77777777" w:rsidR="000808AC" w:rsidRDefault="000808AC" w:rsidP="000808AC">
      <w:pPr>
        <w:shd w:val="clear" w:color="auto" w:fill="F2F2F2"/>
        <w:spacing w:before="40" w:after="40"/>
      </w:pPr>
      <w:proofErr w:type="spellStart"/>
      <w:r>
        <w:rPr>
          <w:rFonts w:ascii="Consolas" w:eastAsia="Consolas" w:hAnsi="Consolas"/>
          <w:sz w:val="18"/>
        </w:rPr>
        <w:t>length_plots</w:t>
      </w:r>
      <w:proofErr w:type="spellEnd"/>
      <w:r>
        <w:rPr>
          <w:rFonts w:ascii="Consolas" w:eastAsia="Consolas" w:hAnsi="Consolas"/>
          <w:sz w:val="18"/>
        </w:rPr>
        <w:t>['</w:t>
      </w:r>
      <w:proofErr w:type="spellStart"/>
      <w:r>
        <w:rPr>
          <w:rFonts w:ascii="Consolas" w:eastAsia="Consolas" w:hAnsi="Consolas"/>
          <w:sz w:val="18"/>
        </w:rPr>
        <w:t>url_length</w:t>
      </w:r>
      <w:proofErr w:type="spellEnd"/>
      <w:r>
        <w:rPr>
          <w:rFonts w:ascii="Consolas" w:eastAsia="Consolas" w:hAnsi="Consolas"/>
          <w:sz w:val="18"/>
        </w:rPr>
        <w:t xml:space="preserve">'] = </w:t>
      </w:r>
      <w:proofErr w:type="spellStart"/>
      <w:r>
        <w:rPr>
          <w:rFonts w:ascii="Consolas" w:eastAsia="Consolas" w:hAnsi="Consolas"/>
          <w:sz w:val="18"/>
        </w:rPr>
        <w:t>length_plots</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2B230F37"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length_plots</w:t>
      </w:r>
      <w:proofErr w:type="spellEnd"/>
      <w:r>
        <w:rPr>
          <w:rFonts w:ascii="Consolas" w:eastAsia="Consolas" w:hAnsi="Consolas"/>
          <w:sz w:val="18"/>
        </w:rPr>
        <w:t>, '</w:t>
      </w:r>
      <w:proofErr w:type="spellStart"/>
      <w:r>
        <w:rPr>
          <w:rFonts w:ascii="Consolas" w:eastAsia="Consolas" w:hAnsi="Consolas"/>
          <w:sz w:val="18"/>
        </w:rPr>
        <w:t>url_length</w:t>
      </w:r>
      <w:proofErr w:type="spellEnd"/>
      <w:r>
        <w:rPr>
          <w:rFonts w:ascii="Consolas" w:eastAsia="Consolas" w:hAnsi="Consolas"/>
          <w:sz w:val="18"/>
        </w:rPr>
        <w:t>', '% legitimate by URL length', 50)</w:t>
      </w:r>
    </w:p>
    <w:p w14:paraId="7B0B6AE6" w14:textId="77777777" w:rsidR="000808AC" w:rsidRDefault="000808AC" w:rsidP="000808AC">
      <w:pPr>
        <w:shd w:val="clear" w:color="auto" w:fill="F2F2F2"/>
        <w:spacing w:before="40" w:after="40"/>
      </w:pPr>
      <w:r>
        <w:rPr>
          <w:rFonts w:ascii="Consolas" w:eastAsia="Consolas" w:hAnsi="Consolas"/>
          <w:sz w:val="18"/>
        </w:rPr>
        <w:t xml:space="preserve"> </w:t>
      </w:r>
    </w:p>
    <w:p w14:paraId="0010E30F" w14:textId="77777777" w:rsidR="000808AC" w:rsidRDefault="000808AC" w:rsidP="000808AC">
      <w:pPr>
        <w:shd w:val="clear" w:color="auto" w:fill="F2F2F2"/>
        <w:spacing w:before="40" w:after="40"/>
      </w:pPr>
      <w:proofErr w:type="spellStart"/>
      <w:r>
        <w:rPr>
          <w:rFonts w:ascii="Consolas" w:eastAsia="Consolas" w:hAnsi="Consolas"/>
          <w:sz w:val="18"/>
        </w:rPr>
        <w:t>length_plots</w:t>
      </w:r>
      <w:proofErr w:type="spellEnd"/>
      <w:r>
        <w:rPr>
          <w:rFonts w:ascii="Consolas" w:eastAsia="Consolas" w:hAnsi="Consolas"/>
          <w:sz w:val="18"/>
        </w:rPr>
        <w:t>['</w:t>
      </w:r>
      <w:proofErr w:type="spellStart"/>
      <w:r>
        <w:rPr>
          <w:rFonts w:ascii="Consolas" w:eastAsia="Consolas" w:hAnsi="Consolas"/>
          <w:sz w:val="18"/>
        </w:rPr>
        <w:t>domain_length</w:t>
      </w:r>
      <w:proofErr w:type="spellEnd"/>
      <w:r>
        <w:rPr>
          <w:rFonts w:ascii="Consolas" w:eastAsia="Consolas" w:hAnsi="Consolas"/>
          <w:sz w:val="18"/>
        </w:rPr>
        <w:t xml:space="preserve">'] = </w:t>
      </w:r>
      <w:proofErr w:type="spellStart"/>
      <w:r>
        <w:rPr>
          <w:rFonts w:ascii="Consolas" w:eastAsia="Consolas" w:hAnsi="Consolas"/>
          <w:sz w:val="18"/>
        </w:rPr>
        <w:t>length_plots</w:t>
      </w:r>
      <w:proofErr w:type="spellEnd"/>
      <w:r>
        <w:rPr>
          <w:rFonts w:ascii="Consolas" w:eastAsia="Consolas" w:hAnsi="Consolas"/>
          <w:sz w:val="18"/>
        </w:rPr>
        <w:t>['domain'</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22E36056"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length_plots</w:t>
      </w:r>
      <w:proofErr w:type="spellEnd"/>
      <w:r>
        <w:rPr>
          <w:rFonts w:ascii="Consolas" w:eastAsia="Consolas" w:hAnsi="Consolas"/>
          <w:sz w:val="18"/>
        </w:rPr>
        <w:t>, '</w:t>
      </w:r>
      <w:proofErr w:type="spellStart"/>
      <w:r>
        <w:rPr>
          <w:rFonts w:ascii="Consolas" w:eastAsia="Consolas" w:hAnsi="Consolas"/>
          <w:sz w:val="18"/>
        </w:rPr>
        <w:t>domain_length</w:t>
      </w:r>
      <w:proofErr w:type="spellEnd"/>
      <w:r>
        <w:rPr>
          <w:rFonts w:ascii="Consolas" w:eastAsia="Consolas" w:hAnsi="Consolas"/>
          <w:sz w:val="18"/>
        </w:rPr>
        <w:t>', '% legitimate by domain length', 50)</w:t>
      </w:r>
    </w:p>
    <w:p w14:paraId="07F38B54" w14:textId="77777777" w:rsidR="000808AC" w:rsidRDefault="000808AC" w:rsidP="000808AC">
      <w:pPr>
        <w:shd w:val="clear" w:color="auto" w:fill="F2F2F2"/>
        <w:spacing w:before="40" w:after="40"/>
      </w:pPr>
      <w:r>
        <w:rPr>
          <w:rFonts w:ascii="Consolas" w:eastAsia="Consolas" w:hAnsi="Consolas"/>
          <w:sz w:val="18"/>
        </w:rPr>
        <w:t xml:space="preserve"> </w:t>
      </w:r>
    </w:p>
    <w:p w14:paraId="2534CC97" w14:textId="77777777" w:rsidR="000808AC" w:rsidRDefault="000808AC" w:rsidP="000808AC">
      <w:pPr>
        <w:shd w:val="clear" w:color="auto" w:fill="F2F2F2"/>
        <w:spacing w:before="40" w:after="40"/>
      </w:pPr>
      <w:proofErr w:type="spellStart"/>
      <w:r>
        <w:rPr>
          <w:rFonts w:ascii="Consolas" w:eastAsia="Consolas" w:hAnsi="Consolas"/>
          <w:sz w:val="18"/>
        </w:rPr>
        <w:t>length_plots</w:t>
      </w:r>
      <w:proofErr w:type="spellEnd"/>
      <w:r>
        <w:rPr>
          <w:rFonts w:ascii="Consolas" w:eastAsia="Consolas" w:hAnsi="Consolas"/>
          <w:sz w:val="18"/>
        </w:rPr>
        <w:t>['</w:t>
      </w:r>
      <w:proofErr w:type="spellStart"/>
      <w:r>
        <w:rPr>
          <w:rFonts w:ascii="Consolas" w:eastAsia="Consolas" w:hAnsi="Consolas"/>
          <w:sz w:val="18"/>
        </w:rPr>
        <w:t>path_length</w:t>
      </w:r>
      <w:proofErr w:type="spellEnd"/>
      <w:r>
        <w:rPr>
          <w:rFonts w:ascii="Consolas" w:eastAsia="Consolas" w:hAnsi="Consolas"/>
          <w:sz w:val="18"/>
        </w:rPr>
        <w:t xml:space="preserve">'] = </w:t>
      </w:r>
      <w:proofErr w:type="spellStart"/>
      <w:r>
        <w:rPr>
          <w:rFonts w:ascii="Consolas" w:eastAsia="Consolas" w:hAnsi="Consolas"/>
          <w:sz w:val="18"/>
        </w:rPr>
        <w:t>length_plots</w:t>
      </w:r>
      <w:proofErr w:type="spellEnd"/>
      <w:r>
        <w:rPr>
          <w:rFonts w:ascii="Consolas" w:eastAsia="Consolas" w:hAnsi="Consolas"/>
          <w:sz w:val="18"/>
        </w:rPr>
        <w:t>['path'</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759983BC"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length_plots</w:t>
      </w:r>
      <w:proofErr w:type="spellEnd"/>
      <w:r>
        <w:rPr>
          <w:rFonts w:ascii="Consolas" w:eastAsia="Consolas" w:hAnsi="Consolas"/>
          <w:sz w:val="18"/>
        </w:rPr>
        <w:t>, '</w:t>
      </w:r>
      <w:proofErr w:type="spellStart"/>
      <w:r>
        <w:rPr>
          <w:rFonts w:ascii="Consolas" w:eastAsia="Consolas" w:hAnsi="Consolas"/>
          <w:sz w:val="18"/>
        </w:rPr>
        <w:t>path_length</w:t>
      </w:r>
      <w:proofErr w:type="spellEnd"/>
      <w:r>
        <w:rPr>
          <w:rFonts w:ascii="Consolas" w:eastAsia="Consolas" w:hAnsi="Consolas"/>
          <w:sz w:val="18"/>
        </w:rPr>
        <w:t>', '% legitimate by path length', 30)</w:t>
      </w:r>
    </w:p>
    <w:p w14:paraId="1D5FBD0F" w14:textId="049670EF" w:rsidR="000808AC" w:rsidRDefault="000808AC" w:rsidP="000808AC">
      <w:r>
        <w:rPr>
          <w:noProof/>
        </w:rPr>
        <w:drawing>
          <wp:inline distT="0" distB="0" distL="0" distR="0" wp14:anchorId="2F445664" wp14:editId="67C8273E">
            <wp:extent cx="5478780" cy="3118485"/>
            <wp:effectExtent l="0" t="0" r="7620" b="5715"/>
            <wp:docPr id="12805850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8780" cy="3118485"/>
                    </a:xfrm>
                    <a:prstGeom prst="rect">
                      <a:avLst/>
                    </a:prstGeom>
                    <a:noFill/>
                    <a:ln>
                      <a:noFill/>
                    </a:ln>
                  </pic:spPr>
                </pic:pic>
              </a:graphicData>
            </a:graphic>
          </wp:inline>
        </w:drawing>
      </w:r>
    </w:p>
    <w:p w14:paraId="7CE4A25E" w14:textId="3312077C" w:rsidR="000808AC" w:rsidRDefault="000808AC" w:rsidP="000808AC">
      <w:r>
        <w:rPr>
          <w:noProof/>
        </w:rPr>
        <w:drawing>
          <wp:inline distT="0" distB="0" distL="0" distR="0" wp14:anchorId="6BB3192F" wp14:editId="6DC4D451">
            <wp:extent cx="5478780" cy="3118485"/>
            <wp:effectExtent l="0" t="0" r="7620" b="5715"/>
            <wp:docPr id="14879081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3118485"/>
                    </a:xfrm>
                    <a:prstGeom prst="rect">
                      <a:avLst/>
                    </a:prstGeom>
                    <a:noFill/>
                    <a:ln>
                      <a:noFill/>
                    </a:ln>
                  </pic:spPr>
                </pic:pic>
              </a:graphicData>
            </a:graphic>
          </wp:inline>
        </w:drawing>
      </w:r>
    </w:p>
    <w:p w14:paraId="6A35D9A5" w14:textId="34442CDB" w:rsidR="000808AC" w:rsidRDefault="000808AC" w:rsidP="000808AC">
      <w:r>
        <w:rPr>
          <w:noProof/>
        </w:rPr>
        <w:lastRenderedPageBreak/>
        <w:drawing>
          <wp:inline distT="0" distB="0" distL="0" distR="0" wp14:anchorId="50DA1EA1" wp14:editId="75C57C73">
            <wp:extent cx="5478780" cy="3118485"/>
            <wp:effectExtent l="0" t="0" r="7620" b="5715"/>
            <wp:docPr id="3800728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118485"/>
                    </a:xfrm>
                    <a:prstGeom prst="rect">
                      <a:avLst/>
                    </a:prstGeom>
                    <a:noFill/>
                    <a:ln>
                      <a:noFill/>
                    </a:ln>
                  </pic:spPr>
                </pic:pic>
              </a:graphicData>
            </a:graphic>
          </wp:inline>
        </w:drawing>
      </w:r>
    </w:p>
    <w:p w14:paraId="2EEB858E" w14:textId="77777777" w:rsidR="000808AC" w:rsidRDefault="000808AC" w:rsidP="000808AC">
      <w:r>
        <w:rPr>
          <w:rFonts w:eastAsia="Calibri"/>
          <w:b/>
          <w:color w:val="555555"/>
          <w:sz w:val="18"/>
        </w:rPr>
        <w:t>Code</w:t>
      </w:r>
    </w:p>
    <w:p w14:paraId="1C6F60AB" w14:textId="77777777" w:rsidR="000808AC" w:rsidRDefault="000808AC" w:rsidP="000808AC">
      <w:pPr>
        <w:shd w:val="clear" w:color="auto" w:fill="F2F2F2"/>
        <w:spacing w:before="40" w:after="40"/>
      </w:pPr>
      <w:proofErr w:type="spellStart"/>
      <w:r>
        <w:rPr>
          <w:rFonts w:ascii="Consolas" w:eastAsia="Consolas" w:hAnsi="Consolas"/>
          <w:sz w:val="18"/>
        </w:rPr>
        <w:t>dot_plots</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77DC4FEB" w14:textId="77777777" w:rsidR="000808AC" w:rsidRDefault="000808AC" w:rsidP="000808AC">
      <w:pPr>
        <w:shd w:val="clear" w:color="auto" w:fill="F2F2F2"/>
        <w:spacing w:before="40" w:after="40"/>
      </w:pPr>
      <w:proofErr w:type="spellStart"/>
      <w:r>
        <w:rPr>
          <w:rFonts w:ascii="Consolas" w:eastAsia="Consolas" w:hAnsi="Consolas"/>
          <w:sz w:val="18"/>
        </w:rPr>
        <w:t>dot_plots</w:t>
      </w:r>
      <w:proofErr w:type="spellEnd"/>
      <w:r>
        <w:rPr>
          <w:rFonts w:ascii="Consolas" w:eastAsia="Consolas" w:hAnsi="Consolas"/>
          <w:sz w:val="18"/>
        </w:rPr>
        <w:t>['</w:t>
      </w:r>
      <w:proofErr w:type="spellStart"/>
      <w:r>
        <w:rPr>
          <w:rFonts w:ascii="Consolas" w:eastAsia="Consolas" w:hAnsi="Consolas"/>
          <w:sz w:val="18"/>
        </w:rPr>
        <w:t>dot_count</w:t>
      </w:r>
      <w:proofErr w:type="spellEnd"/>
      <w:r>
        <w:rPr>
          <w:rFonts w:ascii="Consolas" w:eastAsia="Consolas" w:hAnsi="Consolas"/>
          <w:sz w:val="18"/>
        </w:rPr>
        <w:t xml:space="preserve">'] = </w:t>
      </w:r>
      <w:proofErr w:type="spellStart"/>
      <w:r>
        <w:rPr>
          <w:rFonts w:ascii="Consolas" w:eastAsia="Consolas" w:hAnsi="Consolas"/>
          <w:sz w:val="18"/>
        </w:rPr>
        <w:t>dot_plots</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w:t>
      </w:r>
    </w:p>
    <w:p w14:paraId="59F2D55E"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dot_plots</w:t>
      </w:r>
      <w:proofErr w:type="spellEnd"/>
      <w:r>
        <w:rPr>
          <w:rFonts w:ascii="Consolas" w:eastAsia="Consolas" w:hAnsi="Consolas"/>
          <w:sz w:val="18"/>
        </w:rPr>
        <w:t>, '</w:t>
      </w:r>
      <w:proofErr w:type="spellStart"/>
      <w:r>
        <w:rPr>
          <w:rFonts w:ascii="Consolas" w:eastAsia="Consolas" w:hAnsi="Consolas"/>
          <w:sz w:val="18"/>
        </w:rPr>
        <w:t>dot_count</w:t>
      </w:r>
      <w:proofErr w:type="spellEnd"/>
      <w:r>
        <w:rPr>
          <w:rFonts w:ascii="Consolas" w:eastAsia="Consolas" w:hAnsi="Consolas"/>
          <w:sz w:val="18"/>
        </w:rPr>
        <w:t>', '% legitimate by dot count', 25)</w:t>
      </w:r>
    </w:p>
    <w:p w14:paraId="53F05FAC" w14:textId="77777777" w:rsidR="000808AC" w:rsidRDefault="000808AC" w:rsidP="000808AC">
      <w:pPr>
        <w:shd w:val="clear" w:color="auto" w:fill="F2F2F2"/>
        <w:spacing w:before="40" w:after="40"/>
      </w:pPr>
      <w:r>
        <w:rPr>
          <w:rFonts w:ascii="Consolas" w:eastAsia="Consolas" w:hAnsi="Consolas"/>
          <w:sz w:val="18"/>
        </w:rPr>
        <w:t xml:space="preserve"> </w:t>
      </w:r>
    </w:p>
    <w:p w14:paraId="4793323C" w14:textId="77777777" w:rsidR="000808AC" w:rsidRDefault="000808AC" w:rsidP="000808AC">
      <w:pPr>
        <w:shd w:val="clear" w:color="auto" w:fill="F2F2F2"/>
        <w:spacing w:before="40" w:after="40"/>
      </w:pPr>
      <w:r>
        <w:rPr>
          <w:rFonts w:ascii="Consolas" w:eastAsia="Consolas" w:hAnsi="Consolas"/>
          <w:sz w:val="18"/>
        </w:rPr>
        <w:t># per section dot count</w:t>
      </w:r>
    </w:p>
    <w:p w14:paraId="74FAFF16" w14:textId="77777777" w:rsidR="000808AC" w:rsidRDefault="000808AC" w:rsidP="000808AC">
      <w:pPr>
        <w:shd w:val="clear" w:color="auto" w:fill="F2F2F2"/>
        <w:spacing w:before="40" w:after="40"/>
      </w:pPr>
      <w:proofErr w:type="spellStart"/>
      <w:r>
        <w:rPr>
          <w:rFonts w:ascii="Consolas" w:eastAsia="Consolas" w:hAnsi="Consolas"/>
          <w:sz w:val="18"/>
        </w:rPr>
        <w:t>dot_plots</w:t>
      </w:r>
      <w:proofErr w:type="spellEnd"/>
      <w:r>
        <w:rPr>
          <w:rFonts w:ascii="Consolas" w:eastAsia="Consolas" w:hAnsi="Consolas"/>
          <w:sz w:val="18"/>
        </w:rPr>
        <w:t>['</w:t>
      </w:r>
      <w:proofErr w:type="spellStart"/>
      <w:r>
        <w:rPr>
          <w:rFonts w:ascii="Consolas" w:eastAsia="Consolas" w:hAnsi="Consolas"/>
          <w:sz w:val="18"/>
        </w:rPr>
        <w:t>domain_dot_count</w:t>
      </w:r>
      <w:proofErr w:type="spellEnd"/>
      <w:r>
        <w:rPr>
          <w:rFonts w:ascii="Consolas" w:eastAsia="Consolas" w:hAnsi="Consolas"/>
          <w:sz w:val="18"/>
        </w:rPr>
        <w:t xml:space="preserve">'] = </w:t>
      </w:r>
      <w:proofErr w:type="spellStart"/>
      <w:r>
        <w:rPr>
          <w:rFonts w:ascii="Consolas" w:eastAsia="Consolas" w:hAnsi="Consolas"/>
          <w:sz w:val="18"/>
        </w:rPr>
        <w:t>dot_plots</w:t>
      </w:r>
      <w:proofErr w:type="spellEnd"/>
      <w:r>
        <w:rPr>
          <w:rFonts w:ascii="Consolas" w:eastAsia="Consolas" w:hAnsi="Consolas"/>
          <w:sz w:val="18"/>
        </w:rPr>
        <w:t>['domain'].</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w:t>
      </w:r>
    </w:p>
    <w:p w14:paraId="5C18E048"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dot_plots</w:t>
      </w:r>
      <w:proofErr w:type="spellEnd"/>
      <w:r>
        <w:rPr>
          <w:rFonts w:ascii="Consolas" w:eastAsia="Consolas" w:hAnsi="Consolas"/>
          <w:sz w:val="18"/>
        </w:rPr>
        <w:t>, '</w:t>
      </w:r>
      <w:proofErr w:type="spellStart"/>
      <w:r>
        <w:rPr>
          <w:rFonts w:ascii="Consolas" w:eastAsia="Consolas" w:hAnsi="Consolas"/>
          <w:sz w:val="18"/>
        </w:rPr>
        <w:t>domain_dot_count</w:t>
      </w:r>
      <w:proofErr w:type="spellEnd"/>
      <w:r>
        <w:rPr>
          <w:rFonts w:ascii="Consolas" w:eastAsia="Consolas" w:hAnsi="Consolas"/>
          <w:sz w:val="18"/>
        </w:rPr>
        <w:t>', '% legitimate by domain dot count', 70)</w:t>
      </w:r>
    </w:p>
    <w:p w14:paraId="41611C92" w14:textId="57299FE9" w:rsidR="000808AC" w:rsidRDefault="000808AC" w:rsidP="000808AC">
      <w:r>
        <w:rPr>
          <w:noProof/>
        </w:rPr>
        <w:drawing>
          <wp:inline distT="0" distB="0" distL="0" distR="0" wp14:anchorId="5AD5D862" wp14:editId="178B5431">
            <wp:extent cx="5478780" cy="3118485"/>
            <wp:effectExtent l="0" t="0" r="7620" b="5715"/>
            <wp:docPr id="16446835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3118485"/>
                    </a:xfrm>
                    <a:prstGeom prst="rect">
                      <a:avLst/>
                    </a:prstGeom>
                    <a:noFill/>
                    <a:ln>
                      <a:noFill/>
                    </a:ln>
                  </pic:spPr>
                </pic:pic>
              </a:graphicData>
            </a:graphic>
          </wp:inline>
        </w:drawing>
      </w:r>
    </w:p>
    <w:p w14:paraId="4591F4E4" w14:textId="4809BCF7" w:rsidR="000808AC" w:rsidRDefault="000808AC" w:rsidP="000808AC">
      <w:r>
        <w:rPr>
          <w:noProof/>
        </w:rPr>
        <w:lastRenderedPageBreak/>
        <w:drawing>
          <wp:inline distT="0" distB="0" distL="0" distR="0" wp14:anchorId="58DB15E5" wp14:editId="74E67454">
            <wp:extent cx="5478780" cy="3118485"/>
            <wp:effectExtent l="0" t="0" r="7620" b="5715"/>
            <wp:docPr id="4354972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3118485"/>
                    </a:xfrm>
                    <a:prstGeom prst="rect">
                      <a:avLst/>
                    </a:prstGeom>
                    <a:noFill/>
                    <a:ln>
                      <a:noFill/>
                    </a:ln>
                  </pic:spPr>
                </pic:pic>
              </a:graphicData>
            </a:graphic>
          </wp:inline>
        </w:drawing>
      </w:r>
    </w:p>
    <w:p w14:paraId="0B6C9F3B" w14:textId="77777777" w:rsidR="000808AC" w:rsidRDefault="000808AC" w:rsidP="000808AC">
      <w:r>
        <w:rPr>
          <w:rFonts w:eastAsia="Calibri"/>
          <w:b/>
          <w:color w:val="555555"/>
          <w:sz w:val="18"/>
        </w:rPr>
        <w:t>Code</w:t>
      </w:r>
    </w:p>
    <w:p w14:paraId="61254A16" w14:textId="77777777" w:rsidR="000808AC" w:rsidRDefault="000808AC" w:rsidP="000808AC">
      <w:pPr>
        <w:shd w:val="clear" w:color="auto" w:fill="F2F2F2"/>
        <w:spacing w:before="40" w:after="40"/>
      </w:pPr>
      <w:proofErr w:type="spellStart"/>
      <w:r>
        <w:rPr>
          <w:rFonts w:ascii="Consolas" w:eastAsia="Consolas" w:hAnsi="Consolas"/>
          <w:sz w:val="18"/>
        </w:rPr>
        <w:t>subdomain_plot</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6E981BE9" w14:textId="77777777" w:rsidR="000808AC" w:rsidRDefault="000808AC" w:rsidP="000808AC">
      <w:pPr>
        <w:shd w:val="clear" w:color="auto" w:fill="F2F2F2"/>
        <w:spacing w:before="40" w:after="40"/>
      </w:pPr>
      <w:proofErr w:type="spellStart"/>
      <w:r>
        <w:rPr>
          <w:rFonts w:ascii="Consolas" w:eastAsia="Consolas" w:hAnsi="Consolas"/>
          <w:sz w:val="18"/>
        </w:rPr>
        <w:t>subdomain_plot</w:t>
      </w:r>
      <w:proofErr w:type="spellEnd"/>
      <w:r>
        <w:rPr>
          <w:rFonts w:ascii="Consolas" w:eastAsia="Consolas" w:hAnsi="Consolas"/>
          <w:sz w:val="18"/>
        </w:rPr>
        <w:t>['</w:t>
      </w:r>
      <w:proofErr w:type="spellStart"/>
      <w:r>
        <w:rPr>
          <w:rFonts w:ascii="Consolas" w:eastAsia="Consolas" w:hAnsi="Consolas"/>
          <w:sz w:val="18"/>
        </w:rPr>
        <w:t>subdomain_count</w:t>
      </w:r>
      <w:proofErr w:type="spellEnd"/>
      <w:r>
        <w:rPr>
          <w:rFonts w:ascii="Consolas" w:eastAsia="Consolas" w:hAnsi="Consolas"/>
          <w:sz w:val="18"/>
        </w:rPr>
        <w:t xml:space="preserve">'] = </w:t>
      </w:r>
      <w:proofErr w:type="spellStart"/>
      <w:r>
        <w:rPr>
          <w:rFonts w:ascii="Consolas" w:eastAsia="Consolas" w:hAnsi="Consolas"/>
          <w:sz w:val="18"/>
        </w:rPr>
        <w:t>subdomain_plot</w:t>
      </w:r>
      <w:proofErr w:type="spellEnd"/>
      <w:r>
        <w:rPr>
          <w:rFonts w:ascii="Consolas" w:eastAsia="Consolas" w:hAnsi="Consolas"/>
          <w:sz w:val="18"/>
        </w:rPr>
        <w:t>['subdomains'</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5C73A564"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subdomain_plot</w:t>
      </w:r>
      <w:proofErr w:type="spellEnd"/>
      <w:r>
        <w:rPr>
          <w:rFonts w:ascii="Consolas" w:eastAsia="Consolas" w:hAnsi="Consolas"/>
          <w:sz w:val="18"/>
        </w:rPr>
        <w:t>, '</w:t>
      </w:r>
      <w:proofErr w:type="spellStart"/>
      <w:r>
        <w:rPr>
          <w:rFonts w:ascii="Consolas" w:eastAsia="Consolas" w:hAnsi="Consolas"/>
          <w:sz w:val="18"/>
        </w:rPr>
        <w:t>subdomain_count</w:t>
      </w:r>
      <w:proofErr w:type="spellEnd"/>
      <w:r>
        <w:rPr>
          <w:rFonts w:ascii="Consolas" w:eastAsia="Consolas" w:hAnsi="Consolas"/>
          <w:sz w:val="18"/>
        </w:rPr>
        <w:t>', '% legitimate by subdomain count')</w:t>
      </w:r>
    </w:p>
    <w:p w14:paraId="5B9CCEF5" w14:textId="78F8FA29" w:rsidR="000808AC" w:rsidRDefault="000808AC" w:rsidP="000808AC">
      <w:r>
        <w:rPr>
          <w:noProof/>
        </w:rPr>
        <w:drawing>
          <wp:inline distT="0" distB="0" distL="0" distR="0" wp14:anchorId="67E3DA6A" wp14:editId="0CBE3B63">
            <wp:extent cx="5486400" cy="3141980"/>
            <wp:effectExtent l="0" t="0" r="0" b="1270"/>
            <wp:docPr id="4575886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1980"/>
                    </a:xfrm>
                    <a:prstGeom prst="rect">
                      <a:avLst/>
                    </a:prstGeom>
                    <a:noFill/>
                    <a:ln>
                      <a:noFill/>
                    </a:ln>
                  </pic:spPr>
                </pic:pic>
              </a:graphicData>
            </a:graphic>
          </wp:inline>
        </w:drawing>
      </w:r>
    </w:p>
    <w:p w14:paraId="29BC80D8" w14:textId="77777777" w:rsidR="000808AC" w:rsidRDefault="000808AC" w:rsidP="000808AC">
      <w:r>
        <w:rPr>
          <w:rFonts w:eastAsia="Calibri"/>
          <w:b/>
          <w:color w:val="555555"/>
          <w:sz w:val="18"/>
        </w:rPr>
        <w:t>Code</w:t>
      </w:r>
    </w:p>
    <w:p w14:paraId="3FA7B144" w14:textId="77777777" w:rsidR="000808AC" w:rsidRDefault="000808AC" w:rsidP="000808AC">
      <w:pPr>
        <w:shd w:val="clear" w:color="auto" w:fill="F2F2F2"/>
        <w:spacing w:before="40" w:after="40"/>
      </w:pPr>
      <w:proofErr w:type="spellStart"/>
      <w:r>
        <w:rPr>
          <w:rFonts w:ascii="Consolas" w:eastAsia="Consolas" w:hAnsi="Consolas"/>
          <w:sz w:val="18"/>
        </w:rPr>
        <w:t>ip_plot</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1F484C88"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ip_plot</w:t>
      </w:r>
      <w:proofErr w:type="spellEnd"/>
      <w:r>
        <w:rPr>
          <w:rFonts w:ascii="Consolas" w:eastAsia="Consolas" w:hAnsi="Consolas"/>
          <w:sz w:val="18"/>
        </w:rPr>
        <w:t>, '</w:t>
      </w:r>
      <w:proofErr w:type="spellStart"/>
      <w:r>
        <w:rPr>
          <w:rFonts w:ascii="Consolas" w:eastAsia="Consolas" w:hAnsi="Consolas"/>
          <w:sz w:val="18"/>
        </w:rPr>
        <w:t>is_ip</w:t>
      </w:r>
      <w:proofErr w:type="spellEnd"/>
      <w:r>
        <w:rPr>
          <w:rFonts w:ascii="Consolas" w:eastAsia="Consolas" w:hAnsi="Consolas"/>
          <w:sz w:val="18"/>
        </w:rPr>
        <w:t>', '% legitimate by IP address')</w:t>
      </w:r>
    </w:p>
    <w:p w14:paraId="33ACB42E" w14:textId="61A0057A" w:rsidR="000808AC" w:rsidRDefault="000808AC" w:rsidP="000808AC">
      <w:r>
        <w:rPr>
          <w:noProof/>
        </w:rPr>
        <w:lastRenderedPageBreak/>
        <w:drawing>
          <wp:inline distT="0" distB="0" distL="0" distR="0" wp14:anchorId="2B3F07C0" wp14:editId="06CC2B26">
            <wp:extent cx="5486400" cy="3165475"/>
            <wp:effectExtent l="0" t="0" r="0" b="0"/>
            <wp:docPr id="4585949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65475"/>
                    </a:xfrm>
                    <a:prstGeom prst="rect">
                      <a:avLst/>
                    </a:prstGeom>
                    <a:noFill/>
                    <a:ln>
                      <a:noFill/>
                    </a:ln>
                  </pic:spPr>
                </pic:pic>
              </a:graphicData>
            </a:graphic>
          </wp:inline>
        </w:drawing>
      </w:r>
    </w:p>
    <w:p w14:paraId="03891A16" w14:textId="77777777" w:rsidR="000808AC" w:rsidRDefault="000808AC" w:rsidP="000808AC">
      <w:r>
        <w:rPr>
          <w:rFonts w:eastAsia="Calibri"/>
          <w:b/>
          <w:color w:val="555555"/>
          <w:sz w:val="18"/>
        </w:rPr>
        <w:t>Code</w:t>
      </w:r>
    </w:p>
    <w:p w14:paraId="3DBA7B82" w14:textId="77777777" w:rsidR="000808AC" w:rsidRDefault="000808AC" w:rsidP="000808AC">
      <w:pPr>
        <w:shd w:val="clear" w:color="auto" w:fill="F2F2F2"/>
        <w:spacing w:before="40" w:after="40"/>
      </w:pPr>
      <w:proofErr w:type="spellStart"/>
      <w:r>
        <w:rPr>
          <w:rFonts w:ascii="Consolas" w:eastAsia="Consolas" w:hAnsi="Consolas"/>
          <w:sz w:val="18"/>
        </w:rPr>
        <w:t>protocol_type_plot</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362108F0" w14:textId="77777777" w:rsidR="000808AC" w:rsidRDefault="000808AC" w:rsidP="000808AC">
      <w:pPr>
        <w:shd w:val="clear" w:color="auto" w:fill="F2F2F2"/>
        <w:spacing w:before="40" w:after="40"/>
      </w:pPr>
      <w:proofErr w:type="spellStart"/>
      <w:r>
        <w:rPr>
          <w:rFonts w:ascii="Consolas" w:eastAsia="Consolas" w:hAnsi="Consolas"/>
          <w:sz w:val="18"/>
        </w:rPr>
        <w:t>protocol_type_plot</w:t>
      </w:r>
      <w:proofErr w:type="spellEnd"/>
      <w:r>
        <w:rPr>
          <w:rFonts w:ascii="Consolas" w:eastAsia="Consolas" w:hAnsi="Consolas"/>
          <w:sz w:val="18"/>
        </w:rPr>
        <w:t xml:space="preserve"> = protocol_type_plot[~protocol_type_plot['protocol'].</w:t>
      </w:r>
      <w:proofErr w:type="gramStart"/>
      <w:r>
        <w:rPr>
          <w:rFonts w:ascii="Consolas" w:eastAsia="Consolas" w:hAnsi="Consolas"/>
          <w:sz w:val="18"/>
        </w:rPr>
        <w:t>str.endswith</w:t>
      </w:r>
      <w:proofErr w:type="gramEnd"/>
      <w:r>
        <w:rPr>
          <w:rFonts w:ascii="Consolas" w:eastAsia="Consolas" w:hAnsi="Consolas"/>
          <w:sz w:val="18"/>
        </w:rPr>
        <w:t xml:space="preserve">('xxp', </w:t>
      </w:r>
      <w:proofErr w:type="spellStart"/>
      <w:r>
        <w:rPr>
          <w:rFonts w:ascii="Consolas" w:eastAsia="Consolas" w:hAnsi="Consolas"/>
          <w:sz w:val="18"/>
        </w:rPr>
        <w:t>na</w:t>
      </w:r>
      <w:proofErr w:type="spellEnd"/>
      <w:r>
        <w:rPr>
          <w:rFonts w:ascii="Consolas" w:eastAsia="Consolas" w:hAnsi="Consolas"/>
          <w:sz w:val="18"/>
        </w:rPr>
        <w:t>=False)] # dropping a long incorrect protocol</w:t>
      </w:r>
    </w:p>
    <w:p w14:paraId="2C60A971"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protocol_type_plot</w:t>
      </w:r>
      <w:proofErr w:type="spellEnd"/>
      <w:r>
        <w:rPr>
          <w:rFonts w:ascii="Consolas" w:eastAsia="Consolas" w:hAnsi="Consolas"/>
          <w:sz w:val="18"/>
        </w:rPr>
        <w:t>, 'protocol', '% legitimate by protocol type')</w:t>
      </w:r>
    </w:p>
    <w:p w14:paraId="13512E1E" w14:textId="68EC0DE0" w:rsidR="000808AC" w:rsidRDefault="000808AC" w:rsidP="000808AC">
      <w:r>
        <w:rPr>
          <w:noProof/>
        </w:rPr>
        <w:drawing>
          <wp:inline distT="0" distB="0" distL="0" distR="0" wp14:anchorId="2C19122A" wp14:editId="30272610">
            <wp:extent cx="5486400" cy="3235325"/>
            <wp:effectExtent l="0" t="0" r="0" b="3175"/>
            <wp:docPr id="719067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35325"/>
                    </a:xfrm>
                    <a:prstGeom prst="rect">
                      <a:avLst/>
                    </a:prstGeom>
                    <a:noFill/>
                    <a:ln>
                      <a:noFill/>
                    </a:ln>
                  </pic:spPr>
                </pic:pic>
              </a:graphicData>
            </a:graphic>
          </wp:inline>
        </w:drawing>
      </w:r>
    </w:p>
    <w:p w14:paraId="2C62F51D" w14:textId="77777777" w:rsidR="000808AC" w:rsidRDefault="000808AC" w:rsidP="000808AC">
      <w:r>
        <w:rPr>
          <w:rFonts w:eastAsia="Calibri"/>
          <w:b/>
          <w:color w:val="555555"/>
          <w:sz w:val="18"/>
        </w:rPr>
        <w:t>Code</w:t>
      </w:r>
    </w:p>
    <w:p w14:paraId="6B62268F" w14:textId="77777777" w:rsidR="000808AC" w:rsidRDefault="000808AC" w:rsidP="000808AC">
      <w:pPr>
        <w:shd w:val="clear" w:color="auto" w:fill="F2F2F2"/>
        <w:spacing w:before="40" w:after="40"/>
      </w:pPr>
      <w:proofErr w:type="spellStart"/>
      <w:r>
        <w:rPr>
          <w:rFonts w:ascii="Consolas" w:eastAsia="Consolas" w:hAnsi="Consolas"/>
          <w:sz w:val="18"/>
        </w:rPr>
        <w:t>top_level_domain_plot</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df.copy</w:t>
      </w:r>
      <w:proofErr w:type="spellEnd"/>
      <w:proofErr w:type="gramEnd"/>
      <w:r>
        <w:rPr>
          <w:rFonts w:ascii="Consolas" w:eastAsia="Consolas" w:hAnsi="Consolas"/>
          <w:sz w:val="18"/>
        </w:rPr>
        <w:t>()</w:t>
      </w:r>
    </w:p>
    <w:p w14:paraId="2F6E31AA" w14:textId="77777777" w:rsidR="000808AC" w:rsidRDefault="000808AC" w:rsidP="000808AC">
      <w:pPr>
        <w:shd w:val="clear" w:color="auto" w:fill="F2F2F2"/>
        <w:spacing w:before="40" w:after="40"/>
      </w:pPr>
      <w:proofErr w:type="spellStart"/>
      <w:r>
        <w:rPr>
          <w:rFonts w:ascii="Consolas" w:eastAsia="Consolas" w:hAnsi="Consolas"/>
          <w:sz w:val="18"/>
        </w:rPr>
        <w:t>top_level_domain_plot</w:t>
      </w:r>
      <w:proofErr w:type="spellEnd"/>
      <w:r>
        <w:rPr>
          <w:rFonts w:ascii="Consolas" w:eastAsia="Consolas" w:hAnsi="Consolas"/>
          <w:sz w:val="18"/>
        </w:rPr>
        <w:t xml:space="preserve"> = train_df[train_df['tld'</w:t>
      </w:r>
      <w:proofErr w:type="gramStart"/>
      <w:r>
        <w:rPr>
          <w:rFonts w:ascii="Consolas" w:eastAsia="Consolas" w:hAnsi="Consolas"/>
          <w:sz w:val="18"/>
        </w:rPr>
        <w:t>].astype</w:t>
      </w:r>
      <w:proofErr w:type="gramEnd"/>
      <w:r>
        <w:rPr>
          <w:rFonts w:ascii="Consolas" w:eastAsia="Consolas" w:hAnsi="Consolas"/>
          <w:sz w:val="18"/>
        </w:rPr>
        <w:t>(str).</w:t>
      </w:r>
      <w:proofErr w:type="gramStart"/>
      <w:r>
        <w:rPr>
          <w:rFonts w:ascii="Consolas" w:eastAsia="Consolas" w:hAnsi="Consolas"/>
          <w:sz w:val="18"/>
        </w:rPr>
        <w:t>str.fullmatch</w:t>
      </w:r>
      <w:proofErr w:type="gramEnd"/>
      <w:r>
        <w:rPr>
          <w:rFonts w:ascii="Consolas" w:eastAsia="Consolas" w:hAnsi="Consolas"/>
          <w:sz w:val="18"/>
        </w:rPr>
        <w:t>(r'[A-Za-z0-9</w:t>
      </w:r>
      <w:proofErr w:type="gramStart"/>
      <w:r>
        <w:rPr>
          <w:rFonts w:ascii="Consolas" w:eastAsia="Consolas" w:hAnsi="Consolas"/>
          <w:sz w:val="18"/>
        </w:rPr>
        <w:t>-]{</w:t>
      </w:r>
      <w:proofErr w:type="gramEnd"/>
      <w:r>
        <w:rPr>
          <w:rFonts w:ascii="Consolas" w:eastAsia="Consolas" w:hAnsi="Consolas"/>
          <w:sz w:val="18"/>
        </w:rPr>
        <w:t>2,24}')]</w:t>
      </w:r>
    </w:p>
    <w:p w14:paraId="31740806" w14:textId="77777777" w:rsidR="000808AC" w:rsidRDefault="000808AC" w:rsidP="000808AC">
      <w:pPr>
        <w:shd w:val="clear" w:color="auto" w:fill="F2F2F2"/>
        <w:spacing w:before="40" w:after="40"/>
      </w:pPr>
      <w:proofErr w:type="spellStart"/>
      <w:r>
        <w:rPr>
          <w:rFonts w:ascii="Consolas" w:eastAsia="Consolas" w:hAnsi="Consolas"/>
          <w:sz w:val="18"/>
        </w:rPr>
        <w:t>create_bar_</w:t>
      </w:r>
      <w:proofErr w:type="gramStart"/>
      <w:r>
        <w:rPr>
          <w:rFonts w:ascii="Consolas" w:eastAsia="Consolas" w:hAnsi="Consolas"/>
          <w:sz w:val="18"/>
        </w:rPr>
        <w:t>plot</w:t>
      </w:r>
      <w:proofErr w:type="spellEnd"/>
      <w:r>
        <w:rPr>
          <w:rFonts w:ascii="Consolas" w:eastAsia="Consolas" w:hAnsi="Consolas"/>
          <w:sz w:val="18"/>
        </w:rPr>
        <w:t>(</w:t>
      </w:r>
      <w:proofErr w:type="spellStart"/>
      <w:proofErr w:type="gramEnd"/>
      <w:r>
        <w:rPr>
          <w:rFonts w:ascii="Consolas" w:eastAsia="Consolas" w:hAnsi="Consolas"/>
          <w:sz w:val="18"/>
        </w:rPr>
        <w:t>top_level_domain_plot</w:t>
      </w:r>
      <w:proofErr w:type="spellEnd"/>
      <w:r>
        <w:rPr>
          <w:rFonts w:ascii="Consolas" w:eastAsia="Consolas" w:hAnsi="Consolas"/>
          <w:sz w:val="18"/>
        </w:rPr>
        <w:t>, '</w:t>
      </w:r>
      <w:proofErr w:type="spellStart"/>
      <w:r>
        <w:rPr>
          <w:rFonts w:ascii="Consolas" w:eastAsia="Consolas" w:hAnsi="Consolas"/>
          <w:sz w:val="18"/>
        </w:rPr>
        <w:t>tld</w:t>
      </w:r>
      <w:proofErr w:type="spellEnd"/>
      <w:r>
        <w:rPr>
          <w:rFonts w:ascii="Consolas" w:eastAsia="Consolas" w:hAnsi="Consolas"/>
          <w:sz w:val="18"/>
        </w:rPr>
        <w:t>', '% legitimate by top level domain')</w:t>
      </w:r>
    </w:p>
    <w:p w14:paraId="4B6489AC" w14:textId="4EF5DD9D" w:rsidR="000808AC" w:rsidRDefault="000808AC" w:rsidP="000808AC">
      <w:r>
        <w:rPr>
          <w:noProof/>
        </w:rPr>
        <w:lastRenderedPageBreak/>
        <w:drawing>
          <wp:inline distT="0" distB="0" distL="0" distR="0" wp14:anchorId="58DA9EB0" wp14:editId="4CA0C6C2">
            <wp:extent cx="5486400" cy="3868420"/>
            <wp:effectExtent l="0" t="0" r="0" b="0"/>
            <wp:docPr id="20101298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868420"/>
                    </a:xfrm>
                    <a:prstGeom prst="rect">
                      <a:avLst/>
                    </a:prstGeom>
                    <a:noFill/>
                    <a:ln>
                      <a:noFill/>
                    </a:ln>
                  </pic:spPr>
                </pic:pic>
              </a:graphicData>
            </a:graphic>
          </wp:inline>
        </w:drawing>
      </w:r>
    </w:p>
    <w:p w14:paraId="6B026DDD" w14:textId="77777777" w:rsidR="000808AC" w:rsidRDefault="000808AC" w:rsidP="000808AC">
      <w:r>
        <w:br w:type="page"/>
      </w:r>
    </w:p>
    <w:p w14:paraId="573DA414" w14:textId="77777777" w:rsidR="000808AC" w:rsidRDefault="000808AC" w:rsidP="000808AC">
      <w:pPr>
        <w:pStyle w:val="Heading1"/>
      </w:pPr>
      <w:r>
        <w:rPr>
          <w:rFonts w:ascii="Calibri" w:eastAsia="Calibri" w:hAnsi="Calibri"/>
          <w:sz w:val="36"/>
        </w:rPr>
        <w:lastRenderedPageBreak/>
        <w:t>Engineering features</w:t>
      </w:r>
    </w:p>
    <w:p w14:paraId="72CC8993" w14:textId="77777777" w:rsidR="000808AC" w:rsidRDefault="000808AC" w:rsidP="000808AC">
      <w:r>
        <w:rPr>
          <w:rFonts w:eastAsia="Calibri"/>
          <w:i/>
          <w:color w:val="666666"/>
          <w:sz w:val="18"/>
        </w:rPr>
        <w:t>Source: 02_engineer_</w:t>
      </w:r>
      <w:proofErr w:type="gramStart"/>
      <w:r>
        <w:rPr>
          <w:rFonts w:eastAsia="Calibri"/>
          <w:i/>
          <w:color w:val="666666"/>
          <w:sz w:val="18"/>
        </w:rPr>
        <w:t>features.ipynb</w:t>
      </w:r>
      <w:proofErr w:type="gramEnd"/>
    </w:p>
    <w:p w14:paraId="2BC6C557" w14:textId="77777777" w:rsidR="000808AC" w:rsidRDefault="000808AC" w:rsidP="000808AC">
      <w:pPr>
        <w:pStyle w:val="Heading1"/>
      </w:pPr>
      <w:r>
        <w:rPr>
          <w:rFonts w:ascii="Calibri" w:eastAsia="Calibri" w:hAnsi="Calibri"/>
          <w:sz w:val="30"/>
        </w:rPr>
        <w:t>Engineering features</w:t>
      </w:r>
    </w:p>
    <w:p w14:paraId="038D54AE" w14:textId="77777777" w:rsidR="000808AC" w:rsidRDefault="000808AC" w:rsidP="000808AC">
      <w:pPr>
        <w:pStyle w:val="Heading2"/>
      </w:pPr>
      <w:r>
        <w:rPr>
          <w:rFonts w:ascii="Calibri" w:eastAsia="Calibri" w:hAnsi="Calibri"/>
        </w:rPr>
        <w:t>0. Imports &amp; Config</w:t>
      </w:r>
    </w:p>
    <w:p w14:paraId="5FF641EB" w14:textId="77777777" w:rsidR="000808AC" w:rsidRDefault="000808AC" w:rsidP="000808AC">
      <w:r>
        <w:rPr>
          <w:rFonts w:eastAsia="Calibri"/>
          <w:b/>
          <w:color w:val="555555"/>
          <w:sz w:val="18"/>
        </w:rPr>
        <w:t>Code</w:t>
      </w:r>
    </w:p>
    <w:p w14:paraId="054BC2BF" w14:textId="77777777" w:rsidR="000808AC" w:rsidRDefault="000808AC" w:rsidP="000808AC">
      <w:pPr>
        <w:shd w:val="clear" w:color="auto" w:fill="F2F2F2"/>
        <w:spacing w:before="40" w:after="40"/>
      </w:pPr>
      <w:r>
        <w:rPr>
          <w:rFonts w:ascii="Consolas" w:eastAsia="Consolas" w:hAnsi="Consolas"/>
          <w:sz w:val="18"/>
        </w:rPr>
        <w:t>import pandas as pd</w:t>
      </w:r>
    </w:p>
    <w:p w14:paraId="467ABBDB"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numpy</w:t>
      </w:r>
      <w:proofErr w:type="spellEnd"/>
      <w:r>
        <w:rPr>
          <w:rFonts w:ascii="Consolas" w:eastAsia="Consolas" w:hAnsi="Consolas"/>
          <w:sz w:val="18"/>
        </w:rPr>
        <w:t xml:space="preserve"> as np</w:t>
      </w:r>
    </w:p>
    <w:p w14:paraId="6D858950" w14:textId="77777777" w:rsidR="000808AC" w:rsidRDefault="000808AC" w:rsidP="000808AC">
      <w:pPr>
        <w:shd w:val="clear" w:color="auto" w:fill="F2F2F2"/>
        <w:spacing w:before="40" w:after="40"/>
      </w:pPr>
      <w:r>
        <w:rPr>
          <w:rFonts w:ascii="Consolas" w:eastAsia="Consolas" w:hAnsi="Consolas"/>
          <w:sz w:val="18"/>
        </w:rPr>
        <w:t xml:space="preserve">import seaborn as </w:t>
      </w:r>
      <w:proofErr w:type="spellStart"/>
      <w:r>
        <w:rPr>
          <w:rFonts w:ascii="Consolas" w:eastAsia="Consolas" w:hAnsi="Consolas"/>
          <w:sz w:val="18"/>
        </w:rPr>
        <w:t>sns</w:t>
      </w:r>
      <w:proofErr w:type="spellEnd"/>
    </w:p>
    <w:p w14:paraId="36F1AA37"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proofErr w:type="gramStart"/>
      <w:r>
        <w:rPr>
          <w:rFonts w:ascii="Consolas" w:eastAsia="Consolas" w:hAnsi="Consolas"/>
          <w:sz w:val="18"/>
        </w:rPr>
        <w:t>matplotlib.pyplot</w:t>
      </w:r>
      <w:proofErr w:type="spellEnd"/>
      <w:proofErr w:type="gramEnd"/>
      <w:r>
        <w:rPr>
          <w:rFonts w:ascii="Consolas" w:eastAsia="Consolas" w:hAnsi="Consolas"/>
          <w:sz w:val="18"/>
        </w:rPr>
        <w:t xml:space="preserve"> as </w:t>
      </w:r>
      <w:proofErr w:type="spellStart"/>
      <w:r>
        <w:rPr>
          <w:rFonts w:ascii="Consolas" w:eastAsia="Consolas" w:hAnsi="Consolas"/>
          <w:sz w:val="18"/>
        </w:rPr>
        <w:t>plt</w:t>
      </w:r>
      <w:proofErr w:type="spellEnd"/>
    </w:p>
    <w:p w14:paraId="701BC609" w14:textId="77777777" w:rsidR="000808AC" w:rsidRDefault="000808AC" w:rsidP="000808AC">
      <w:pPr>
        <w:shd w:val="clear" w:color="auto" w:fill="F2F2F2"/>
        <w:spacing w:before="40" w:after="40"/>
      </w:pPr>
      <w:r>
        <w:rPr>
          <w:rFonts w:ascii="Consolas" w:eastAsia="Consolas" w:hAnsi="Consolas"/>
          <w:sz w:val="18"/>
        </w:rPr>
        <w:t>import random</w:t>
      </w:r>
    </w:p>
    <w:p w14:paraId="7489411A"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ipaddress</w:t>
      </w:r>
      <w:proofErr w:type="spellEnd"/>
    </w:p>
    <w:p w14:paraId="509369C5"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proofErr w:type="gramStart"/>
      <w:r>
        <w:rPr>
          <w:rFonts w:ascii="Consolas" w:eastAsia="Consolas" w:hAnsi="Consolas"/>
          <w:sz w:val="18"/>
        </w:rPr>
        <w:t>urllib.parse</w:t>
      </w:r>
      <w:proofErr w:type="spellEnd"/>
      <w:proofErr w:type="gramEnd"/>
    </w:p>
    <w:p w14:paraId="424D96FD"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joblib</w:t>
      </w:r>
      <w:proofErr w:type="spellEnd"/>
    </w:p>
    <w:p w14:paraId="35A63B62"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sklearn.pipeline</w:t>
      </w:r>
      <w:proofErr w:type="spellEnd"/>
      <w:proofErr w:type="gramEnd"/>
      <w:r>
        <w:rPr>
          <w:rFonts w:ascii="Consolas" w:eastAsia="Consolas" w:hAnsi="Consolas"/>
          <w:sz w:val="18"/>
        </w:rPr>
        <w:t xml:space="preserve"> import Pipeline</w:t>
      </w:r>
    </w:p>
    <w:p w14:paraId="4540DF6A"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sklearn.feature</w:t>
      </w:r>
      <w:proofErr w:type="gramEnd"/>
      <w:r>
        <w:rPr>
          <w:rFonts w:ascii="Consolas" w:eastAsia="Consolas" w:hAnsi="Consolas"/>
          <w:sz w:val="18"/>
        </w:rPr>
        <w:t>_extraction.text</w:t>
      </w:r>
      <w:proofErr w:type="spellEnd"/>
      <w:r>
        <w:rPr>
          <w:rFonts w:ascii="Consolas" w:eastAsia="Consolas" w:hAnsi="Consolas"/>
          <w:sz w:val="18"/>
        </w:rPr>
        <w:t xml:space="preserve"> import </w:t>
      </w:r>
      <w:proofErr w:type="spellStart"/>
      <w:r>
        <w:rPr>
          <w:rFonts w:ascii="Consolas" w:eastAsia="Consolas" w:hAnsi="Consolas"/>
          <w:sz w:val="18"/>
        </w:rPr>
        <w:t>TfidfVectorizer</w:t>
      </w:r>
      <w:proofErr w:type="spellEnd"/>
    </w:p>
    <w:p w14:paraId="64C7C3EA"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sklearn.model</w:t>
      </w:r>
      <w:proofErr w:type="gramEnd"/>
      <w:r>
        <w:rPr>
          <w:rFonts w:ascii="Consolas" w:eastAsia="Consolas" w:hAnsi="Consolas"/>
          <w:sz w:val="18"/>
        </w:rPr>
        <w:t>_selection</w:t>
      </w:r>
      <w:proofErr w:type="spellEnd"/>
      <w:r>
        <w:rPr>
          <w:rFonts w:ascii="Consolas" w:eastAsia="Consolas" w:hAnsi="Consolas"/>
          <w:sz w:val="18"/>
        </w:rPr>
        <w:t xml:space="preserve"> import </w:t>
      </w:r>
      <w:proofErr w:type="spellStart"/>
      <w:r>
        <w:rPr>
          <w:rFonts w:ascii="Consolas" w:eastAsia="Consolas" w:hAnsi="Consolas"/>
          <w:sz w:val="18"/>
        </w:rPr>
        <w:t>train_test_split</w:t>
      </w:r>
      <w:proofErr w:type="spellEnd"/>
      <w:r>
        <w:rPr>
          <w:rFonts w:ascii="Consolas" w:eastAsia="Consolas" w:hAnsi="Consolas"/>
          <w:sz w:val="18"/>
        </w:rPr>
        <w:t xml:space="preserve">, </w:t>
      </w:r>
      <w:proofErr w:type="spellStart"/>
      <w:r>
        <w:rPr>
          <w:rFonts w:ascii="Consolas" w:eastAsia="Consolas" w:hAnsi="Consolas"/>
          <w:sz w:val="18"/>
        </w:rPr>
        <w:t>RandomizedSearchCV</w:t>
      </w:r>
      <w:proofErr w:type="spellEnd"/>
    </w:p>
    <w:p w14:paraId="5EB3E31D"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sklearn.linear</w:t>
      </w:r>
      <w:proofErr w:type="gramEnd"/>
      <w:r>
        <w:rPr>
          <w:rFonts w:ascii="Consolas" w:eastAsia="Consolas" w:hAnsi="Consolas"/>
          <w:sz w:val="18"/>
        </w:rPr>
        <w:t>_model</w:t>
      </w:r>
      <w:proofErr w:type="spellEnd"/>
      <w:r>
        <w:rPr>
          <w:rFonts w:ascii="Consolas" w:eastAsia="Consolas" w:hAnsi="Consolas"/>
          <w:sz w:val="18"/>
        </w:rPr>
        <w:t xml:space="preserve"> import LogisticRegression</w:t>
      </w:r>
    </w:p>
    <w:p w14:paraId="361CBA16"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sklearn.metrics</w:t>
      </w:r>
      <w:proofErr w:type="spellEnd"/>
      <w:proofErr w:type="gramEnd"/>
      <w:r>
        <w:rPr>
          <w:rFonts w:ascii="Consolas" w:eastAsia="Consolas" w:hAnsi="Consolas"/>
          <w:sz w:val="18"/>
        </w:rPr>
        <w:t xml:space="preserve"> import </w:t>
      </w:r>
      <w:proofErr w:type="spellStart"/>
      <w:r>
        <w:rPr>
          <w:rFonts w:ascii="Consolas" w:eastAsia="Consolas" w:hAnsi="Consolas"/>
          <w:sz w:val="18"/>
        </w:rPr>
        <w:t>accuracy_score</w:t>
      </w:r>
      <w:proofErr w:type="spellEnd"/>
      <w:r>
        <w:rPr>
          <w:rFonts w:ascii="Consolas" w:eastAsia="Consolas" w:hAnsi="Consolas"/>
          <w:sz w:val="18"/>
        </w:rPr>
        <w:t xml:space="preserve">, </w:t>
      </w:r>
      <w:proofErr w:type="spellStart"/>
      <w:r>
        <w:rPr>
          <w:rFonts w:ascii="Consolas" w:eastAsia="Consolas" w:hAnsi="Consolas"/>
          <w:sz w:val="18"/>
        </w:rPr>
        <w:t>roc_auc_score</w:t>
      </w:r>
      <w:proofErr w:type="spellEnd"/>
    </w:p>
    <w:p w14:paraId="071B9CB6"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scipy.stats</w:t>
      </w:r>
      <w:proofErr w:type="spellEnd"/>
      <w:proofErr w:type="gramEnd"/>
      <w:r>
        <w:rPr>
          <w:rFonts w:ascii="Consolas" w:eastAsia="Consolas" w:hAnsi="Consolas"/>
          <w:sz w:val="18"/>
        </w:rPr>
        <w:t xml:space="preserve"> import </w:t>
      </w:r>
      <w:proofErr w:type="spellStart"/>
      <w:r>
        <w:rPr>
          <w:rFonts w:ascii="Consolas" w:eastAsia="Consolas" w:hAnsi="Consolas"/>
          <w:sz w:val="18"/>
        </w:rPr>
        <w:t>randint</w:t>
      </w:r>
      <w:proofErr w:type="spellEnd"/>
    </w:p>
    <w:p w14:paraId="4957A6DE" w14:textId="77777777" w:rsidR="000808AC" w:rsidRDefault="000808AC" w:rsidP="000808AC">
      <w:pPr>
        <w:shd w:val="clear" w:color="auto" w:fill="F2F2F2"/>
        <w:spacing w:before="40" w:after="40"/>
      </w:pPr>
      <w:r>
        <w:rPr>
          <w:rFonts w:ascii="Consolas" w:eastAsia="Consolas" w:hAnsi="Consolas"/>
          <w:sz w:val="18"/>
        </w:rPr>
        <w:t xml:space="preserve"> </w:t>
      </w:r>
    </w:p>
    <w:p w14:paraId="42A967B1" w14:textId="77777777" w:rsidR="000808AC" w:rsidRDefault="000808AC" w:rsidP="000808AC">
      <w:pPr>
        <w:shd w:val="clear" w:color="auto" w:fill="F2F2F2"/>
        <w:spacing w:before="40" w:after="40"/>
      </w:pPr>
      <w:r>
        <w:rPr>
          <w:rFonts w:ascii="Consolas" w:eastAsia="Consolas" w:hAnsi="Consolas"/>
          <w:sz w:val="18"/>
        </w:rPr>
        <w:t>TEST_SIZE = 0.2</w:t>
      </w:r>
    </w:p>
    <w:p w14:paraId="77FBD15B" w14:textId="77777777" w:rsidR="000808AC" w:rsidRDefault="000808AC" w:rsidP="000808AC">
      <w:pPr>
        <w:shd w:val="clear" w:color="auto" w:fill="F2F2F2"/>
        <w:spacing w:before="40" w:after="40"/>
      </w:pPr>
      <w:r>
        <w:rPr>
          <w:rFonts w:ascii="Consolas" w:eastAsia="Consolas" w:hAnsi="Consolas"/>
          <w:sz w:val="18"/>
        </w:rPr>
        <w:t>RANDOM_STATE = 42</w:t>
      </w:r>
    </w:p>
    <w:p w14:paraId="129B8B05" w14:textId="77777777" w:rsidR="000808AC" w:rsidRDefault="000808AC" w:rsidP="000808AC">
      <w:pPr>
        <w:shd w:val="clear" w:color="auto" w:fill="F2F2F2"/>
        <w:spacing w:before="40" w:after="40"/>
      </w:pPr>
      <w:r>
        <w:rPr>
          <w:rFonts w:ascii="Consolas" w:eastAsia="Consolas" w:hAnsi="Consolas"/>
          <w:sz w:val="18"/>
        </w:rPr>
        <w:t xml:space="preserve"> </w:t>
      </w:r>
    </w:p>
    <w:p w14:paraId="7430F523" w14:textId="77777777" w:rsidR="000808AC" w:rsidRDefault="000808AC" w:rsidP="000808AC">
      <w:pPr>
        <w:shd w:val="clear" w:color="auto" w:fill="F2F2F2"/>
        <w:spacing w:before="40" w:after="40"/>
      </w:pPr>
      <w:r>
        <w:rPr>
          <w:rFonts w:ascii="Consolas" w:eastAsia="Consolas" w:hAnsi="Consolas"/>
          <w:sz w:val="18"/>
        </w:rPr>
        <w:t xml:space="preserve">ARTIFACT_PATH = </w:t>
      </w:r>
      <w:proofErr w:type="spellStart"/>
      <w:r>
        <w:rPr>
          <w:rFonts w:ascii="Consolas" w:eastAsia="Consolas" w:hAnsi="Consolas"/>
          <w:sz w:val="18"/>
        </w:rPr>
        <w:t>r"C</w:t>
      </w:r>
      <w:proofErr w:type="spellEnd"/>
      <w:r>
        <w:rPr>
          <w:rFonts w:ascii="Consolas" w:eastAsia="Consolas" w:hAnsi="Consolas"/>
          <w:sz w:val="18"/>
        </w:rPr>
        <w:t>:\Users\User\Documents\Key Future Docs\Projects\</w:t>
      </w:r>
      <w:proofErr w:type="spellStart"/>
      <w:r>
        <w:rPr>
          <w:rFonts w:ascii="Consolas" w:eastAsia="Consolas" w:hAnsi="Consolas"/>
          <w:sz w:val="18"/>
        </w:rPr>
        <w:t>Phising</w:t>
      </w:r>
      <w:proofErr w:type="spellEnd"/>
      <w:r>
        <w:rPr>
          <w:rFonts w:ascii="Consolas" w:eastAsia="Consolas" w:hAnsi="Consolas"/>
          <w:sz w:val="18"/>
        </w:rPr>
        <w:t xml:space="preserve"> URL\artifacts\</w:t>
      </w:r>
      <w:proofErr w:type="spellStart"/>
      <w:r>
        <w:rPr>
          <w:rFonts w:ascii="Consolas" w:eastAsia="Consolas" w:hAnsi="Consolas"/>
          <w:sz w:val="18"/>
        </w:rPr>
        <w:t>artifact.joblib</w:t>
      </w:r>
      <w:proofErr w:type="spellEnd"/>
      <w:r>
        <w:rPr>
          <w:rFonts w:ascii="Consolas" w:eastAsia="Consolas" w:hAnsi="Consolas"/>
          <w:sz w:val="18"/>
        </w:rPr>
        <w:t>"</w:t>
      </w:r>
    </w:p>
    <w:p w14:paraId="15393402" w14:textId="77777777" w:rsidR="000808AC" w:rsidRDefault="000808AC" w:rsidP="000808AC">
      <w:pPr>
        <w:shd w:val="clear" w:color="auto" w:fill="F2F2F2"/>
        <w:spacing w:before="40" w:after="40"/>
      </w:pPr>
      <w:r>
        <w:rPr>
          <w:rFonts w:ascii="Consolas" w:eastAsia="Consolas" w:hAnsi="Consolas"/>
          <w:sz w:val="18"/>
        </w:rPr>
        <w:t xml:space="preserve"> </w:t>
      </w:r>
    </w:p>
    <w:p w14:paraId="4E8CE09B" w14:textId="77777777" w:rsidR="000808AC" w:rsidRDefault="000808AC" w:rsidP="000808AC">
      <w:pPr>
        <w:shd w:val="clear" w:color="auto" w:fill="F2F2F2"/>
        <w:spacing w:before="40" w:after="40"/>
      </w:pPr>
      <w:r>
        <w:rPr>
          <w:rFonts w:ascii="Consolas" w:eastAsia="Consolas" w:hAnsi="Consolas"/>
          <w:sz w:val="18"/>
        </w:rPr>
        <w:t xml:space="preserve">DATASET_PATH = </w:t>
      </w:r>
      <w:proofErr w:type="spellStart"/>
      <w:r>
        <w:rPr>
          <w:rFonts w:ascii="Consolas" w:eastAsia="Consolas" w:hAnsi="Consolas"/>
          <w:sz w:val="18"/>
        </w:rPr>
        <w:t>r"C</w:t>
      </w:r>
      <w:proofErr w:type="spellEnd"/>
      <w:r>
        <w:rPr>
          <w:rFonts w:ascii="Consolas" w:eastAsia="Consolas" w:hAnsi="Consolas"/>
          <w:sz w:val="18"/>
        </w:rPr>
        <w:t>:\Users\User\Documents\Key Future Docs\Projects\</w:t>
      </w:r>
      <w:proofErr w:type="spellStart"/>
      <w:r>
        <w:rPr>
          <w:rFonts w:ascii="Consolas" w:eastAsia="Consolas" w:hAnsi="Consolas"/>
          <w:sz w:val="18"/>
        </w:rPr>
        <w:t>Phising</w:t>
      </w:r>
      <w:proofErr w:type="spellEnd"/>
      <w:r>
        <w:rPr>
          <w:rFonts w:ascii="Consolas" w:eastAsia="Consolas" w:hAnsi="Consolas"/>
          <w:sz w:val="18"/>
        </w:rPr>
        <w:t xml:space="preserve"> URL\dataset\new_data_urls.csv"</w:t>
      </w:r>
    </w:p>
    <w:p w14:paraId="0D9176C6" w14:textId="77777777" w:rsidR="000808AC" w:rsidRDefault="000808AC" w:rsidP="000808AC">
      <w:pPr>
        <w:shd w:val="clear" w:color="auto" w:fill="F2F2F2"/>
        <w:spacing w:before="40" w:after="40"/>
      </w:pPr>
      <w:r>
        <w:rPr>
          <w:rFonts w:ascii="Consolas" w:eastAsia="Consolas" w:hAnsi="Consolas"/>
          <w:sz w:val="18"/>
        </w:rPr>
        <w:t>WORDS_TO_FLAG = ['free', 'account', 'verify', 'confirm', 'reset', 'update', 'change', 'login', 'signup', 'log-in', 'sign-up', 'bank', 'security', 'pay', 'payment', 'invoice', 'order', 'download', 'sign', 'click', 'here', 'link']</w:t>
      </w:r>
    </w:p>
    <w:p w14:paraId="208642F4" w14:textId="77777777" w:rsidR="000808AC" w:rsidRDefault="000808AC" w:rsidP="000808AC">
      <w:pPr>
        <w:pStyle w:val="Heading2"/>
      </w:pPr>
      <w:r>
        <w:rPr>
          <w:rFonts w:ascii="Calibri" w:eastAsia="Calibri" w:hAnsi="Calibri"/>
        </w:rPr>
        <w:t>1. Loading the Dataset</w:t>
      </w:r>
    </w:p>
    <w:p w14:paraId="59C346E2" w14:textId="77777777" w:rsidR="000808AC" w:rsidRDefault="000808AC" w:rsidP="000808AC">
      <w:r>
        <w:rPr>
          <w:rFonts w:eastAsia="Calibri"/>
          <w:b/>
          <w:color w:val="555555"/>
          <w:sz w:val="18"/>
        </w:rPr>
        <w:t>Code</w:t>
      </w:r>
    </w:p>
    <w:p w14:paraId="33832771"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 xml:space="preserve"> = </w:t>
      </w:r>
      <w:proofErr w:type="spellStart"/>
      <w:proofErr w:type="gramStart"/>
      <w:r>
        <w:rPr>
          <w:rFonts w:ascii="Consolas" w:eastAsia="Consolas" w:hAnsi="Consolas"/>
          <w:sz w:val="18"/>
        </w:rPr>
        <w:t>pd.read</w:t>
      </w:r>
      <w:proofErr w:type="gramEnd"/>
      <w:r>
        <w:rPr>
          <w:rFonts w:ascii="Consolas" w:eastAsia="Consolas" w:hAnsi="Consolas"/>
          <w:sz w:val="18"/>
        </w:rPr>
        <w:t>_</w:t>
      </w:r>
      <w:proofErr w:type="gramStart"/>
      <w:r>
        <w:rPr>
          <w:rFonts w:ascii="Consolas" w:eastAsia="Consolas" w:hAnsi="Consolas"/>
          <w:sz w:val="18"/>
        </w:rPr>
        <w:t>csv</w:t>
      </w:r>
      <w:proofErr w:type="spellEnd"/>
      <w:r>
        <w:rPr>
          <w:rFonts w:ascii="Consolas" w:eastAsia="Consolas" w:hAnsi="Consolas"/>
          <w:sz w:val="18"/>
        </w:rPr>
        <w:t>(</w:t>
      </w:r>
      <w:proofErr w:type="gramEnd"/>
      <w:r>
        <w:rPr>
          <w:rFonts w:ascii="Consolas" w:eastAsia="Consolas" w:hAnsi="Consolas"/>
          <w:sz w:val="18"/>
        </w:rPr>
        <w:t>DATASET_PATH)</w:t>
      </w:r>
    </w:p>
    <w:p w14:paraId="498CDDA3"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 xml:space="preserve"> = </w:t>
      </w:r>
      <w:proofErr w:type="spellStart"/>
      <w:proofErr w:type="gramStart"/>
      <w:r>
        <w:rPr>
          <w:rFonts w:ascii="Consolas" w:eastAsia="Consolas" w:hAnsi="Consolas"/>
          <w:sz w:val="18"/>
        </w:rPr>
        <w:t>pd.read</w:t>
      </w:r>
      <w:proofErr w:type="gramEnd"/>
      <w:r>
        <w:rPr>
          <w:rFonts w:ascii="Consolas" w:eastAsia="Consolas" w:hAnsi="Consolas"/>
          <w:sz w:val="18"/>
        </w:rPr>
        <w:t>_</w:t>
      </w:r>
      <w:proofErr w:type="gramStart"/>
      <w:r>
        <w:rPr>
          <w:rFonts w:ascii="Consolas" w:eastAsia="Consolas" w:hAnsi="Consolas"/>
          <w:sz w:val="18"/>
        </w:rPr>
        <w:t>csv</w:t>
      </w:r>
      <w:proofErr w:type="spellEnd"/>
      <w:r>
        <w:rPr>
          <w:rFonts w:ascii="Consolas" w:eastAsia="Consolas" w:hAnsi="Consolas"/>
          <w:sz w:val="18"/>
        </w:rPr>
        <w:t>(</w:t>
      </w:r>
      <w:proofErr w:type="gramEnd"/>
      <w:r>
        <w:rPr>
          <w:rFonts w:ascii="Consolas" w:eastAsia="Consolas" w:hAnsi="Consolas"/>
          <w:sz w:val="18"/>
        </w:rPr>
        <w:t>DATASET_PATH)</w:t>
      </w:r>
    </w:p>
    <w:p w14:paraId="3C1F89E9" w14:textId="77777777" w:rsidR="000808AC" w:rsidRDefault="000808AC" w:rsidP="000808AC">
      <w:pPr>
        <w:shd w:val="clear" w:color="auto" w:fill="F2F2F2"/>
        <w:spacing w:before="40" w:after="40"/>
      </w:pPr>
      <w:r>
        <w:rPr>
          <w:rFonts w:ascii="Consolas" w:eastAsia="Consolas" w:hAnsi="Consolas"/>
          <w:sz w:val="18"/>
        </w:rPr>
        <w:t xml:space="preserve"> </w:t>
      </w:r>
    </w:p>
    <w:p w14:paraId="20FA855D"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df.reset</w:t>
      </w:r>
      <w:proofErr w:type="gramEnd"/>
      <w:r>
        <w:rPr>
          <w:rFonts w:ascii="Consolas" w:eastAsia="Consolas" w:hAnsi="Consolas"/>
          <w:sz w:val="18"/>
        </w:rPr>
        <w:t>_</w:t>
      </w:r>
      <w:proofErr w:type="gramStart"/>
      <w:r>
        <w:rPr>
          <w:rFonts w:ascii="Consolas" w:eastAsia="Consolas" w:hAnsi="Consolas"/>
          <w:sz w:val="18"/>
        </w:rPr>
        <w:t>index</w:t>
      </w:r>
      <w:proofErr w:type="spellEnd"/>
      <w:r>
        <w:rPr>
          <w:rFonts w:ascii="Consolas" w:eastAsia="Consolas" w:hAnsi="Consolas"/>
          <w:sz w:val="18"/>
        </w:rPr>
        <w:t>(</w:t>
      </w:r>
      <w:proofErr w:type="gramEnd"/>
      <w:r>
        <w:rPr>
          <w:rFonts w:ascii="Consolas" w:eastAsia="Consolas" w:hAnsi="Consolas"/>
          <w:sz w:val="18"/>
        </w:rPr>
        <w:t xml:space="preserve">drop=True, </w:t>
      </w:r>
      <w:proofErr w:type="spellStart"/>
      <w:r>
        <w:rPr>
          <w:rFonts w:ascii="Consolas" w:eastAsia="Consolas" w:hAnsi="Consolas"/>
          <w:sz w:val="18"/>
        </w:rPr>
        <w:t>inplace</w:t>
      </w:r>
      <w:proofErr w:type="spellEnd"/>
      <w:r>
        <w:rPr>
          <w:rFonts w:ascii="Consolas" w:eastAsia="Consolas" w:hAnsi="Consolas"/>
          <w:sz w:val="18"/>
        </w:rPr>
        <w:t>=True)</w:t>
      </w:r>
    </w:p>
    <w:p w14:paraId="45DB12D5"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df.rename</w:t>
      </w:r>
      <w:proofErr w:type="spellEnd"/>
      <w:proofErr w:type="gramEnd"/>
      <w:r>
        <w:rPr>
          <w:rFonts w:ascii="Consolas" w:eastAsia="Consolas" w:hAnsi="Consolas"/>
          <w:sz w:val="18"/>
        </w:rPr>
        <w:t>(columns</w:t>
      </w:r>
      <w:proofErr w:type="gramStart"/>
      <w:r>
        <w:rPr>
          <w:rFonts w:ascii="Consolas" w:eastAsia="Consolas" w:hAnsi="Consolas"/>
          <w:sz w:val="18"/>
        </w:rPr>
        <w:t>={</w:t>
      </w:r>
      <w:proofErr w:type="gramEnd"/>
      <w:r>
        <w:rPr>
          <w:rFonts w:ascii="Consolas" w:eastAsia="Consolas" w:hAnsi="Consolas"/>
          <w:sz w:val="18"/>
        </w:rPr>
        <w:t>"status": "</w:t>
      </w:r>
      <w:proofErr w:type="spellStart"/>
      <w:r>
        <w:rPr>
          <w:rFonts w:ascii="Consolas" w:eastAsia="Consolas" w:hAnsi="Consolas"/>
          <w:sz w:val="18"/>
        </w:rPr>
        <w:t>is_phishing</w:t>
      </w:r>
      <w:proofErr w:type="spellEnd"/>
      <w:r>
        <w:rPr>
          <w:rFonts w:ascii="Consolas" w:eastAsia="Consolas" w:hAnsi="Consolas"/>
          <w:sz w:val="18"/>
        </w:rPr>
        <w:t xml:space="preserve">"}, </w:t>
      </w:r>
      <w:proofErr w:type="spellStart"/>
      <w:r>
        <w:rPr>
          <w:rFonts w:ascii="Consolas" w:eastAsia="Consolas" w:hAnsi="Consolas"/>
          <w:sz w:val="18"/>
        </w:rPr>
        <w:t>inplace</w:t>
      </w:r>
      <w:proofErr w:type="spellEnd"/>
      <w:r>
        <w:rPr>
          <w:rFonts w:ascii="Consolas" w:eastAsia="Consolas" w:hAnsi="Consolas"/>
          <w:sz w:val="18"/>
        </w:rPr>
        <w:t>=True)</w:t>
      </w:r>
    </w:p>
    <w:p w14:paraId="006E4B40"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1</w:t>
      </w:r>
    </w:p>
    <w:p w14:paraId="22498FDF" w14:textId="77777777" w:rsidR="000808AC" w:rsidRDefault="000808AC" w:rsidP="000808AC">
      <w:pPr>
        <w:shd w:val="clear" w:color="auto" w:fill="F2F2F2"/>
        <w:spacing w:before="40" w:after="40"/>
      </w:pPr>
      <w:r>
        <w:rPr>
          <w:rFonts w:ascii="Consolas" w:eastAsia="Consolas" w:hAnsi="Consolas"/>
          <w:sz w:val="18"/>
        </w:rPr>
        <w:t xml:space="preserve"> </w:t>
      </w:r>
    </w:p>
    <w:p w14:paraId="7B212BA3"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 xml:space="preserve">"Total number of URLs in the dataset: ",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w:t>
      </w:r>
    </w:p>
    <w:p w14:paraId="4293F873" w14:textId="77777777" w:rsidR="000808AC" w:rsidRDefault="000808AC" w:rsidP="000808AC">
      <w:pPr>
        <w:shd w:val="clear" w:color="auto" w:fill="F2F2F2"/>
        <w:spacing w:before="40" w:after="40"/>
      </w:pPr>
      <w:proofErr w:type="spellStart"/>
      <w:r>
        <w:rPr>
          <w:rFonts w:ascii="Consolas" w:eastAsia="Consolas" w:hAnsi="Consolas"/>
          <w:sz w:val="18"/>
        </w:rPr>
        <w:t>df.</w:t>
      </w:r>
      <w:proofErr w:type="gramStart"/>
      <w:r>
        <w:rPr>
          <w:rFonts w:ascii="Consolas" w:eastAsia="Consolas" w:hAnsi="Consolas"/>
          <w:sz w:val="18"/>
        </w:rPr>
        <w:t>sample</w:t>
      </w:r>
      <w:proofErr w:type="spellEnd"/>
      <w:r>
        <w:rPr>
          <w:rFonts w:ascii="Consolas" w:eastAsia="Consolas" w:hAnsi="Consolas"/>
          <w:sz w:val="18"/>
        </w:rPr>
        <w:t>(</w:t>
      </w:r>
      <w:proofErr w:type="gramEnd"/>
      <w:r>
        <w:rPr>
          <w:rFonts w:ascii="Consolas" w:eastAsia="Consolas" w:hAnsi="Consolas"/>
          <w:sz w:val="18"/>
        </w:rPr>
        <w:t xml:space="preserve">10, </w:t>
      </w:r>
      <w:proofErr w:type="spellStart"/>
      <w:r>
        <w:rPr>
          <w:rFonts w:ascii="Consolas" w:eastAsia="Consolas" w:hAnsi="Consolas"/>
          <w:sz w:val="18"/>
        </w:rPr>
        <w:t>ignore_index</w:t>
      </w:r>
      <w:proofErr w:type="spellEnd"/>
      <w:r>
        <w:rPr>
          <w:rFonts w:ascii="Consolas" w:eastAsia="Consolas" w:hAnsi="Consolas"/>
          <w:sz w:val="18"/>
        </w:rPr>
        <w:t>=True</w:t>
      </w:r>
      <w:proofErr w:type="gramStart"/>
      <w:r>
        <w:rPr>
          <w:rFonts w:ascii="Consolas" w:eastAsia="Consolas" w:hAnsi="Consolas"/>
          <w:sz w:val="18"/>
        </w:rPr>
        <w:t>).</w:t>
      </w:r>
      <w:proofErr w:type="spellStart"/>
      <w:r>
        <w:rPr>
          <w:rFonts w:ascii="Consolas" w:eastAsia="Consolas" w:hAnsi="Consolas"/>
          <w:sz w:val="18"/>
        </w:rPr>
        <w:t>sort</w:t>
      </w:r>
      <w:proofErr w:type="gramEnd"/>
      <w:r>
        <w:rPr>
          <w:rFonts w:ascii="Consolas" w:eastAsia="Consolas" w:hAnsi="Consolas"/>
          <w:sz w:val="18"/>
        </w:rPr>
        <w:t>_values</w:t>
      </w:r>
      <w:proofErr w:type="spellEnd"/>
      <w:r>
        <w:rPr>
          <w:rFonts w:ascii="Consolas" w:eastAsia="Consolas" w:hAnsi="Consolas"/>
          <w:sz w:val="18"/>
        </w:rPr>
        <w:t>(by="</w:t>
      </w:r>
      <w:proofErr w:type="spellStart"/>
      <w:r>
        <w:rPr>
          <w:rFonts w:ascii="Consolas" w:eastAsia="Consolas" w:hAnsi="Consolas"/>
          <w:sz w:val="18"/>
        </w:rPr>
        <w:t>is_phishing</w:t>
      </w:r>
      <w:proofErr w:type="spellEnd"/>
      <w:r>
        <w:rPr>
          <w:rFonts w:ascii="Consolas" w:eastAsia="Consolas" w:hAnsi="Consolas"/>
          <w:sz w:val="18"/>
        </w:rPr>
        <w:t>")</w:t>
      </w:r>
    </w:p>
    <w:p w14:paraId="41AF291F"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77C95FD4" w14:textId="77777777" w:rsidR="000808AC" w:rsidRDefault="000808AC" w:rsidP="000808AC">
      <w:r>
        <w:rPr>
          <w:rFonts w:ascii="Consolas" w:eastAsia="Consolas" w:hAnsi="Consolas"/>
          <w:sz w:val="18"/>
        </w:rPr>
        <w:t>Total number of URLs in the dataset:  822010</w:t>
      </w:r>
    </w:p>
    <w:p w14:paraId="036E327E" w14:textId="77777777" w:rsidR="000808AC" w:rsidRDefault="000808AC" w:rsidP="000808AC">
      <w:r>
        <w:rPr>
          <w:rFonts w:ascii="Consolas" w:eastAsia="Consolas" w:hAnsi="Consolas"/>
          <w:sz w:val="18"/>
        </w:rPr>
        <w:t xml:space="preserve"> </w:t>
      </w:r>
    </w:p>
    <w:p w14:paraId="3593C399" w14:textId="77777777" w:rsidR="000808AC" w:rsidRDefault="000808AC" w:rsidP="000808AC">
      <w:r>
        <w:rPr>
          <w:rFonts w:eastAsia="Calibri"/>
          <w:b/>
          <w:color w:val="555555"/>
          <w:sz w:val="18"/>
        </w:rPr>
        <w:t>Output</w:t>
      </w:r>
    </w:p>
    <w:p w14:paraId="00C3846D" w14:textId="77777777" w:rsidR="000808AC" w:rsidRDefault="000808AC" w:rsidP="000808AC">
      <w:r>
        <w:rPr>
          <w:rFonts w:ascii="Consolas" w:eastAsia="Consolas" w:hAnsi="Consolas"/>
          <w:sz w:val="18"/>
        </w:rPr>
        <w:lastRenderedPageBreak/>
        <w:t xml:space="preserve">                                                 </w:t>
      </w:r>
      <w:proofErr w:type="spellStart"/>
      <w:proofErr w:type="gram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is</w:t>
      </w:r>
      <w:proofErr w:type="gramEnd"/>
      <w:r>
        <w:rPr>
          <w:rFonts w:ascii="Consolas" w:eastAsia="Consolas" w:hAnsi="Consolas"/>
          <w:sz w:val="18"/>
        </w:rPr>
        <w:t>_phishing</w:t>
      </w:r>
      <w:proofErr w:type="spellEnd"/>
    </w:p>
    <w:p w14:paraId="67BBF3C8" w14:textId="77777777" w:rsidR="000808AC" w:rsidRDefault="000808AC" w:rsidP="000808AC">
      <w:r>
        <w:rPr>
          <w:rFonts w:ascii="Consolas" w:eastAsia="Consolas" w:hAnsi="Consolas"/>
          <w:sz w:val="18"/>
        </w:rPr>
        <w:t>1            https://compteclient.ml/certicode/23468        False</w:t>
      </w:r>
    </w:p>
    <w:p w14:paraId="3084239D" w14:textId="77777777" w:rsidR="000808AC" w:rsidRDefault="000808AC" w:rsidP="000808AC">
      <w:r>
        <w:rPr>
          <w:rFonts w:ascii="Consolas" w:eastAsia="Consolas" w:hAnsi="Consolas"/>
          <w:sz w:val="18"/>
        </w:rPr>
        <w:t>2             pmdona.ru/sites/all/Yahoo1/Indezx.html        False</w:t>
      </w:r>
    </w:p>
    <w:p w14:paraId="585708D0" w14:textId="77777777" w:rsidR="000808AC" w:rsidRDefault="000808AC" w:rsidP="000808AC">
      <w:r>
        <w:rPr>
          <w:rFonts w:ascii="Consolas" w:eastAsia="Consolas" w:hAnsi="Consolas"/>
          <w:sz w:val="18"/>
        </w:rPr>
        <w:t>7                     https://www.etc-emb.2tis.info/        False</w:t>
      </w:r>
    </w:p>
    <w:p w14:paraId="1DF9F80B" w14:textId="77777777" w:rsidR="000808AC" w:rsidRDefault="000808AC" w:rsidP="000808AC">
      <w:r>
        <w:rPr>
          <w:rFonts w:ascii="Consolas" w:eastAsia="Consolas" w:hAnsi="Consolas"/>
          <w:sz w:val="18"/>
        </w:rPr>
        <w:t>8                                     verif46745.com        False</w:t>
      </w:r>
    </w:p>
    <w:p w14:paraId="19AD87BA" w14:textId="77777777" w:rsidR="000808AC" w:rsidRDefault="000808AC" w:rsidP="000808AC">
      <w:r>
        <w:rPr>
          <w:rFonts w:ascii="Consolas" w:eastAsia="Consolas" w:hAnsi="Consolas"/>
          <w:sz w:val="18"/>
        </w:rPr>
        <w:t>9                                 acceptdeposit.info        False</w:t>
      </w:r>
    </w:p>
    <w:p w14:paraId="313CBA38" w14:textId="77777777" w:rsidR="000808AC" w:rsidRDefault="000808AC" w:rsidP="000808AC">
      <w:proofErr w:type="gramStart"/>
      <w:r>
        <w:rPr>
          <w:rFonts w:ascii="Consolas" w:eastAsia="Consolas" w:hAnsi="Consolas"/>
          <w:sz w:val="18"/>
        </w:rPr>
        <w:t>0  http://www.goodhousekeeping.com/health-product</w:t>
      </w:r>
      <w:proofErr w:type="gramEnd"/>
      <w:r>
        <w:rPr>
          <w:rFonts w:ascii="Consolas" w:eastAsia="Consolas" w:hAnsi="Consolas"/>
          <w:sz w:val="18"/>
        </w:rPr>
        <w:t>...         True</w:t>
      </w:r>
    </w:p>
    <w:p w14:paraId="01C0D369" w14:textId="77777777" w:rsidR="000808AC" w:rsidRDefault="000808AC" w:rsidP="000808AC">
      <w:proofErr w:type="gramStart"/>
      <w:r>
        <w:rPr>
          <w:rFonts w:ascii="Consolas" w:eastAsia="Consolas" w:hAnsi="Consolas"/>
          <w:sz w:val="18"/>
        </w:rPr>
        <w:t>3  stadeuniprix.com</w:t>
      </w:r>
      <w:proofErr w:type="gramEnd"/>
      <w:r>
        <w:rPr>
          <w:rFonts w:ascii="Consolas" w:eastAsia="Consolas" w:hAnsi="Consolas"/>
          <w:sz w:val="18"/>
        </w:rPr>
        <w:t>/</w:t>
      </w:r>
      <w:proofErr w:type="spellStart"/>
      <w:r>
        <w:rPr>
          <w:rFonts w:ascii="Consolas" w:eastAsia="Consolas" w:hAnsi="Consolas"/>
          <w:sz w:val="18"/>
        </w:rPr>
        <w:t>tennis_canada</w:t>
      </w:r>
      <w:proofErr w:type="spellEnd"/>
      <w:r>
        <w:rPr>
          <w:rFonts w:ascii="Consolas" w:eastAsia="Consolas" w:hAnsi="Consolas"/>
          <w:sz w:val="18"/>
        </w:rPr>
        <w:t>/Pub/</w:t>
      </w:r>
      <w:proofErr w:type="spellStart"/>
      <w:r>
        <w:rPr>
          <w:rFonts w:ascii="Consolas" w:eastAsia="Consolas" w:hAnsi="Consolas"/>
          <w:sz w:val="18"/>
        </w:rPr>
        <w:t>DisplayPage</w:t>
      </w:r>
      <w:proofErr w:type="spellEnd"/>
      <w:r>
        <w:rPr>
          <w:rFonts w:ascii="Consolas" w:eastAsia="Consolas" w:hAnsi="Consolas"/>
          <w:sz w:val="18"/>
        </w:rPr>
        <w:t>...         True</w:t>
      </w:r>
    </w:p>
    <w:p w14:paraId="5D7B072F" w14:textId="77777777" w:rsidR="000808AC" w:rsidRDefault="000808AC" w:rsidP="000808AC">
      <w:proofErr w:type="gramStart"/>
      <w:r>
        <w:rPr>
          <w:rFonts w:ascii="Consolas" w:eastAsia="Consolas" w:hAnsi="Consolas"/>
          <w:sz w:val="18"/>
        </w:rPr>
        <w:t>4  gigaom.com</w:t>
      </w:r>
      <w:proofErr w:type="gramEnd"/>
      <w:r>
        <w:rPr>
          <w:rFonts w:ascii="Consolas" w:eastAsia="Consolas" w:hAnsi="Consolas"/>
          <w:sz w:val="18"/>
        </w:rPr>
        <w:t>/cleantech/</w:t>
      </w:r>
      <w:proofErr w:type="spellStart"/>
      <w:r>
        <w:rPr>
          <w:rFonts w:ascii="Consolas" w:eastAsia="Consolas" w:hAnsi="Consolas"/>
          <w:sz w:val="18"/>
        </w:rPr>
        <w:t>brightsource</w:t>
      </w:r>
      <w:proofErr w:type="spellEnd"/>
      <w:r>
        <w:rPr>
          <w:rFonts w:ascii="Consolas" w:eastAsia="Consolas" w:hAnsi="Consolas"/>
          <w:sz w:val="18"/>
        </w:rPr>
        <w:t>-energy-plans...         True</w:t>
      </w:r>
    </w:p>
    <w:p w14:paraId="53CF7E13" w14:textId="77777777" w:rsidR="000808AC" w:rsidRDefault="000808AC" w:rsidP="000808AC">
      <w:r>
        <w:rPr>
          <w:rFonts w:ascii="Consolas" w:eastAsia="Consolas" w:hAnsi="Consolas"/>
          <w:sz w:val="18"/>
        </w:rPr>
        <w:t>5                               universalremote.com/         True</w:t>
      </w:r>
    </w:p>
    <w:p w14:paraId="5A24943D" w14:textId="77777777" w:rsidR="000808AC" w:rsidRDefault="000808AC" w:rsidP="000808AC">
      <w:r>
        <w:rPr>
          <w:rFonts w:ascii="Consolas" w:eastAsia="Consolas" w:hAnsi="Consolas"/>
          <w:sz w:val="18"/>
        </w:rPr>
        <w:t>6                   www.unc.edu/~zuiker/blogging101/         True</w:t>
      </w:r>
    </w:p>
    <w:p w14:paraId="4857D33C" w14:textId="77777777" w:rsidR="000808AC" w:rsidRDefault="000808AC" w:rsidP="000808AC">
      <w:r>
        <w:rPr>
          <w:rFonts w:eastAsia="Calibri"/>
          <w:b/>
          <w:color w:val="555555"/>
          <w:sz w:val="18"/>
        </w:rPr>
        <w:t>Code</w:t>
      </w:r>
    </w:p>
    <w:p w14:paraId="6C4F6DED"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is_ip</w:t>
      </w:r>
      <w:proofErr w:type="spellEnd"/>
      <w:r>
        <w:rPr>
          <w:rFonts w:ascii="Consolas" w:eastAsia="Consolas" w:hAnsi="Consolas"/>
          <w:sz w:val="18"/>
        </w:rPr>
        <w:t>(string):</w:t>
      </w:r>
    </w:p>
    <w:p w14:paraId="3E3901BA" w14:textId="77777777" w:rsidR="000808AC" w:rsidRDefault="000808AC" w:rsidP="000808AC">
      <w:pPr>
        <w:shd w:val="clear" w:color="auto" w:fill="F2F2F2"/>
        <w:spacing w:before="40" w:after="40"/>
      </w:pPr>
      <w:r>
        <w:rPr>
          <w:rFonts w:ascii="Consolas" w:eastAsia="Consolas" w:hAnsi="Consolas"/>
          <w:sz w:val="18"/>
        </w:rPr>
        <w:t xml:space="preserve">    try:</w:t>
      </w:r>
    </w:p>
    <w:p w14:paraId="2C041450" w14:textId="77777777" w:rsidR="000808AC" w:rsidRDefault="000808AC" w:rsidP="000808AC">
      <w:pPr>
        <w:shd w:val="clear" w:color="auto" w:fill="F2F2F2"/>
        <w:spacing w:before="40" w:after="40"/>
      </w:pPr>
      <w:r>
        <w:rPr>
          <w:rFonts w:ascii="Consolas" w:eastAsia="Consolas" w:hAnsi="Consolas"/>
          <w:sz w:val="18"/>
        </w:rPr>
        <w:t xml:space="preserve">        string = </w:t>
      </w:r>
      <w:proofErr w:type="spellStart"/>
      <w:proofErr w:type="gramStart"/>
      <w:r>
        <w:rPr>
          <w:rFonts w:ascii="Consolas" w:eastAsia="Consolas" w:hAnsi="Consolas"/>
          <w:sz w:val="18"/>
        </w:rPr>
        <w:t>string.strip</w:t>
      </w:r>
      <w:proofErr w:type="spellEnd"/>
      <w:proofErr w:type="gramEnd"/>
      <w:r>
        <w:rPr>
          <w:rFonts w:ascii="Consolas" w:eastAsia="Consolas" w:hAnsi="Consolas"/>
          <w:sz w:val="18"/>
        </w:rPr>
        <w:t>('[]')</w:t>
      </w:r>
    </w:p>
    <w:p w14:paraId="338C0F7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ipaddress.ip</w:t>
      </w:r>
      <w:proofErr w:type="gramEnd"/>
      <w:r>
        <w:rPr>
          <w:rFonts w:ascii="Consolas" w:eastAsia="Consolas" w:hAnsi="Consolas"/>
          <w:sz w:val="18"/>
        </w:rPr>
        <w:t>_address</w:t>
      </w:r>
      <w:proofErr w:type="spellEnd"/>
      <w:r>
        <w:rPr>
          <w:rFonts w:ascii="Consolas" w:eastAsia="Consolas" w:hAnsi="Consolas"/>
          <w:sz w:val="18"/>
        </w:rPr>
        <w:t>(string)</w:t>
      </w:r>
    </w:p>
    <w:p w14:paraId="1F391561" w14:textId="77777777" w:rsidR="000808AC" w:rsidRDefault="000808AC" w:rsidP="000808AC">
      <w:pPr>
        <w:shd w:val="clear" w:color="auto" w:fill="F2F2F2"/>
        <w:spacing w:before="40" w:after="40"/>
      </w:pPr>
      <w:r>
        <w:rPr>
          <w:rFonts w:ascii="Consolas" w:eastAsia="Consolas" w:hAnsi="Consolas"/>
          <w:sz w:val="18"/>
        </w:rPr>
        <w:t xml:space="preserve">        return True</w:t>
      </w:r>
    </w:p>
    <w:p w14:paraId="6BF5EDF9" w14:textId="77777777" w:rsidR="000808AC" w:rsidRDefault="000808AC" w:rsidP="000808AC">
      <w:pPr>
        <w:shd w:val="clear" w:color="auto" w:fill="F2F2F2"/>
        <w:spacing w:before="40" w:after="40"/>
      </w:pPr>
      <w:r>
        <w:rPr>
          <w:rFonts w:ascii="Consolas" w:eastAsia="Consolas" w:hAnsi="Consolas"/>
          <w:sz w:val="18"/>
        </w:rPr>
        <w:t xml:space="preserve">    except:</w:t>
      </w:r>
    </w:p>
    <w:p w14:paraId="54B74B16" w14:textId="77777777" w:rsidR="000808AC" w:rsidRDefault="000808AC" w:rsidP="000808AC">
      <w:pPr>
        <w:shd w:val="clear" w:color="auto" w:fill="F2F2F2"/>
        <w:spacing w:before="40" w:after="40"/>
      </w:pPr>
      <w:r>
        <w:rPr>
          <w:rFonts w:ascii="Consolas" w:eastAsia="Consolas" w:hAnsi="Consolas"/>
          <w:sz w:val="18"/>
        </w:rPr>
        <w:t xml:space="preserve">        return False</w:t>
      </w:r>
    </w:p>
    <w:p w14:paraId="16C87EE9" w14:textId="77777777" w:rsidR="000808AC" w:rsidRDefault="000808AC" w:rsidP="000808AC">
      <w:pPr>
        <w:shd w:val="clear" w:color="auto" w:fill="F2F2F2"/>
        <w:spacing w:before="40" w:after="40"/>
      </w:pPr>
      <w:r>
        <w:rPr>
          <w:rFonts w:ascii="Consolas" w:eastAsia="Consolas" w:hAnsi="Consolas"/>
          <w:sz w:val="18"/>
        </w:rPr>
        <w:t xml:space="preserve"> </w:t>
      </w:r>
    </w:p>
    <w:p w14:paraId="24B9640C" w14:textId="77777777" w:rsidR="000808AC" w:rsidRDefault="000808AC" w:rsidP="000808AC">
      <w:pPr>
        <w:shd w:val="clear" w:color="auto" w:fill="F2F2F2"/>
        <w:spacing w:before="40" w:after="40"/>
      </w:pPr>
      <w:r>
        <w:rPr>
          <w:rFonts w:ascii="Consolas" w:eastAsia="Consolas" w:hAnsi="Consolas"/>
          <w:sz w:val="18"/>
        </w:rPr>
        <w:t>result = []</w:t>
      </w:r>
    </w:p>
    <w:p w14:paraId="773FEB0F" w14:textId="77777777" w:rsidR="000808AC" w:rsidRDefault="000808AC" w:rsidP="000808AC">
      <w:pPr>
        <w:shd w:val="clear" w:color="auto" w:fill="F2F2F2"/>
        <w:spacing w:before="40" w:after="40"/>
      </w:pPr>
      <w:r>
        <w:rPr>
          <w:rFonts w:ascii="Consolas" w:eastAsia="Consolas" w:hAnsi="Consolas"/>
          <w:sz w:val="18"/>
        </w:rPr>
        <w:t xml:space="preserve">for </w:t>
      </w:r>
      <w:proofErr w:type="spellStart"/>
      <w:r>
        <w:rPr>
          <w:rFonts w:ascii="Consolas" w:eastAsia="Consolas" w:hAnsi="Consolas"/>
          <w:sz w:val="18"/>
        </w:rPr>
        <w:t>i</w:t>
      </w:r>
      <w:proofErr w:type="spellEnd"/>
      <w:r>
        <w:rPr>
          <w:rFonts w:ascii="Consolas" w:eastAsia="Consolas" w:hAnsi="Consolas"/>
          <w:sz w:val="18"/>
        </w:rPr>
        <w:t xml:space="preserve">, row in </w:t>
      </w:r>
      <w:proofErr w:type="spellStart"/>
      <w:proofErr w:type="gramStart"/>
      <w:r>
        <w:rPr>
          <w:rFonts w:ascii="Consolas" w:eastAsia="Consolas" w:hAnsi="Consolas"/>
          <w:sz w:val="18"/>
        </w:rPr>
        <w:t>df.iterrows</w:t>
      </w:r>
      <w:proofErr w:type="spellEnd"/>
      <w:proofErr w:type="gramEnd"/>
      <w:r>
        <w:rPr>
          <w:rFonts w:ascii="Consolas" w:eastAsia="Consolas" w:hAnsi="Consolas"/>
          <w:sz w:val="18"/>
        </w:rPr>
        <w:t>():</w:t>
      </w:r>
    </w:p>
    <w:p w14:paraId="6A29A252"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raw_url</w:t>
      </w:r>
      <w:proofErr w:type="spellEnd"/>
      <w:r>
        <w:rPr>
          <w:rFonts w:ascii="Consolas" w:eastAsia="Consolas" w:hAnsi="Consolas"/>
          <w:sz w:val="18"/>
        </w:rPr>
        <w:t xml:space="preserve"> = row['</w:t>
      </w:r>
      <w:proofErr w:type="spellStart"/>
      <w:r>
        <w:rPr>
          <w:rFonts w:ascii="Consolas" w:eastAsia="Consolas" w:hAnsi="Consolas"/>
          <w:sz w:val="18"/>
        </w:rPr>
        <w:t>url</w:t>
      </w:r>
      <w:proofErr w:type="spellEnd"/>
      <w:r>
        <w:rPr>
          <w:rFonts w:ascii="Consolas" w:eastAsia="Consolas" w:hAnsi="Consolas"/>
          <w:sz w:val="18"/>
        </w:rPr>
        <w:t>']</w:t>
      </w:r>
    </w:p>
    <w:p w14:paraId="5A45180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is_ip_result</w:t>
      </w:r>
      <w:proofErr w:type="spellEnd"/>
      <w:r>
        <w:rPr>
          <w:rFonts w:ascii="Consolas" w:eastAsia="Consolas" w:hAnsi="Consolas"/>
          <w:sz w:val="18"/>
        </w:rPr>
        <w:t xml:space="preserve"> = </w:t>
      </w:r>
      <w:proofErr w:type="spellStart"/>
      <w:r>
        <w:rPr>
          <w:rFonts w:ascii="Consolas" w:eastAsia="Consolas" w:hAnsi="Consolas"/>
          <w:sz w:val="18"/>
        </w:rPr>
        <w:t>is_ip</w:t>
      </w:r>
      <w:proofErr w:type="spellEnd"/>
      <w:r>
        <w:rPr>
          <w:rFonts w:ascii="Consolas" w:eastAsia="Consolas" w:hAnsi="Consolas"/>
          <w:sz w:val="18"/>
        </w:rPr>
        <w:t>(</w:t>
      </w:r>
      <w:proofErr w:type="spellStart"/>
      <w:r>
        <w:rPr>
          <w:rFonts w:ascii="Consolas" w:eastAsia="Consolas" w:hAnsi="Consolas"/>
          <w:sz w:val="18"/>
        </w:rPr>
        <w:t>raw_url</w:t>
      </w:r>
      <w:proofErr w:type="spellEnd"/>
      <w:r>
        <w:rPr>
          <w:rFonts w:ascii="Consolas" w:eastAsia="Consolas" w:hAnsi="Consolas"/>
          <w:sz w:val="18"/>
        </w:rPr>
        <w:t>)</w:t>
      </w:r>
    </w:p>
    <w:p w14:paraId="27B6ADA4" w14:textId="77777777" w:rsidR="000808AC" w:rsidRDefault="000808AC" w:rsidP="000808AC">
      <w:pPr>
        <w:shd w:val="clear" w:color="auto" w:fill="F2F2F2"/>
        <w:spacing w:before="40" w:after="40"/>
      </w:pPr>
      <w:r>
        <w:rPr>
          <w:rFonts w:ascii="Consolas" w:eastAsia="Consolas" w:hAnsi="Consolas"/>
          <w:sz w:val="18"/>
        </w:rPr>
        <w:t xml:space="preserve">    if '://' not in </w:t>
      </w:r>
      <w:proofErr w:type="spellStart"/>
      <w:r>
        <w:rPr>
          <w:rFonts w:ascii="Consolas" w:eastAsia="Consolas" w:hAnsi="Consolas"/>
          <w:sz w:val="18"/>
        </w:rPr>
        <w:t>raw_url</w:t>
      </w:r>
      <w:proofErr w:type="spellEnd"/>
      <w:r>
        <w:rPr>
          <w:rFonts w:ascii="Consolas" w:eastAsia="Consolas" w:hAnsi="Consolas"/>
          <w:sz w:val="18"/>
        </w:rPr>
        <w:t xml:space="preserve"> and not </w:t>
      </w:r>
      <w:proofErr w:type="spellStart"/>
      <w:r>
        <w:rPr>
          <w:rFonts w:ascii="Consolas" w:eastAsia="Consolas" w:hAnsi="Consolas"/>
          <w:sz w:val="18"/>
        </w:rPr>
        <w:t>is_ip_result</w:t>
      </w:r>
      <w:proofErr w:type="spellEnd"/>
      <w:r>
        <w:rPr>
          <w:rFonts w:ascii="Consolas" w:eastAsia="Consolas" w:hAnsi="Consolas"/>
          <w:sz w:val="18"/>
        </w:rPr>
        <w:t>:</w:t>
      </w:r>
    </w:p>
    <w:p w14:paraId="263026CD"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raw_url</w:t>
      </w:r>
      <w:proofErr w:type="spellEnd"/>
      <w:r>
        <w:rPr>
          <w:rFonts w:ascii="Consolas" w:eastAsia="Consolas" w:hAnsi="Consolas"/>
          <w:sz w:val="18"/>
        </w:rPr>
        <w:t xml:space="preserve"> = 'http://' + </w:t>
      </w:r>
      <w:proofErr w:type="spellStart"/>
      <w:r>
        <w:rPr>
          <w:rFonts w:ascii="Consolas" w:eastAsia="Consolas" w:hAnsi="Consolas"/>
          <w:sz w:val="18"/>
        </w:rPr>
        <w:t>raw_url</w:t>
      </w:r>
      <w:proofErr w:type="spellEnd"/>
    </w:p>
    <w:p w14:paraId="204D3F1F" w14:textId="77777777" w:rsidR="000808AC" w:rsidRDefault="000808AC" w:rsidP="000808AC">
      <w:pPr>
        <w:shd w:val="clear" w:color="auto" w:fill="F2F2F2"/>
        <w:spacing w:before="40" w:after="40"/>
      </w:pPr>
      <w:r>
        <w:rPr>
          <w:rFonts w:ascii="Consolas" w:eastAsia="Consolas" w:hAnsi="Consolas"/>
          <w:sz w:val="18"/>
        </w:rPr>
        <w:t xml:space="preserve">    try:</w:t>
      </w:r>
    </w:p>
    <w:p w14:paraId="4E7B4806"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parsed_url</w:t>
      </w:r>
      <w:proofErr w:type="spellEnd"/>
      <w:r>
        <w:rPr>
          <w:rFonts w:ascii="Consolas" w:eastAsia="Consolas" w:hAnsi="Consolas"/>
          <w:sz w:val="18"/>
        </w:rPr>
        <w:t xml:space="preserve"> = </w:t>
      </w:r>
      <w:proofErr w:type="spellStart"/>
      <w:proofErr w:type="gramStart"/>
      <w:r>
        <w:rPr>
          <w:rFonts w:ascii="Consolas" w:eastAsia="Consolas" w:hAnsi="Consolas"/>
          <w:sz w:val="18"/>
        </w:rPr>
        <w:t>urllib.parse</w:t>
      </w:r>
      <w:proofErr w:type="gramEnd"/>
      <w:r>
        <w:rPr>
          <w:rFonts w:ascii="Consolas" w:eastAsia="Consolas" w:hAnsi="Consolas"/>
          <w:sz w:val="18"/>
        </w:rPr>
        <w:t>.urlparse</w:t>
      </w:r>
      <w:proofErr w:type="spellEnd"/>
      <w:r>
        <w:rPr>
          <w:rFonts w:ascii="Consolas" w:eastAsia="Consolas" w:hAnsi="Consolas"/>
          <w:sz w:val="18"/>
        </w:rPr>
        <w:t>(</w:t>
      </w:r>
      <w:proofErr w:type="spellStart"/>
      <w:r>
        <w:rPr>
          <w:rFonts w:ascii="Consolas" w:eastAsia="Consolas" w:hAnsi="Consolas"/>
          <w:sz w:val="18"/>
        </w:rPr>
        <w:t>raw_url</w:t>
      </w:r>
      <w:proofErr w:type="spellEnd"/>
      <w:r>
        <w:rPr>
          <w:rFonts w:ascii="Consolas" w:eastAsia="Consolas" w:hAnsi="Consolas"/>
          <w:sz w:val="18"/>
        </w:rPr>
        <w:t>)</w:t>
      </w:r>
    </w:p>
    <w:p w14:paraId="6A86FE1F" w14:textId="77777777" w:rsidR="000808AC" w:rsidRDefault="000808AC" w:rsidP="000808AC">
      <w:pPr>
        <w:shd w:val="clear" w:color="auto" w:fill="F2F2F2"/>
        <w:spacing w:before="40" w:after="40"/>
      </w:pPr>
      <w:r>
        <w:rPr>
          <w:rFonts w:ascii="Consolas" w:eastAsia="Consolas" w:hAnsi="Consolas"/>
          <w:sz w:val="18"/>
        </w:rPr>
        <w:t xml:space="preserve">    except:</w:t>
      </w:r>
    </w:p>
    <w:p w14:paraId="57CFD356"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spellStart"/>
      <w:proofErr w:type="gramEnd"/>
      <w:r>
        <w:rPr>
          <w:rFonts w:ascii="Consolas" w:eastAsia="Consolas" w:hAnsi="Consolas"/>
          <w:sz w:val="18"/>
        </w:rPr>
        <w:t>f"Error</w:t>
      </w:r>
      <w:proofErr w:type="spellEnd"/>
      <w:r>
        <w:rPr>
          <w:rFonts w:ascii="Consolas" w:eastAsia="Consolas" w:hAnsi="Consolas"/>
          <w:sz w:val="18"/>
        </w:rPr>
        <w:t xml:space="preserve"> parsing URL: {</w:t>
      </w:r>
      <w:proofErr w:type="spellStart"/>
      <w:r>
        <w:rPr>
          <w:rFonts w:ascii="Consolas" w:eastAsia="Consolas" w:hAnsi="Consolas"/>
          <w:sz w:val="18"/>
        </w:rPr>
        <w:t>raw_url</w:t>
      </w:r>
      <w:proofErr w:type="spellEnd"/>
      <w:r>
        <w:rPr>
          <w:rFonts w:ascii="Consolas" w:eastAsia="Consolas" w:hAnsi="Consolas"/>
          <w:sz w:val="18"/>
        </w:rPr>
        <w:t>}")</w:t>
      </w:r>
    </w:p>
    <w:p w14:paraId="5AEB6F8B"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result.append</w:t>
      </w:r>
      <w:proofErr w:type="spellEnd"/>
      <w:proofErr w:type="gramEnd"/>
      <w:r>
        <w:rPr>
          <w:rFonts w:ascii="Consolas" w:eastAsia="Consolas" w:hAnsi="Consolas"/>
          <w:sz w:val="18"/>
        </w:rPr>
        <w:t>([None, None, None, None, None, False])</w:t>
      </w:r>
    </w:p>
    <w:p w14:paraId="15231784" w14:textId="77777777" w:rsidR="000808AC" w:rsidRDefault="000808AC" w:rsidP="000808AC">
      <w:pPr>
        <w:shd w:val="clear" w:color="auto" w:fill="F2F2F2"/>
        <w:spacing w:before="40" w:after="40"/>
      </w:pPr>
      <w:r>
        <w:rPr>
          <w:rFonts w:ascii="Consolas" w:eastAsia="Consolas" w:hAnsi="Consolas"/>
          <w:sz w:val="18"/>
        </w:rPr>
        <w:t xml:space="preserve">        continue</w:t>
      </w:r>
    </w:p>
    <w:p w14:paraId="7E49EBA1" w14:textId="77777777" w:rsidR="000808AC" w:rsidRDefault="000808AC" w:rsidP="000808AC">
      <w:pPr>
        <w:shd w:val="clear" w:color="auto" w:fill="F2F2F2"/>
        <w:spacing w:before="40" w:after="40"/>
      </w:pPr>
      <w:r>
        <w:rPr>
          <w:rFonts w:ascii="Consolas" w:eastAsia="Consolas" w:hAnsi="Consolas"/>
          <w:sz w:val="18"/>
        </w:rPr>
        <w:t xml:space="preserve">    protocol = </w:t>
      </w:r>
      <w:proofErr w:type="spellStart"/>
      <w:r>
        <w:rPr>
          <w:rFonts w:ascii="Consolas" w:eastAsia="Consolas" w:hAnsi="Consolas"/>
          <w:sz w:val="18"/>
        </w:rPr>
        <w:t>parsed_</w:t>
      </w:r>
      <w:proofErr w:type="gramStart"/>
      <w:r>
        <w:rPr>
          <w:rFonts w:ascii="Consolas" w:eastAsia="Consolas" w:hAnsi="Consolas"/>
          <w:sz w:val="18"/>
        </w:rPr>
        <w:t>url.scheme</w:t>
      </w:r>
      <w:proofErr w:type="spellEnd"/>
      <w:proofErr w:type="gramEnd"/>
    </w:p>
    <w:p w14:paraId="74E18708" w14:textId="77777777" w:rsidR="000808AC" w:rsidRDefault="000808AC" w:rsidP="000808AC">
      <w:pPr>
        <w:shd w:val="clear" w:color="auto" w:fill="F2F2F2"/>
        <w:spacing w:before="40" w:after="40"/>
      </w:pPr>
      <w:r>
        <w:rPr>
          <w:rFonts w:ascii="Consolas" w:eastAsia="Consolas" w:hAnsi="Consolas"/>
          <w:sz w:val="18"/>
        </w:rPr>
        <w:t xml:space="preserve">    domain = </w:t>
      </w:r>
      <w:proofErr w:type="spellStart"/>
      <w:r>
        <w:rPr>
          <w:rFonts w:ascii="Consolas" w:eastAsia="Consolas" w:hAnsi="Consolas"/>
          <w:sz w:val="18"/>
        </w:rPr>
        <w:t>parsed_</w:t>
      </w:r>
      <w:proofErr w:type="gramStart"/>
      <w:r>
        <w:rPr>
          <w:rFonts w:ascii="Consolas" w:eastAsia="Consolas" w:hAnsi="Consolas"/>
          <w:sz w:val="18"/>
        </w:rPr>
        <w:t>url.netloc</w:t>
      </w:r>
      <w:proofErr w:type="spellEnd"/>
      <w:proofErr w:type="gramEnd"/>
    </w:p>
    <w:p w14:paraId="0B062E61" w14:textId="77777777" w:rsidR="000808AC" w:rsidRDefault="000808AC" w:rsidP="000808AC">
      <w:pPr>
        <w:shd w:val="clear" w:color="auto" w:fill="F2F2F2"/>
        <w:spacing w:before="40" w:after="40"/>
      </w:pPr>
      <w:r>
        <w:rPr>
          <w:rFonts w:ascii="Consolas" w:eastAsia="Consolas" w:hAnsi="Consolas"/>
          <w:sz w:val="18"/>
        </w:rPr>
        <w:t xml:space="preserve">    subdomains = </w:t>
      </w:r>
      <w:proofErr w:type="spellStart"/>
      <w:r>
        <w:rPr>
          <w:rFonts w:ascii="Consolas" w:eastAsia="Consolas" w:hAnsi="Consolas"/>
          <w:sz w:val="18"/>
        </w:rPr>
        <w:t>parsed_</w:t>
      </w:r>
      <w:proofErr w:type="gramStart"/>
      <w:r>
        <w:rPr>
          <w:rFonts w:ascii="Consolas" w:eastAsia="Consolas" w:hAnsi="Consolas"/>
          <w:sz w:val="18"/>
        </w:rPr>
        <w:t>url.netloc</w:t>
      </w:r>
      <w:proofErr w:type="gramEnd"/>
      <w:r>
        <w:rPr>
          <w:rFonts w:ascii="Consolas" w:eastAsia="Consolas" w:hAnsi="Consolas"/>
          <w:sz w:val="18"/>
        </w:rPr>
        <w:t>.</w:t>
      </w:r>
      <w:proofErr w:type="gramStart"/>
      <w:r>
        <w:rPr>
          <w:rFonts w:ascii="Consolas" w:eastAsia="Consolas" w:hAnsi="Consolas"/>
          <w:sz w:val="18"/>
        </w:rPr>
        <w:t>split</w:t>
      </w:r>
      <w:proofErr w:type="spellEnd"/>
      <w:r>
        <w:rPr>
          <w:rFonts w:ascii="Consolas" w:eastAsia="Consolas" w:hAnsi="Consolas"/>
          <w:sz w:val="18"/>
        </w:rPr>
        <w:t>('.')[</w:t>
      </w:r>
      <w:proofErr w:type="gramEnd"/>
      <w:r>
        <w:rPr>
          <w:rFonts w:ascii="Consolas" w:eastAsia="Consolas" w:hAnsi="Consolas"/>
          <w:sz w:val="18"/>
        </w:rPr>
        <w:t>:-1]</w:t>
      </w:r>
    </w:p>
    <w:p w14:paraId="072DE515" w14:textId="77777777" w:rsidR="000808AC" w:rsidRDefault="000808AC" w:rsidP="000808AC">
      <w:pPr>
        <w:shd w:val="clear" w:color="auto" w:fill="F2F2F2"/>
        <w:spacing w:before="40" w:after="40"/>
      </w:pPr>
      <w:r>
        <w:rPr>
          <w:rFonts w:ascii="Consolas" w:eastAsia="Consolas" w:hAnsi="Consolas"/>
          <w:sz w:val="18"/>
        </w:rPr>
        <w:t xml:space="preserve">    path = </w:t>
      </w:r>
      <w:proofErr w:type="spellStart"/>
      <w:r>
        <w:rPr>
          <w:rFonts w:ascii="Consolas" w:eastAsia="Consolas" w:hAnsi="Consolas"/>
          <w:sz w:val="18"/>
        </w:rPr>
        <w:t>parsed_</w:t>
      </w:r>
      <w:proofErr w:type="gramStart"/>
      <w:r>
        <w:rPr>
          <w:rFonts w:ascii="Consolas" w:eastAsia="Consolas" w:hAnsi="Consolas"/>
          <w:sz w:val="18"/>
        </w:rPr>
        <w:t>url.path</w:t>
      </w:r>
      <w:proofErr w:type="spellEnd"/>
      <w:proofErr w:type="gramEnd"/>
    </w:p>
    <w:p w14:paraId="06B9FFB2"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tld</w:t>
      </w:r>
      <w:proofErr w:type="spellEnd"/>
      <w:r>
        <w:rPr>
          <w:rFonts w:ascii="Consolas" w:eastAsia="Consolas" w:hAnsi="Consolas"/>
          <w:sz w:val="18"/>
        </w:rPr>
        <w:t xml:space="preserve"> = </w:t>
      </w:r>
      <w:proofErr w:type="spellStart"/>
      <w:r>
        <w:rPr>
          <w:rFonts w:ascii="Consolas" w:eastAsia="Consolas" w:hAnsi="Consolas"/>
          <w:sz w:val="18"/>
        </w:rPr>
        <w:t>parsed_</w:t>
      </w:r>
      <w:proofErr w:type="gramStart"/>
      <w:r>
        <w:rPr>
          <w:rFonts w:ascii="Consolas" w:eastAsia="Consolas" w:hAnsi="Consolas"/>
          <w:sz w:val="18"/>
        </w:rPr>
        <w:t>url.netloc</w:t>
      </w:r>
      <w:proofErr w:type="gramEnd"/>
      <w:r>
        <w:rPr>
          <w:rFonts w:ascii="Consolas" w:eastAsia="Consolas" w:hAnsi="Consolas"/>
          <w:sz w:val="18"/>
        </w:rPr>
        <w:t>.</w:t>
      </w:r>
      <w:proofErr w:type="gramStart"/>
      <w:r>
        <w:rPr>
          <w:rFonts w:ascii="Consolas" w:eastAsia="Consolas" w:hAnsi="Consolas"/>
          <w:sz w:val="18"/>
        </w:rPr>
        <w:t>split</w:t>
      </w:r>
      <w:proofErr w:type="spellEnd"/>
      <w:r>
        <w:rPr>
          <w:rFonts w:ascii="Consolas" w:eastAsia="Consolas" w:hAnsi="Consolas"/>
          <w:sz w:val="18"/>
        </w:rPr>
        <w:t>('.')[</w:t>
      </w:r>
      <w:proofErr w:type="gramEnd"/>
      <w:r>
        <w:rPr>
          <w:rFonts w:ascii="Consolas" w:eastAsia="Consolas" w:hAnsi="Consolas"/>
          <w:sz w:val="18"/>
        </w:rPr>
        <w:t>-1]</w:t>
      </w:r>
    </w:p>
    <w:p w14:paraId="2892F175"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result.append</w:t>
      </w:r>
      <w:proofErr w:type="spellEnd"/>
      <w:proofErr w:type="gramEnd"/>
      <w:r>
        <w:rPr>
          <w:rFonts w:ascii="Consolas" w:eastAsia="Consolas" w:hAnsi="Consolas"/>
          <w:sz w:val="18"/>
        </w:rPr>
        <w:t xml:space="preserve">([protocol, domain, subdomains, path, </w:t>
      </w:r>
      <w:proofErr w:type="spellStart"/>
      <w:r>
        <w:rPr>
          <w:rFonts w:ascii="Consolas" w:eastAsia="Consolas" w:hAnsi="Consolas"/>
          <w:sz w:val="18"/>
        </w:rPr>
        <w:t>tld</w:t>
      </w:r>
      <w:proofErr w:type="spellEnd"/>
      <w:r>
        <w:rPr>
          <w:rFonts w:ascii="Consolas" w:eastAsia="Consolas" w:hAnsi="Consolas"/>
          <w:sz w:val="18"/>
        </w:rPr>
        <w:t xml:space="preserve">, </w:t>
      </w:r>
      <w:proofErr w:type="spellStart"/>
      <w:r>
        <w:rPr>
          <w:rFonts w:ascii="Consolas" w:eastAsia="Consolas" w:hAnsi="Consolas"/>
          <w:sz w:val="18"/>
        </w:rPr>
        <w:t>is_ip_result</w:t>
      </w:r>
      <w:proofErr w:type="spellEnd"/>
      <w:r>
        <w:rPr>
          <w:rFonts w:ascii="Consolas" w:eastAsia="Consolas" w:hAnsi="Consolas"/>
          <w:sz w:val="18"/>
        </w:rPr>
        <w:t>])</w:t>
      </w:r>
    </w:p>
    <w:p w14:paraId="2845EC46" w14:textId="77777777" w:rsidR="000808AC" w:rsidRDefault="000808AC" w:rsidP="000808AC">
      <w:pPr>
        <w:shd w:val="clear" w:color="auto" w:fill="F2F2F2"/>
        <w:spacing w:before="40" w:after="40"/>
      </w:pPr>
      <w:r>
        <w:rPr>
          <w:rFonts w:ascii="Consolas" w:eastAsia="Consolas" w:hAnsi="Consolas"/>
          <w:sz w:val="18"/>
        </w:rPr>
        <w:t xml:space="preserve"> </w:t>
      </w:r>
    </w:p>
    <w:p w14:paraId="1D85F9F2"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 xml:space="preserve"> = </w:t>
      </w:r>
      <w:proofErr w:type="spellStart"/>
      <w:proofErr w:type="gramStart"/>
      <w:r>
        <w:rPr>
          <w:rFonts w:ascii="Consolas" w:eastAsia="Consolas" w:hAnsi="Consolas"/>
          <w:sz w:val="18"/>
        </w:rPr>
        <w:t>pd.concat</w:t>
      </w:r>
      <w:proofErr w:type="spellEnd"/>
      <w:proofErr w:type="gram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 xml:space="preserve">, </w:t>
      </w:r>
      <w:proofErr w:type="spellStart"/>
      <w:proofErr w:type="gramStart"/>
      <w:r>
        <w:rPr>
          <w:rFonts w:ascii="Consolas" w:eastAsia="Consolas" w:hAnsi="Consolas"/>
          <w:sz w:val="18"/>
        </w:rPr>
        <w:t>pd.DataFrame</w:t>
      </w:r>
      <w:proofErr w:type="spellEnd"/>
      <w:proofErr w:type="gramEnd"/>
      <w:r>
        <w:rPr>
          <w:rFonts w:ascii="Consolas" w:eastAsia="Consolas" w:hAnsi="Consolas"/>
          <w:sz w:val="18"/>
        </w:rPr>
        <w:t>(result, columns</w:t>
      </w:r>
      <w:proofErr w:type="gramStart"/>
      <w:r>
        <w:rPr>
          <w:rFonts w:ascii="Consolas" w:eastAsia="Consolas" w:hAnsi="Consolas"/>
          <w:sz w:val="18"/>
        </w:rPr>
        <w:t>=[</w:t>
      </w:r>
      <w:proofErr w:type="gramEnd"/>
      <w:r>
        <w:rPr>
          <w:rFonts w:ascii="Consolas" w:eastAsia="Consolas" w:hAnsi="Consolas"/>
          <w:sz w:val="18"/>
        </w:rPr>
        <w:t>'protocol', 'domain', 'subdomains', 'path', '</w:t>
      </w:r>
      <w:proofErr w:type="spellStart"/>
      <w:r>
        <w:rPr>
          <w:rFonts w:ascii="Consolas" w:eastAsia="Consolas" w:hAnsi="Consolas"/>
          <w:sz w:val="18"/>
        </w:rPr>
        <w:t>tld</w:t>
      </w:r>
      <w:proofErr w:type="spellEnd"/>
      <w:r>
        <w:rPr>
          <w:rFonts w:ascii="Consolas" w:eastAsia="Consolas" w:hAnsi="Consolas"/>
          <w:sz w:val="18"/>
        </w:rPr>
        <w:t>', '</w:t>
      </w:r>
      <w:proofErr w:type="spellStart"/>
      <w:r>
        <w:rPr>
          <w:rFonts w:ascii="Consolas" w:eastAsia="Consolas" w:hAnsi="Consolas"/>
          <w:sz w:val="18"/>
        </w:rPr>
        <w:t>is_ip</w:t>
      </w:r>
      <w:proofErr w:type="spellEnd"/>
      <w:r>
        <w:rPr>
          <w:rFonts w:ascii="Consolas" w:eastAsia="Consolas" w:hAnsi="Consolas"/>
          <w:sz w:val="18"/>
        </w:rPr>
        <w:t>'])], axis=1)</w:t>
      </w:r>
    </w:p>
    <w:p w14:paraId="37D27B74"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df.dropna</w:t>
      </w:r>
      <w:proofErr w:type="spellEnd"/>
      <w:proofErr w:type="gramEnd"/>
      <w:r>
        <w:rPr>
          <w:rFonts w:ascii="Consolas" w:eastAsia="Consolas" w:hAnsi="Consolas"/>
          <w:sz w:val="18"/>
        </w:rPr>
        <w:t>(</w:t>
      </w:r>
      <w:proofErr w:type="spellStart"/>
      <w:r>
        <w:rPr>
          <w:rFonts w:ascii="Consolas" w:eastAsia="Consolas" w:hAnsi="Consolas"/>
          <w:sz w:val="18"/>
        </w:rPr>
        <w:t>inplace</w:t>
      </w:r>
      <w:proofErr w:type="spellEnd"/>
      <w:r>
        <w:rPr>
          <w:rFonts w:ascii="Consolas" w:eastAsia="Consolas" w:hAnsi="Consolas"/>
          <w:sz w:val="18"/>
        </w:rPr>
        <w:t>=True)</w:t>
      </w:r>
    </w:p>
    <w:p w14:paraId="20D6D002" w14:textId="77777777" w:rsidR="000808AC" w:rsidRDefault="000808AC" w:rsidP="000808AC">
      <w:pPr>
        <w:shd w:val="clear" w:color="auto" w:fill="F2F2F2"/>
        <w:spacing w:before="40" w:after="40"/>
      </w:pPr>
      <w:r>
        <w:rPr>
          <w:rFonts w:ascii="Consolas" w:eastAsia="Consolas" w:hAnsi="Consolas"/>
          <w:sz w:val="18"/>
        </w:rPr>
        <w:t>print(</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is_ip</w:t>
      </w:r>
      <w:proofErr w:type="spellEnd"/>
      <w:r>
        <w:rPr>
          <w:rFonts w:ascii="Consolas" w:eastAsia="Consolas" w:hAnsi="Consolas"/>
          <w:sz w:val="18"/>
        </w:rPr>
        <w:t>"].</w:t>
      </w:r>
      <w:proofErr w:type="spellStart"/>
      <w:r>
        <w:rPr>
          <w:rFonts w:ascii="Consolas" w:eastAsia="Consolas" w:hAnsi="Consolas"/>
          <w:sz w:val="18"/>
        </w:rPr>
        <w:t>value_</w:t>
      </w:r>
      <w:proofErr w:type="gramStart"/>
      <w:r>
        <w:rPr>
          <w:rFonts w:ascii="Consolas" w:eastAsia="Consolas" w:hAnsi="Consolas"/>
          <w:sz w:val="18"/>
        </w:rPr>
        <w:t>counts</w:t>
      </w:r>
      <w:proofErr w:type="spellEnd"/>
      <w:r>
        <w:rPr>
          <w:rFonts w:ascii="Consolas" w:eastAsia="Consolas" w:hAnsi="Consolas"/>
          <w:sz w:val="18"/>
        </w:rPr>
        <w:t>(</w:t>
      </w:r>
      <w:proofErr w:type="gramEnd"/>
      <w:r>
        <w:rPr>
          <w:rFonts w:ascii="Consolas" w:eastAsia="Consolas" w:hAnsi="Consolas"/>
          <w:sz w:val="18"/>
        </w:rPr>
        <w:t>))</w:t>
      </w:r>
    </w:p>
    <w:p w14:paraId="6BF69F69" w14:textId="77777777" w:rsidR="000808AC" w:rsidRDefault="000808AC" w:rsidP="000808AC">
      <w:pPr>
        <w:shd w:val="clear" w:color="auto" w:fill="F2F2F2"/>
        <w:spacing w:before="40" w:after="40"/>
      </w:pPr>
      <w:r>
        <w:rPr>
          <w:rFonts w:ascii="Consolas" w:eastAsia="Consolas" w:hAnsi="Consolas"/>
          <w:sz w:val="18"/>
        </w:rPr>
        <w:t>print(</w:t>
      </w:r>
      <w:proofErr w:type="spellStart"/>
      <w:r>
        <w:rPr>
          <w:rFonts w:ascii="Consolas" w:eastAsia="Consolas" w:hAnsi="Consolas"/>
          <w:sz w:val="18"/>
        </w:rPr>
        <w:t>df.loc</w:t>
      </w:r>
      <w:proofErr w:type="spellEnd"/>
      <w:r>
        <w:rPr>
          <w:rFonts w:ascii="Consolas" w:eastAsia="Consolas" w:hAnsi="Consolas"/>
          <w:sz w:val="18"/>
        </w:rPr>
        <w:t>[</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is_ip</w:t>
      </w:r>
      <w:proofErr w:type="spellEnd"/>
      <w:r>
        <w:rPr>
          <w:rFonts w:ascii="Consolas" w:eastAsia="Consolas" w:hAnsi="Consolas"/>
          <w:sz w:val="18"/>
        </w:rPr>
        <w:t>"], "</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].head</w:t>
      </w:r>
      <w:proofErr w:type="gramEnd"/>
      <w:r>
        <w:rPr>
          <w:rFonts w:ascii="Consolas" w:eastAsia="Consolas" w:hAnsi="Consolas"/>
          <w:sz w:val="18"/>
        </w:rPr>
        <w:t>(10))</w:t>
      </w:r>
    </w:p>
    <w:p w14:paraId="6F4E724F" w14:textId="77777777" w:rsidR="000808AC" w:rsidRDefault="000808AC" w:rsidP="000808AC">
      <w:pPr>
        <w:shd w:val="clear" w:color="auto" w:fill="F2F2F2"/>
        <w:spacing w:before="40" w:after="40"/>
      </w:pPr>
      <w:proofErr w:type="spellStart"/>
      <w:r>
        <w:rPr>
          <w:rFonts w:ascii="Consolas" w:eastAsia="Consolas" w:hAnsi="Consolas"/>
          <w:sz w:val="18"/>
        </w:rPr>
        <w:t>df.</w:t>
      </w:r>
      <w:proofErr w:type="gramStart"/>
      <w:r>
        <w:rPr>
          <w:rFonts w:ascii="Consolas" w:eastAsia="Consolas" w:hAnsi="Consolas"/>
          <w:sz w:val="18"/>
        </w:rPr>
        <w:t>sample</w:t>
      </w:r>
      <w:proofErr w:type="spellEnd"/>
      <w:r>
        <w:rPr>
          <w:rFonts w:ascii="Consolas" w:eastAsia="Consolas" w:hAnsi="Consolas"/>
          <w:sz w:val="18"/>
        </w:rPr>
        <w:t>(</w:t>
      </w:r>
      <w:proofErr w:type="gramEnd"/>
      <w:r>
        <w:rPr>
          <w:rFonts w:ascii="Consolas" w:eastAsia="Consolas" w:hAnsi="Consolas"/>
          <w:sz w:val="18"/>
        </w:rPr>
        <w:t xml:space="preserve">10, </w:t>
      </w:r>
      <w:proofErr w:type="spellStart"/>
      <w:r>
        <w:rPr>
          <w:rFonts w:ascii="Consolas" w:eastAsia="Consolas" w:hAnsi="Consolas"/>
          <w:sz w:val="18"/>
        </w:rPr>
        <w:t>ignore_index</w:t>
      </w:r>
      <w:proofErr w:type="spellEnd"/>
      <w:r>
        <w:rPr>
          <w:rFonts w:ascii="Consolas" w:eastAsia="Consolas" w:hAnsi="Consolas"/>
          <w:sz w:val="18"/>
        </w:rPr>
        <w:t>=True</w:t>
      </w:r>
      <w:proofErr w:type="gramStart"/>
      <w:r>
        <w:rPr>
          <w:rFonts w:ascii="Consolas" w:eastAsia="Consolas" w:hAnsi="Consolas"/>
          <w:sz w:val="18"/>
        </w:rPr>
        <w:t>).</w:t>
      </w:r>
      <w:proofErr w:type="spellStart"/>
      <w:r>
        <w:rPr>
          <w:rFonts w:ascii="Consolas" w:eastAsia="Consolas" w:hAnsi="Consolas"/>
          <w:sz w:val="18"/>
        </w:rPr>
        <w:t>sort</w:t>
      </w:r>
      <w:proofErr w:type="gramEnd"/>
      <w:r>
        <w:rPr>
          <w:rFonts w:ascii="Consolas" w:eastAsia="Consolas" w:hAnsi="Consolas"/>
          <w:sz w:val="18"/>
        </w:rPr>
        <w:t>_values</w:t>
      </w:r>
      <w:proofErr w:type="spellEnd"/>
      <w:r>
        <w:rPr>
          <w:rFonts w:ascii="Consolas" w:eastAsia="Consolas" w:hAnsi="Consolas"/>
          <w:sz w:val="18"/>
        </w:rPr>
        <w:t>(by="</w:t>
      </w:r>
      <w:proofErr w:type="spellStart"/>
      <w:r>
        <w:rPr>
          <w:rFonts w:ascii="Consolas" w:eastAsia="Consolas" w:hAnsi="Consolas"/>
          <w:sz w:val="18"/>
        </w:rPr>
        <w:t>is_phishing</w:t>
      </w:r>
      <w:proofErr w:type="spellEnd"/>
      <w:r>
        <w:rPr>
          <w:rFonts w:ascii="Consolas" w:eastAsia="Consolas" w:hAnsi="Consolas"/>
          <w:sz w:val="18"/>
        </w:rPr>
        <w:t>")</w:t>
      </w:r>
    </w:p>
    <w:p w14:paraId="2F842195"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7B0925B8" w14:textId="77777777" w:rsidR="000808AC" w:rsidRDefault="000808AC" w:rsidP="000808AC">
      <w:r>
        <w:rPr>
          <w:rFonts w:ascii="Consolas" w:eastAsia="Consolas" w:hAnsi="Consolas"/>
          <w:sz w:val="18"/>
        </w:rPr>
        <w:lastRenderedPageBreak/>
        <w:t>Error parsing URL: http://</w:t>
      </w:r>
      <w:r>
        <w:rPr>
          <w:rFonts w:ascii="Consolas" w:eastAsia="Consolas" w:hAnsi="Consolas" w:cs="Consolas"/>
          <w:sz w:val="18"/>
        </w:rPr>
        <w:t></w:t>
      </w:r>
      <w:r>
        <w:rPr>
          <w:rFonts w:ascii="Consolas" w:eastAsia="Consolas" w:hAnsi="Consolas"/>
          <w:sz w:val="18"/>
        </w:rPr>
        <w:t>RybjUx</w:t>
      </w:r>
      <w:r>
        <w:rPr>
          <w:rFonts w:ascii="Consolas" w:eastAsia="Consolas" w:hAnsi="Consolas" w:cs="Consolas"/>
          <w:sz w:val="18"/>
        </w:rPr>
        <w:t>Ùã</w:t>
      </w:r>
      <w:r>
        <w:rPr>
          <w:rFonts w:ascii="Consolas" w:eastAsia="Consolas" w:hAnsi="Consolas"/>
          <w:sz w:val="18"/>
        </w:rPr>
        <w:t>l5</w:t>
      </w:r>
      <w:r>
        <w:rPr>
          <w:rFonts w:ascii="Consolas" w:eastAsia="Consolas" w:hAnsi="Consolas" w:cs="Consolas"/>
          <w:sz w:val="18"/>
        </w:rPr>
        <w:t>»</w:t>
      </w:r>
      <w:r>
        <w:rPr>
          <w:rFonts w:ascii="Consolas" w:eastAsia="Consolas" w:hAnsi="Consolas"/>
          <w:sz w:val="18"/>
        </w:rPr>
        <w:t>7</w:t>
      </w:r>
      <w:r>
        <w:rPr>
          <w:rFonts w:ascii="Consolas" w:eastAsia="Consolas" w:hAnsi="Consolas" w:cs="Consolas"/>
          <w:sz w:val="18"/>
        </w:rPr>
        <w:t>Æ</w:t>
      </w:r>
      <w:r>
        <w:rPr>
          <w:rFonts w:ascii="Consolas" w:eastAsia="Consolas" w:hAnsi="Consolas"/>
          <w:sz w:val="18"/>
        </w:rPr>
        <w:t>E%</w:t>
      </w:r>
      <w:r>
        <w:rPr>
          <w:rFonts w:ascii="Consolas" w:eastAsia="Consolas" w:hAnsi="Consolas" w:cs="Consolas"/>
          <w:sz w:val="18"/>
        </w:rPr>
        <w:t>ÝÔ</w:t>
      </w:r>
      <w:r>
        <w:rPr>
          <w:rFonts w:ascii="Consolas" w:eastAsia="Consolas" w:hAnsi="Consolas"/>
          <w:sz w:val="18"/>
        </w:rPr>
        <w:t>k+h|U+</w:t>
      </w:r>
      <w:r>
        <w:rPr>
          <w:rFonts w:ascii="Consolas" w:eastAsia="Consolas" w:hAnsi="Consolas" w:cs="Consolas"/>
          <w:sz w:val="18"/>
        </w:rPr>
        <w:t>ý</w:t>
      </w:r>
      <w:r>
        <w:rPr>
          <w:rFonts w:ascii="Consolas" w:eastAsia="Consolas" w:hAnsi="Consolas"/>
          <w:sz w:val="18"/>
        </w:rPr>
        <w:t>k</w:t>
      </w:r>
      <w:r>
        <w:rPr>
          <w:rFonts w:ascii="Consolas" w:eastAsia="Consolas" w:hAnsi="Consolas" w:cs="Consolas"/>
          <w:sz w:val="18"/>
        </w:rPr>
        <w:t>©ìÉ½</w:t>
      </w:r>
      <w:proofErr w:type="gramStart"/>
      <w:r>
        <w:rPr>
          <w:rFonts w:ascii="Consolas" w:eastAsia="Consolas" w:hAnsi="Consolas" w:cs="Consolas"/>
          <w:sz w:val="18"/>
        </w:rPr>
        <w:t>Æ</w:t>
      </w:r>
      <w:r>
        <w:rPr>
          <w:rFonts w:ascii="Consolas" w:eastAsia="Consolas" w:hAnsi="Consolas"/>
          <w:sz w:val="18"/>
        </w:rPr>
        <w:t>q]</w:t>
      </w:r>
      <w:r>
        <w:rPr>
          <w:rFonts w:ascii="Consolas" w:eastAsia="Consolas" w:hAnsi="Consolas" w:cs="Consolas"/>
          <w:sz w:val="18"/>
        </w:rPr>
        <w:t>â</w:t>
      </w:r>
      <w:r>
        <w:rPr>
          <w:rFonts w:ascii="Consolas" w:eastAsia="Consolas" w:hAnsi="Consolas"/>
          <w:sz w:val="18"/>
        </w:rPr>
        <w:t>F</w:t>
      </w:r>
      <w:proofErr w:type="gramEnd"/>
      <w:r>
        <w:rPr>
          <w:rFonts w:ascii="Consolas" w:eastAsia="Consolas" w:hAnsi="Consolas" w:cs="Consolas"/>
          <w:sz w:val="18"/>
        </w:rPr>
        <w:t>·õÁ¢</w:t>
      </w:r>
      <w:proofErr w:type="gramStart"/>
      <w:r>
        <w:rPr>
          <w:rFonts w:ascii="Consolas" w:eastAsia="Consolas" w:hAnsi="Consolas"/>
          <w:sz w:val="18"/>
        </w:rPr>
        <w:t>w)</w:t>
      </w:r>
      <w:r>
        <w:rPr>
          <w:rFonts w:ascii="Consolas" w:eastAsia="Consolas" w:hAnsi="Consolas" w:cs="Consolas"/>
          <w:sz w:val="18"/>
        </w:rPr>
        <w:t>ë</w:t>
      </w:r>
      <w:r>
        <w:rPr>
          <w:rFonts w:ascii="Consolas" w:eastAsia="Consolas" w:hAnsi="Consolas"/>
          <w:sz w:val="18"/>
        </w:rPr>
        <w:t>A</w:t>
      </w:r>
      <w:proofErr w:type="gramEnd"/>
      <w:r>
        <w:rPr>
          <w:rFonts w:ascii="Consolas" w:eastAsia="Consolas" w:hAnsi="Consolas" w:cs="Consolas"/>
          <w:sz w:val="18"/>
        </w:rPr>
        <w:t>·ç°</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t*</w:t>
      </w:r>
      <w:proofErr w:type="gramStart"/>
      <w:r>
        <w:rPr>
          <w:rFonts w:ascii="Consolas" w:eastAsia="Consolas" w:hAnsi="Consolas"/>
          <w:sz w:val="18"/>
        </w:rPr>
        <w:t>m!</w:t>
      </w:r>
      <w:r>
        <w:rPr>
          <w:rFonts w:ascii="Consolas" w:eastAsia="Consolas" w:hAnsi="Consolas" w:cs="Consolas"/>
          <w:sz w:val="18"/>
        </w:rPr>
        <w:t>¦</w:t>
      </w:r>
      <w:proofErr w:type="gramEnd"/>
      <w:r>
        <w:rPr>
          <w:rFonts w:ascii="Consolas" w:eastAsia="Consolas" w:hAnsi="Consolas"/>
          <w:sz w:val="18"/>
        </w:rPr>
        <w:t>2</w:t>
      </w:r>
    </w:p>
    <w:p w14:paraId="28F906D2" w14:textId="77777777" w:rsidR="000808AC" w:rsidRDefault="000808AC" w:rsidP="000808AC">
      <w:r>
        <w:rPr>
          <w:rFonts w:ascii="Consolas" w:eastAsia="Consolas" w:hAnsi="Consolas"/>
          <w:sz w:val="18"/>
        </w:rPr>
        <w:t>Error parsing URL: http://</w:t>
      </w:r>
      <w:r>
        <w:rPr>
          <w:rFonts w:ascii="Consolas" w:eastAsia="Consolas" w:hAnsi="Consolas" w:cs="Consolas"/>
          <w:sz w:val="18"/>
        </w:rPr>
        <w:t>Æ</w:t>
      </w:r>
      <w:r>
        <w:rPr>
          <w:rFonts w:ascii="Consolas" w:eastAsia="Consolas" w:hAnsi="Consolas"/>
          <w:sz w:val="18"/>
        </w:rPr>
        <w:t>eF</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¶¿Õ½</w:t>
      </w:r>
      <w:r>
        <w:rPr>
          <w:rFonts w:ascii="Consolas" w:eastAsia="Consolas" w:hAnsi="Consolas"/>
          <w:sz w:val="18"/>
        </w:rPr>
        <w:t>9</w:t>
      </w:r>
      <w:r>
        <w:rPr>
          <w:rFonts w:ascii="Consolas" w:eastAsia="Consolas" w:hAnsi="Consolas" w:cs="Consolas"/>
          <w:sz w:val="18"/>
        </w:rPr>
        <w:t>¿</w:t>
      </w:r>
      <w:r>
        <w:rPr>
          <w:rFonts w:ascii="Consolas" w:eastAsia="Consolas" w:hAnsi="Consolas"/>
          <w:sz w:val="18"/>
        </w:rPr>
        <w:t>b@</w:t>
      </w:r>
      <w:r>
        <w:rPr>
          <w:rFonts w:ascii="Consolas" w:eastAsia="Consolas" w:hAnsi="Consolas" w:cs="Consolas"/>
          <w:sz w:val="18"/>
        </w:rPr>
        <w:t>Ö¸Ú</w:t>
      </w:r>
      <w:r>
        <w:rPr>
          <w:rFonts w:ascii="Consolas" w:eastAsia="Consolas" w:hAnsi="Consolas"/>
          <w:sz w:val="18"/>
        </w:rPr>
        <w:t>ZE</w:t>
      </w:r>
      <w:r>
        <w:rPr>
          <w:rFonts w:ascii="Consolas" w:eastAsia="Consolas" w:hAnsi="Consolas" w:cs="Consolas"/>
          <w:sz w:val="18"/>
        </w:rPr>
        <w:t>¤Ò</w:t>
      </w:r>
      <w:r>
        <w:rPr>
          <w:rFonts w:ascii="Consolas" w:eastAsia="Consolas" w:hAnsi="Consolas"/>
          <w:sz w:val="18"/>
        </w:rPr>
        <w:t>C</w:t>
      </w:r>
      <w:r>
        <w:rPr>
          <w:rFonts w:ascii="Consolas" w:eastAsia="Consolas" w:hAnsi="Consolas" w:cs="Consolas"/>
          <w:sz w:val="18"/>
        </w:rPr>
        <w:t>¢ÄÅª</w:t>
      </w:r>
      <w:r>
        <w:rPr>
          <w:rFonts w:ascii="Consolas" w:eastAsia="Consolas" w:hAnsi="Consolas"/>
          <w:sz w:val="18"/>
        </w:rPr>
        <w:t>2</w:t>
      </w:r>
      <w:r>
        <w:rPr>
          <w:rFonts w:ascii="Consolas" w:eastAsia="Consolas" w:hAnsi="Consolas" w:cs="Consolas"/>
          <w:sz w:val="18"/>
        </w:rPr>
        <w:t>åç</w:t>
      </w:r>
      <w:proofErr w:type="gramStart"/>
      <w:r>
        <w:rPr>
          <w:rFonts w:ascii="Consolas" w:eastAsia="Consolas" w:hAnsi="Consolas"/>
          <w:sz w:val="18"/>
        </w:rPr>
        <w:t>-]W</w:t>
      </w:r>
      <w:r>
        <w:rPr>
          <w:rFonts w:ascii="Consolas" w:eastAsia="Consolas" w:hAnsi="Consolas" w:cs="Consolas"/>
          <w:sz w:val="18"/>
        </w:rPr>
        <w:t>³</w:t>
      </w:r>
      <w:r>
        <w:rPr>
          <w:rFonts w:ascii="Consolas" w:eastAsia="Consolas" w:hAnsi="Consolas"/>
          <w:sz w:val="18"/>
        </w:rPr>
        <w:t>fU</w:t>
      </w:r>
      <w:r>
        <w:rPr>
          <w:rFonts w:ascii="Consolas" w:eastAsia="Consolas" w:hAnsi="Consolas" w:cs="Consolas"/>
          <w:sz w:val="18"/>
        </w:rPr>
        <w:t>¤</w:t>
      </w:r>
      <w:r>
        <w:rPr>
          <w:rFonts w:ascii="Consolas" w:eastAsia="Consolas" w:hAnsi="Consolas"/>
          <w:sz w:val="18"/>
        </w:rPr>
        <w:t>Jgkz.</w:t>
      </w:r>
      <w:r>
        <w:rPr>
          <w:rFonts w:ascii="Consolas" w:eastAsia="Consolas" w:hAnsi="Consolas" w:cs="Consolas"/>
          <w:sz w:val="18"/>
        </w:rPr>
        <w:t>ø</w:t>
      </w:r>
      <w:proofErr w:type="gramEnd"/>
      <w:r>
        <w:rPr>
          <w:rFonts w:ascii="Consolas" w:eastAsia="Consolas" w:hAnsi="Consolas" w:cs="Consolas"/>
          <w:sz w:val="18"/>
        </w:rPr>
        <w:t>¿</w:t>
      </w:r>
      <w:r>
        <w:rPr>
          <w:rFonts w:ascii="Consolas" w:eastAsia="Consolas" w:hAnsi="Consolas"/>
          <w:sz w:val="18"/>
        </w:rPr>
        <w:t>n</w:t>
      </w:r>
      <w:r>
        <w:rPr>
          <w:rFonts w:ascii="Consolas" w:eastAsia="Consolas" w:hAnsi="Consolas" w:cs="Consolas"/>
          <w:sz w:val="18"/>
        </w:rPr>
        <w:t></w:t>
      </w:r>
      <w:r>
        <w:rPr>
          <w:rFonts w:ascii="Consolas" w:eastAsia="Consolas" w:hAnsi="Consolas"/>
          <w:sz w:val="18"/>
        </w:rPr>
        <w:t>J</w:t>
      </w:r>
      <w:r>
        <w:rPr>
          <w:rFonts w:ascii="Consolas" w:eastAsia="Consolas" w:hAnsi="Consolas" w:cs="Consolas"/>
          <w:sz w:val="18"/>
        </w:rPr>
        <w:t>çåæ</w:t>
      </w:r>
      <w:r>
        <w:rPr>
          <w:rFonts w:ascii="Consolas" w:eastAsia="Consolas" w:hAnsi="Consolas"/>
          <w:sz w:val="18"/>
        </w:rPr>
        <w:t>u</w:t>
      </w:r>
      <w:r>
        <w:rPr>
          <w:rFonts w:ascii="Consolas" w:eastAsia="Consolas" w:hAnsi="Consolas" w:cs="Consolas"/>
          <w:sz w:val="18"/>
        </w:rPr>
        <w:t>ø</w:t>
      </w:r>
      <w:r>
        <w:rPr>
          <w:rFonts w:ascii="Consolas" w:eastAsia="Consolas" w:hAnsi="Consolas"/>
          <w:sz w:val="18"/>
        </w:rPr>
        <w:t>D%@</w:t>
      </w:r>
      <w:r>
        <w:rPr>
          <w:rFonts w:ascii="Consolas" w:eastAsia="Consolas" w:hAnsi="Consolas" w:cs="Consolas"/>
          <w:sz w:val="18"/>
        </w:rPr>
        <w:t>ðûÇù</w:t>
      </w:r>
      <w:r>
        <w:rPr>
          <w:rFonts w:ascii="Consolas" w:eastAsia="Consolas" w:hAnsi="Consolas"/>
          <w:sz w:val="18"/>
        </w:rPr>
        <w:t>M</w:t>
      </w:r>
      <w:r>
        <w:rPr>
          <w:rFonts w:ascii="Consolas" w:eastAsia="Consolas" w:hAnsi="Consolas" w:cs="Consolas"/>
          <w:sz w:val="18"/>
        </w:rPr>
        <w:t>¹</w:t>
      </w:r>
      <w:r>
        <w:rPr>
          <w:rFonts w:ascii="Consolas" w:eastAsia="Consolas" w:hAnsi="Consolas"/>
          <w:sz w:val="18"/>
        </w:rPr>
        <w:t>uË</w:t>
      </w:r>
    </w:p>
    <w:p w14:paraId="74876D3E" w14:textId="77777777" w:rsidR="000808AC" w:rsidRDefault="000808AC" w:rsidP="000808AC">
      <w:r>
        <w:rPr>
          <w:rFonts w:ascii="Consolas" w:eastAsia="Consolas" w:hAnsi="Consolas"/>
          <w:sz w:val="18"/>
        </w:rPr>
        <w:t>Error parsing URL: http://Ó</w:t>
      </w:r>
      <w:r>
        <w:rPr>
          <w:rFonts w:ascii="Consolas" w:eastAsia="Consolas" w:hAnsi="Consolas" w:cs="Consolas"/>
          <w:sz w:val="18"/>
        </w:rPr>
        <w:t></w:t>
      </w:r>
      <w:r>
        <w:rPr>
          <w:rFonts w:ascii="Consolas" w:eastAsia="Consolas" w:hAnsi="Consolas"/>
          <w:sz w:val="18"/>
        </w:rPr>
        <w:t>6</w:t>
      </w:r>
      <w:r>
        <w:rPr>
          <w:rFonts w:ascii="Consolas" w:eastAsia="Consolas" w:hAnsi="Consolas" w:cs="Consolas"/>
          <w:sz w:val="18"/>
        </w:rPr>
        <w:t>¸</w:t>
      </w:r>
      <w:r>
        <w:rPr>
          <w:rFonts w:ascii="Consolas" w:eastAsia="Consolas" w:hAnsi="Consolas"/>
          <w:sz w:val="18"/>
        </w:rPr>
        <w:t>RT</w:t>
      </w:r>
      <w:r>
        <w:rPr>
          <w:rFonts w:ascii="Consolas" w:eastAsia="Consolas" w:hAnsi="Consolas" w:cs="Consolas"/>
          <w:sz w:val="18"/>
        </w:rPr>
        <w:t>Ã</w:t>
      </w:r>
      <w:r>
        <w:rPr>
          <w:rFonts w:ascii="Consolas" w:eastAsia="Consolas" w:hAnsi="Consolas"/>
          <w:sz w:val="18"/>
        </w:rPr>
        <w:t>u</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æÙ</w:t>
      </w:r>
      <w:r>
        <w:rPr>
          <w:rFonts w:ascii="Consolas" w:eastAsia="Consolas" w:hAnsi="Consolas"/>
          <w:sz w:val="18"/>
        </w:rPr>
        <w:t>g</w:t>
      </w:r>
      <w:r>
        <w:rPr>
          <w:rFonts w:ascii="Consolas" w:eastAsia="Consolas" w:hAnsi="Consolas" w:cs="Consolas"/>
          <w:sz w:val="18"/>
        </w:rPr>
        <w:t></w:t>
      </w:r>
      <w:r>
        <w:rPr>
          <w:rFonts w:ascii="Consolas" w:eastAsia="Consolas" w:hAnsi="Consolas"/>
          <w:sz w:val="18"/>
        </w:rPr>
        <w:t>0&gt;</w:t>
      </w:r>
      <w:r>
        <w:rPr>
          <w:rFonts w:ascii="Consolas" w:eastAsia="Consolas" w:hAnsi="Consolas" w:cs="Consolas"/>
          <w:sz w:val="18"/>
        </w:rPr>
        <w:t></w:t>
      </w:r>
      <w:r>
        <w:rPr>
          <w:rFonts w:ascii="Consolas" w:eastAsia="Consolas" w:hAnsi="Consolas"/>
          <w:sz w:val="18"/>
        </w:rPr>
        <w:t>÷mÖiÓ</w:t>
      </w:r>
      <w:proofErr w:type="gramStart"/>
      <w:r>
        <w:rPr>
          <w:rFonts w:ascii="Consolas" w:eastAsia="Consolas" w:hAnsi="Consolas"/>
          <w:sz w:val="18"/>
        </w:rPr>
        <w:t>=;</w:t>
      </w:r>
      <w:r>
        <w:rPr>
          <w:rFonts w:ascii="Consolas" w:eastAsia="Consolas" w:hAnsi="Consolas" w:cs="Consolas"/>
          <w:sz w:val="18"/>
        </w:rPr>
        <w:t></w:t>
      </w:r>
      <w:proofErr w:type="gramEnd"/>
      <w:r>
        <w:rPr>
          <w:rFonts w:ascii="Consolas" w:eastAsia="Consolas" w:hAnsi="Consolas"/>
          <w:sz w:val="18"/>
        </w:rPr>
        <w:t>XZ\%</w:t>
      </w:r>
      <w:r>
        <w:rPr>
          <w:rFonts w:ascii="Consolas" w:eastAsia="Consolas" w:hAnsi="Consolas" w:cs="Consolas"/>
          <w:sz w:val="18"/>
        </w:rPr>
        <w:t>êýÜÉ</w:t>
      </w:r>
      <w:r>
        <w:rPr>
          <w:rFonts w:ascii="Consolas" w:eastAsia="Consolas" w:hAnsi="Consolas"/>
          <w:sz w:val="18"/>
        </w:rPr>
        <w:t>fn&amp;</w:t>
      </w:r>
      <w:r>
        <w:rPr>
          <w:rFonts w:ascii="Consolas" w:eastAsia="Consolas" w:hAnsi="Consolas" w:cs="Consolas"/>
          <w:sz w:val="18"/>
        </w:rPr>
        <w:t></w:t>
      </w:r>
      <w:r>
        <w:rPr>
          <w:rFonts w:ascii="Consolas" w:eastAsia="Consolas" w:hAnsi="Consolas"/>
          <w:sz w:val="18"/>
        </w:rPr>
        <w:t>\°%7õÉ"ieÖ1ÄÁêFÐò&lt;</w:t>
      </w:r>
      <w:r>
        <w:rPr>
          <w:rFonts w:ascii="Consolas" w:eastAsia="Consolas" w:hAnsi="Consolas" w:cs="Consolas"/>
          <w:sz w:val="18"/>
        </w:rPr>
        <w:t></w:t>
      </w:r>
      <w:r>
        <w:rPr>
          <w:rFonts w:ascii="Consolas" w:eastAsia="Consolas" w:hAnsi="Consolas"/>
          <w:sz w:val="18"/>
        </w:rPr>
        <w:t>$cï</w:t>
      </w:r>
      <w:r>
        <w:rPr>
          <w:rFonts w:ascii="Consolas" w:eastAsia="Consolas" w:hAnsi="Consolas" w:cs="Consolas"/>
          <w:sz w:val="18"/>
        </w:rPr>
        <w:t></w:t>
      </w:r>
      <w:r>
        <w:rPr>
          <w:rFonts w:ascii="Consolas" w:eastAsia="Consolas" w:hAnsi="Consolas"/>
          <w:sz w:val="18"/>
        </w:rPr>
        <w:t>6t[</w:t>
      </w:r>
      <w:r>
        <w:rPr>
          <w:rFonts w:ascii="Consolas" w:eastAsia="Consolas" w:hAnsi="Consolas" w:cs="Consolas"/>
          <w:sz w:val="18"/>
        </w:rPr>
        <w:t></w:t>
      </w:r>
      <w:r>
        <w:rPr>
          <w:rFonts w:ascii="Consolas" w:eastAsia="Consolas" w:hAnsi="Consolas"/>
          <w:sz w:val="18"/>
        </w:rPr>
        <w:t>0</w:t>
      </w:r>
      <w:r>
        <w:rPr>
          <w:rFonts w:ascii="Consolas" w:eastAsia="Consolas" w:hAnsi="Consolas" w:cs="Consolas"/>
          <w:sz w:val="18"/>
        </w:rPr>
        <w:t>ò</w:t>
      </w:r>
      <w:r>
        <w:rPr>
          <w:rFonts w:ascii="Consolas" w:eastAsia="Consolas" w:hAnsi="Consolas"/>
          <w:sz w:val="18"/>
        </w:rPr>
        <w:t>2</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/Æa^2</w:t>
      </w:r>
      <w:r>
        <w:rPr>
          <w:rFonts w:ascii="Consolas" w:eastAsia="Consolas" w:hAnsi="Consolas" w:cs="Consolas"/>
          <w:sz w:val="18"/>
        </w:rPr>
        <w:t>â</w:t>
      </w:r>
      <w:r>
        <w:rPr>
          <w:rFonts w:ascii="Consolas" w:eastAsia="Consolas" w:hAnsi="Consolas"/>
          <w:sz w:val="18"/>
        </w:rPr>
        <w:t>p</w:t>
      </w:r>
      <w:r>
        <w:rPr>
          <w:rFonts w:ascii="Consolas" w:eastAsia="Consolas" w:hAnsi="Consolas" w:cs="Consolas"/>
          <w:sz w:val="18"/>
        </w:rPr>
        <w:t>ù</w:t>
      </w:r>
      <w:r>
        <w:rPr>
          <w:rFonts w:ascii="Consolas" w:eastAsia="Consolas" w:hAnsi="Consolas"/>
          <w:sz w:val="18"/>
        </w:rPr>
        <w:t>/</w:t>
      </w:r>
      <w:r>
        <w:rPr>
          <w:rFonts w:ascii="Consolas" w:eastAsia="Consolas" w:hAnsi="Consolas" w:cs="Consolas"/>
          <w:sz w:val="18"/>
        </w:rPr>
        <w:t>ýãÇ</w:t>
      </w:r>
      <w:r>
        <w:rPr>
          <w:rFonts w:ascii="Consolas" w:eastAsia="Consolas" w:hAnsi="Consolas"/>
          <w:sz w:val="18"/>
        </w:rPr>
        <w:t>$E</w:t>
      </w:r>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«È²ú</w:t>
      </w:r>
      <w:r>
        <w:rPr>
          <w:rFonts w:ascii="Consolas" w:eastAsia="Consolas" w:hAnsi="Consolas"/>
          <w:sz w:val="18"/>
        </w:rPr>
        <w:t>[</w:t>
      </w:r>
      <w:r>
        <w:rPr>
          <w:rFonts w:ascii="Consolas" w:eastAsia="Consolas" w:hAnsi="Consolas" w:cs="Consolas"/>
          <w:sz w:val="18"/>
        </w:rPr>
        <w:t>Ì¶</w:t>
      </w:r>
      <w:r>
        <w:rPr>
          <w:rFonts w:ascii="Consolas" w:eastAsia="Consolas" w:hAnsi="Consolas"/>
          <w:sz w:val="18"/>
        </w:rPr>
        <w:t>p</w:t>
      </w:r>
      <w:r>
        <w:rPr>
          <w:rFonts w:ascii="Consolas" w:eastAsia="Consolas" w:hAnsi="Consolas" w:cs="Consolas"/>
          <w:sz w:val="18"/>
        </w:rPr>
        <w:t>¥</w:t>
      </w:r>
      <w:r>
        <w:rPr>
          <w:rFonts w:ascii="Consolas" w:eastAsia="Consolas" w:hAnsi="Consolas"/>
          <w:sz w:val="18"/>
        </w:rPr>
        <w:t>q</w:t>
      </w:r>
      <w:r>
        <w:rPr>
          <w:rFonts w:ascii="Consolas" w:eastAsia="Consolas" w:hAnsi="Consolas" w:cs="Consolas"/>
          <w:sz w:val="18"/>
        </w:rPr>
        <w:t>Ò°</w:t>
      </w:r>
      <w:r>
        <w:rPr>
          <w:rFonts w:ascii="Consolas" w:eastAsia="Consolas" w:hAnsi="Consolas"/>
          <w:sz w:val="18"/>
        </w:rPr>
        <w:t>i</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ò</w:t>
      </w:r>
      <w:r>
        <w:rPr>
          <w:rFonts w:ascii="Consolas" w:eastAsia="Consolas" w:hAnsi="Consolas"/>
          <w:sz w:val="18"/>
        </w:rPr>
        <w:t>[</w:t>
      </w:r>
      <w:r>
        <w:rPr>
          <w:rFonts w:ascii="Consolas" w:eastAsia="Consolas" w:hAnsi="Consolas" w:cs="Consolas"/>
          <w:sz w:val="18"/>
        </w:rPr>
        <w:t>»³</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sz w:val="18"/>
        </w:rPr>
        <w:t>9</w:t>
      </w:r>
      <w:r>
        <w:rPr>
          <w:rFonts w:ascii="Consolas" w:eastAsia="Consolas" w:hAnsi="Consolas" w:cs="Consolas"/>
          <w:sz w:val="18"/>
        </w:rPr>
        <w:t>ê</w:t>
      </w:r>
      <w:r>
        <w:rPr>
          <w:rFonts w:ascii="Consolas" w:eastAsia="Consolas" w:hAnsi="Consolas"/>
          <w:sz w:val="18"/>
        </w:rPr>
        <w:t>d</w:t>
      </w:r>
      <w:r>
        <w:rPr>
          <w:rFonts w:ascii="Consolas" w:eastAsia="Consolas" w:hAnsi="Consolas" w:cs="Consolas"/>
          <w:sz w:val="18"/>
        </w:rPr>
        <w:t>Ó</w:t>
      </w:r>
      <w:r>
        <w:rPr>
          <w:rFonts w:ascii="Consolas" w:eastAsia="Consolas" w:hAnsi="Consolas"/>
          <w:sz w:val="18"/>
        </w:rPr>
        <w:t>S</w:t>
      </w:r>
      <w:r>
        <w:rPr>
          <w:rFonts w:ascii="Consolas" w:eastAsia="Consolas" w:hAnsi="Consolas" w:cs="Consolas"/>
          <w:sz w:val="18"/>
        </w:rPr>
        <w:t>¿Ë</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ùþ</w:t>
      </w:r>
      <w:proofErr w:type="gramEnd"/>
      <w:r>
        <w:rPr>
          <w:rFonts w:ascii="Consolas" w:eastAsia="Consolas" w:hAnsi="Consolas"/>
          <w:sz w:val="18"/>
        </w:rPr>
        <w:t>5j</w:t>
      </w:r>
      <w:r>
        <w:rPr>
          <w:rFonts w:ascii="Consolas" w:eastAsia="Consolas" w:hAnsi="Consolas" w:cs="Consolas"/>
          <w:sz w:val="18"/>
        </w:rPr>
        <w:t>¿·ª</w:t>
      </w:r>
      <w:r>
        <w:rPr>
          <w:rFonts w:ascii="Consolas" w:eastAsia="Consolas" w:hAnsi="Consolas"/>
          <w:sz w:val="18"/>
        </w:rPr>
        <w:t>oc</w:t>
      </w:r>
      <w:r>
        <w:rPr>
          <w:rFonts w:ascii="Consolas" w:eastAsia="Consolas" w:hAnsi="Consolas" w:cs="Consolas"/>
          <w:sz w:val="18"/>
        </w:rPr>
        <w:t>Â</w:t>
      </w:r>
      <w:r>
        <w:rPr>
          <w:rFonts w:ascii="Consolas" w:eastAsia="Consolas" w:hAnsi="Consolas"/>
          <w:sz w:val="18"/>
        </w:rPr>
        <w:t>pl</w:t>
      </w:r>
      <w:r>
        <w:rPr>
          <w:rFonts w:ascii="Consolas" w:eastAsia="Consolas" w:hAnsi="Consolas" w:cs="Consolas"/>
          <w:sz w:val="18"/>
        </w:rPr>
        <w:t>à</w:t>
      </w:r>
      <w:r>
        <w:rPr>
          <w:rFonts w:ascii="Consolas" w:eastAsia="Consolas" w:hAnsi="Consolas"/>
          <w:sz w:val="18"/>
        </w:rPr>
        <w:t>7</w:t>
      </w:r>
      <w:r>
        <w:rPr>
          <w:rFonts w:ascii="Consolas" w:eastAsia="Consolas" w:hAnsi="Consolas" w:cs="Consolas"/>
          <w:sz w:val="18"/>
        </w:rPr>
        <w:t>ÊÏ</w:t>
      </w:r>
      <w:r>
        <w:rPr>
          <w:rFonts w:ascii="Consolas" w:eastAsia="Consolas" w:hAnsi="Consolas"/>
          <w:sz w:val="18"/>
        </w:rPr>
        <w:t>J</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ð</w:t>
      </w:r>
      <w:r>
        <w:rPr>
          <w:rFonts w:ascii="Consolas" w:eastAsia="Consolas" w:hAnsi="Consolas"/>
          <w:sz w:val="18"/>
        </w:rPr>
        <w:t>DCD</w:t>
      </w:r>
      <w:r>
        <w:rPr>
          <w:rFonts w:ascii="Consolas" w:eastAsia="Consolas" w:hAnsi="Consolas" w:cs="Consolas"/>
          <w:sz w:val="18"/>
        </w:rPr>
        <w:t>õ²çÇ</w:t>
      </w:r>
      <w:r>
        <w:rPr>
          <w:rFonts w:ascii="Consolas" w:eastAsia="Consolas" w:hAnsi="Consolas"/>
          <w:sz w:val="18"/>
        </w:rPr>
        <w:t>G</w:t>
      </w:r>
      <w:r>
        <w:rPr>
          <w:rFonts w:ascii="Consolas" w:eastAsia="Consolas" w:hAnsi="Consolas" w:cs="Consolas"/>
          <w:sz w:val="18"/>
        </w:rPr>
        <w:t>Ý</w:t>
      </w:r>
      <w:r>
        <w:rPr>
          <w:rFonts w:ascii="Consolas" w:eastAsia="Consolas" w:hAnsi="Consolas"/>
          <w:sz w:val="18"/>
        </w:rPr>
        <w:t>.V</w:t>
      </w:r>
      <w:r>
        <w:rPr>
          <w:rFonts w:ascii="Consolas" w:eastAsia="Consolas" w:hAnsi="Consolas" w:cs="Consolas"/>
          <w:sz w:val="18"/>
        </w:rPr>
        <w:t>ò</w:t>
      </w:r>
      <w:r>
        <w:rPr>
          <w:rFonts w:ascii="Consolas" w:eastAsia="Consolas" w:hAnsi="Consolas"/>
          <w:sz w:val="18"/>
        </w:rPr>
        <w:t>=</w:t>
      </w:r>
      <w:r>
        <w:rPr>
          <w:rFonts w:ascii="Consolas" w:eastAsia="Consolas" w:hAnsi="Consolas" w:cs="Consolas"/>
          <w:sz w:val="18"/>
        </w:rPr>
        <w:t>¿</w:t>
      </w:r>
      <w:r>
        <w:rPr>
          <w:rFonts w:ascii="Consolas" w:eastAsia="Consolas" w:hAnsi="Consolas"/>
          <w:sz w:val="18"/>
        </w:rPr>
        <w:t>QB</w:t>
      </w:r>
      <w:r>
        <w:rPr>
          <w:rFonts w:ascii="Consolas" w:eastAsia="Consolas" w:hAnsi="Consolas" w:cs="Consolas"/>
          <w:sz w:val="18"/>
        </w:rPr>
        <w:t>§Ä</w:t>
      </w:r>
      <w:r>
        <w:rPr>
          <w:rFonts w:ascii="Consolas" w:eastAsia="Consolas" w:hAnsi="Consolas"/>
          <w:sz w:val="18"/>
        </w:rPr>
        <w:t>'`</w:t>
      </w:r>
      <w:r>
        <w:rPr>
          <w:rFonts w:ascii="Consolas" w:eastAsia="Consolas" w:hAnsi="Consolas" w:cs="Consolas"/>
          <w:sz w:val="18"/>
        </w:rPr>
        <w:t>Êá</w:t>
      </w:r>
      <w:r>
        <w:rPr>
          <w:rFonts w:ascii="Consolas" w:eastAsia="Consolas" w:hAnsi="Consolas"/>
          <w:sz w:val="18"/>
        </w:rPr>
        <w:t>Z</w:t>
      </w:r>
      <w:r>
        <w:rPr>
          <w:rFonts w:ascii="Consolas" w:eastAsia="Consolas" w:hAnsi="Consolas" w:cs="Consolas"/>
          <w:sz w:val="18"/>
        </w:rPr>
        <w:t>Éê</w:t>
      </w:r>
      <w:r>
        <w:rPr>
          <w:rFonts w:ascii="Consolas" w:eastAsia="Consolas" w:hAnsi="Consolas"/>
          <w:sz w:val="18"/>
        </w:rPr>
        <w:t xml:space="preserve"> </w:t>
      </w:r>
      <w:proofErr w:type="spellStart"/>
      <w:r>
        <w:rPr>
          <w:rFonts w:ascii="Consolas" w:eastAsia="Consolas" w:hAnsi="Consolas"/>
          <w:sz w:val="18"/>
        </w:rPr>
        <w:t>ÔîÆm</w:t>
      </w:r>
      <w:proofErr w:type="spellEnd"/>
      <w:r>
        <w:rPr>
          <w:rFonts w:ascii="Consolas" w:eastAsia="Consolas" w:hAnsi="Consolas" w:cs="Consolas"/>
          <w:sz w:val="18"/>
        </w:rPr>
        <w:t>®</w:t>
      </w:r>
      <w:proofErr w:type="gramStart"/>
      <w:r>
        <w:rPr>
          <w:rFonts w:ascii="Consolas" w:eastAsia="Consolas" w:hAnsi="Consolas" w:cs="Consolas"/>
          <w:sz w:val="18"/>
        </w:rPr>
        <w:t>ÍÝ</w:t>
      </w:r>
      <w:r>
        <w:rPr>
          <w:rFonts w:ascii="Consolas" w:eastAsia="Consolas" w:hAnsi="Consolas"/>
          <w:sz w:val="18"/>
        </w:rPr>
        <w:t>Q</w:t>
      </w:r>
      <w:r>
        <w:rPr>
          <w:rFonts w:ascii="Consolas" w:eastAsia="Consolas" w:hAnsi="Consolas" w:cs="Consolas"/>
          <w:sz w:val="18"/>
        </w:rPr>
        <w:t>Ó</w:t>
      </w:r>
      <w:r>
        <w:rPr>
          <w:rFonts w:ascii="Consolas" w:eastAsia="Consolas" w:hAnsi="Consolas"/>
          <w:sz w:val="18"/>
        </w:rPr>
        <w:t>(z;</w:t>
      </w:r>
      <w:r>
        <w:rPr>
          <w:rFonts w:ascii="Consolas" w:eastAsia="Consolas" w:hAnsi="Consolas" w:cs="Consolas"/>
          <w:sz w:val="18"/>
        </w:rPr>
        <w:t>¹</w:t>
      </w:r>
      <w:proofErr w:type="gramEnd"/>
      <w:r>
        <w:rPr>
          <w:rFonts w:ascii="Consolas" w:eastAsia="Consolas" w:hAnsi="Consolas" w:cs="Consolas"/>
          <w:sz w:val="18"/>
        </w:rPr>
        <w:t>Áê¬</w:t>
      </w:r>
      <w:proofErr w:type="spellStart"/>
      <w:r>
        <w:rPr>
          <w:rFonts w:ascii="Consolas" w:eastAsia="Consolas" w:hAnsi="Consolas" w:cs="Consolas"/>
          <w:sz w:val="18"/>
        </w:rPr>
        <w:t>â</w:t>
      </w:r>
      <w:r>
        <w:rPr>
          <w:rFonts w:ascii="Consolas" w:eastAsia="Consolas" w:hAnsi="Consolas"/>
          <w:sz w:val="18"/>
        </w:rPr>
        <w:t>yt</w:t>
      </w:r>
      <w:r>
        <w:rPr>
          <w:rFonts w:ascii="Consolas" w:eastAsia="Consolas" w:hAnsi="Consolas" w:cs="Consolas"/>
          <w:sz w:val="18"/>
        </w:rPr>
        <w:t>ÖÙ®ë</w:t>
      </w:r>
      <w:proofErr w:type="spellEnd"/>
      <w:r>
        <w:rPr>
          <w:rFonts w:ascii="Consolas" w:eastAsia="Consolas" w:hAnsi="Consolas" w:cs="Consolas"/>
          <w:sz w:val="18"/>
        </w:rPr>
        <w:t></w:t>
      </w:r>
      <w:r>
        <w:rPr>
          <w:rFonts w:ascii="Consolas" w:eastAsia="Consolas" w:hAnsi="Consolas"/>
          <w:sz w:val="18"/>
        </w:rPr>
        <w:t>N</w:t>
      </w:r>
      <w:r>
        <w:rPr>
          <w:rFonts w:ascii="Consolas" w:eastAsia="Consolas" w:hAnsi="Consolas" w:cs="Consolas"/>
          <w:sz w:val="18"/>
        </w:rPr>
        <w:t></w:t>
      </w:r>
      <w:r>
        <w:rPr>
          <w:rFonts w:ascii="Consolas" w:eastAsia="Consolas" w:hAnsi="Consolas"/>
          <w:sz w:val="18"/>
        </w:rPr>
        <w:t>P</w:t>
      </w:r>
      <w:r>
        <w:rPr>
          <w:rFonts w:ascii="Consolas" w:eastAsia="Consolas" w:hAnsi="Consolas" w:cs="Consolas"/>
          <w:sz w:val="18"/>
        </w:rPr>
        <w:t>²Ü</w:t>
      </w:r>
      <w:r>
        <w:rPr>
          <w:rFonts w:ascii="Consolas" w:eastAsia="Consolas" w:hAnsi="Consolas"/>
          <w:sz w:val="18"/>
        </w:rPr>
        <w:t>E</w:t>
      </w:r>
      <w:r>
        <w:rPr>
          <w:rFonts w:ascii="Consolas" w:eastAsia="Consolas" w:hAnsi="Consolas" w:cs="Consolas"/>
          <w:sz w:val="18"/>
        </w:rPr>
        <w:t></w:t>
      </w:r>
      <w:r>
        <w:rPr>
          <w:rFonts w:ascii="Consolas" w:eastAsia="Consolas" w:hAnsi="Consolas"/>
          <w:sz w:val="18"/>
        </w:rPr>
        <w:t>Q</w:t>
      </w:r>
    </w:p>
    <w:p w14:paraId="0A76E441" w14:textId="77777777" w:rsidR="000808AC" w:rsidRDefault="000808AC" w:rsidP="000808AC">
      <w:r>
        <w:rPr>
          <w:rFonts w:ascii="Consolas" w:eastAsia="Consolas" w:hAnsi="Consolas"/>
          <w:sz w:val="18"/>
        </w:rPr>
        <w:t>Error parsing URL: http://oÍÑ</w:t>
      </w:r>
      <w:r>
        <w:rPr>
          <w:rFonts w:ascii="Consolas" w:eastAsia="Consolas" w:hAnsi="Consolas" w:cs="Consolas"/>
          <w:sz w:val="18"/>
        </w:rPr>
        <w:t></w:t>
      </w:r>
      <w:r>
        <w:rPr>
          <w:rFonts w:ascii="Consolas" w:eastAsia="Consolas" w:hAnsi="Consolas"/>
          <w:sz w:val="18"/>
        </w:rPr>
        <w:t>OwEu</w:t>
      </w:r>
      <w:r>
        <w:rPr>
          <w:rFonts w:ascii="Consolas" w:eastAsia="Consolas" w:hAnsi="Consolas" w:cs="Consolas"/>
          <w:sz w:val="18"/>
        </w:rPr>
        <w:t>ÊÚÃß</w:t>
      </w:r>
      <w:r>
        <w:rPr>
          <w:rFonts w:ascii="Consolas" w:eastAsia="Consolas" w:hAnsi="Consolas"/>
          <w:sz w:val="18"/>
        </w:rPr>
        <w:t>=n</w:t>
      </w:r>
      <w:r>
        <w:rPr>
          <w:rFonts w:ascii="Consolas" w:eastAsia="Consolas" w:hAnsi="Consolas" w:cs="Consolas"/>
          <w:sz w:val="18"/>
        </w:rPr>
        <w:t>Ëß</w:t>
      </w:r>
      <w:r>
        <w:rPr>
          <w:rFonts w:ascii="Consolas" w:eastAsia="Consolas" w:hAnsi="Consolas"/>
          <w:sz w:val="18"/>
        </w:rPr>
        <w:t>[j{2</w:t>
      </w:r>
      <w:proofErr w:type="gramStart"/>
      <w:r>
        <w:rPr>
          <w:rFonts w:ascii="Consolas" w:eastAsia="Consolas" w:hAnsi="Consolas"/>
          <w:sz w:val="18"/>
        </w:rPr>
        <w:t>%.t</w:t>
      </w:r>
      <w:r>
        <w:rPr>
          <w:rFonts w:ascii="Consolas" w:eastAsia="Consolas" w:hAnsi="Consolas" w:cs="Consolas"/>
          <w:sz w:val="18"/>
        </w:rPr>
        <w:t>ñ</w:t>
      </w:r>
      <w:proofErr w:type="gramEnd"/>
      <w:r>
        <w:rPr>
          <w:rFonts w:ascii="Consolas" w:eastAsia="Consolas" w:hAnsi="Consolas" w:cs="Consolas"/>
          <w:sz w:val="18"/>
        </w:rPr>
        <w:t>ø</w:t>
      </w:r>
      <w:r>
        <w:rPr>
          <w:rFonts w:ascii="Consolas" w:eastAsia="Consolas" w:hAnsi="Consolas"/>
          <w:sz w:val="18"/>
        </w:rPr>
        <w:softHyphen/>
      </w:r>
      <w:r>
        <w:rPr>
          <w:rFonts w:ascii="Consolas" w:eastAsia="Consolas" w:hAnsi="Consolas" w:cs="Consolas"/>
          <w:sz w:val="18"/>
        </w:rPr>
        <w:t>½½</w:t>
      </w:r>
      <w:r>
        <w:rPr>
          <w:rFonts w:ascii="Consolas" w:eastAsia="Consolas" w:hAnsi="Consolas"/>
          <w:sz w:val="18"/>
        </w:rPr>
        <w:t>qx</w:t>
      </w:r>
      <w:r>
        <w:rPr>
          <w:rFonts w:ascii="Consolas" w:eastAsia="Consolas" w:hAnsi="Consolas" w:cs="Consolas"/>
          <w:sz w:val="18"/>
        </w:rPr>
        <w:t>½</w:t>
      </w:r>
      <w:r>
        <w:rPr>
          <w:rFonts w:ascii="Consolas" w:eastAsia="Consolas" w:hAnsi="Consolas"/>
          <w:sz w:val="18"/>
        </w:rPr>
        <w:t>N</w:t>
      </w:r>
      <w:r>
        <w:rPr>
          <w:rFonts w:ascii="Consolas" w:eastAsia="Consolas" w:hAnsi="Consolas" w:cs="Consolas"/>
          <w:sz w:val="18"/>
        </w:rPr>
        <w:t>º</w:t>
      </w:r>
      <w:r>
        <w:rPr>
          <w:rFonts w:ascii="Consolas" w:eastAsia="Consolas" w:hAnsi="Consolas"/>
          <w:sz w:val="18"/>
        </w:rPr>
        <w:t>Pmx$A</w:t>
      </w:r>
      <w:r>
        <w:rPr>
          <w:rFonts w:ascii="Consolas" w:eastAsia="Consolas" w:hAnsi="Consolas" w:cs="Consolas"/>
          <w:sz w:val="18"/>
        </w:rPr>
        <w:t>ì</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Ý</w:t>
      </w:r>
      <w:r>
        <w:rPr>
          <w:rFonts w:ascii="Consolas" w:eastAsia="Consolas" w:hAnsi="Consolas" w:cs="Consolas"/>
          <w:sz w:val="18"/>
        </w:rPr>
        <w:t></w:t>
      </w:r>
      <w:r>
        <w:rPr>
          <w:rFonts w:ascii="Consolas" w:eastAsia="Consolas" w:hAnsi="Consolas"/>
          <w:sz w:val="18"/>
        </w:rPr>
        <w:t>Ih</w:t>
      </w:r>
      <w:r>
        <w:rPr>
          <w:rFonts w:ascii="Consolas" w:eastAsia="Consolas" w:hAnsi="Consolas" w:cs="Consolas"/>
          <w:sz w:val="18"/>
        </w:rPr>
        <w:t>Âé</w:t>
      </w:r>
      <w:r>
        <w:rPr>
          <w:rFonts w:ascii="Consolas" w:eastAsia="Consolas" w:hAnsi="Consolas"/>
          <w:sz w:val="18"/>
        </w:rPr>
        <w:t>c</w:t>
      </w:r>
      <w:r>
        <w:rPr>
          <w:rFonts w:ascii="Consolas" w:eastAsia="Consolas" w:hAnsi="Consolas" w:cs="Consolas"/>
          <w:sz w:val="18"/>
        </w:rPr>
        <w:t>¶</w:t>
      </w:r>
      <w:r>
        <w:rPr>
          <w:rFonts w:ascii="Consolas" w:eastAsia="Consolas" w:hAnsi="Consolas"/>
          <w:sz w:val="18"/>
        </w:rPr>
        <w:t>A9</w:t>
      </w:r>
      <w:r>
        <w:rPr>
          <w:rFonts w:ascii="Consolas" w:eastAsia="Consolas" w:hAnsi="Consolas" w:cs="Consolas"/>
          <w:sz w:val="18"/>
        </w:rPr>
        <w:t>®</w:t>
      </w:r>
      <w:r>
        <w:rPr>
          <w:rFonts w:ascii="Consolas" w:eastAsia="Consolas" w:hAnsi="Consolas"/>
          <w:sz w:val="18"/>
        </w:rPr>
        <w:t>c</w:t>
      </w:r>
      <w:r>
        <w:rPr>
          <w:rFonts w:ascii="Consolas" w:eastAsia="Consolas" w:hAnsi="Consolas" w:cs="Consolas"/>
          <w:sz w:val="18"/>
        </w:rPr>
        <w:t>ì</w:t>
      </w:r>
      <w:r>
        <w:rPr>
          <w:rFonts w:ascii="Consolas" w:eastAsia="Consolas" w:hAnsi="Consolas"/>
          <w:sz w:val="18"/>
        </w:rPr>
        <w:t>3</w:t>
      </w:r>
      <w:r>
        <w:rPr>
          <w:rFonts w:ascii="Consolas" w:eastAsia="Consolas" w:hAnsi="Consolas" w:cs="Consolas"/>
          <w:sz w:val="18"/>
        </w:rPr>
        <w:t>ß</w:t>
      </w:r>
      <w:r>
        <w:rPr>
          <w:rFonts w:ascii="Consolas" w:eastAsia="Consolas" w:hAnsi="Consolas"/>
          <w:sz w:val="18"/>
        </w:rPr>
        <w:t>yi</w:t>
      </w:r>
      <w:r>
        <w:rPr>
          <w:rFonts w:ascii="Consolas" w:eastAsia="Consolas" w:hAnsi="Consolas" w:cs="Consolas"/>
          <w:sz w:val="18"/>
        </w:rPr>
        <w:t>Úý</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sz w:val="18"/>
        </w:rPr>
        <w:t>J</w:t>
      </w:r>
      <w:r>
        <w:rPr>
          <w:rFonts w:ascii="Consolas" w:eastAsia="Consolas" w:hAnsi="Consolas" w:cs="Consolas"/>
          <w:sz w:val="18"/>
        </w:rPr>
        <w:t>Í</w:t>
      </w:r>
      <w:r>
        <w:rPr>
          <w:rFonts w:ascii="Consolas" w:eastAsia="Consolas" w:hAnsi="Consolas"/>
          <w:sz w:val="18"/>
        </w:rPr>
        <w:t>f]$</w:t>
      </w:r>
      <w:proofErr w:type="gramEnd"/>
      <w:r>
        <w:rPr>
          <w:rFonts w:ascii="Consolas" w:eastAsia="Consolas" w:hAnsi="Consolas" w:cs="Consolas"/>
          <w:sz w:val="18"/>
        </w:rPr>
        <w:t>ö</w:t>
      </w:r>
      <w:r>
        <w:rPr>
          <w:rFonts w:ascii="Consolas" w:eastAsia="Consolas" w:hAnsi="Consolas"/>
          <w:sz w:val="18"/>
        </w:rPr>
        <w:t xml:space="preserve"> M¸°</w:t>
      </w:r>
      <w:proofErr w:type="gramStart"/>
      <w:r>
        <w:rPr>
          <w:rFonts w:ascii="Consolas" w:eastAsia="Consolas" w:hAnsi="Consolas" w:cs="Consolas"/>
          <w:sz w:val="18"/>
        </w:rPr>
        <w:t></w:t>
      </w:r>
      <w:r>
        <w:rPr>
          <w:rFonts w:ascii="Consolas" w:eastAsia="Consolas" w:hAnsi="Consolas"/>
          <w:sz w:val="18"/>
        </w:rPr>
        <w:t>;x</w:t>
      </w:r>
      <w:r>
        <w:rPr>
          <w:rFonts w:ascii="Consolas" w:eastAsia="Consolas" w:hAnsi="Consolas" w:cs="Consolas"/>
          <w:sz w:val="18"/>
        </w:rPr>
        <w:t>Ã</w:t>
      </w:r>
      <w:r>
        <w:rPr>
          <w:rFonts w:ascii="Consolas" w:eastAsia="Consolas" w:hAnsi="Consolas"/>
          <w:sz w:val="18"/>
        </w:rPr>
        <w:t>u</w:t>
      </w:r>
      <w:proofErr w:type="gramEnd"/>
      <w:r>
        <w:rPr>
          <w:rFonts w:ascii="Consolas" w:eastAsia="Consolas" w:hAnsi="Consolas"/>
          <w:sz w:val="18"/>
        </w:rPr>
        <w:t>0I</w:t>
      </w:r>
      <w:r>
        <w:rPr>
          <w:rFonts w:ascii="Consolas" w:eastAsia="Consolas" w:hAnsi="Consolas" w:cs="Consolas"/>
          <w:sz w:val="18"/>
        </w:rPr>
        <w:t>Å</w:t>
      </w:r>
      <w:r>
        <w:rPr>
          <w:rFonts w:ascii="Consolas" w:eastAsia="Consolas" w:hAnsi="Consolas"/>
          <w:sz w:val="18"/>
        </w:rPr>
        <w:t>@x</w:t>
      </w:r>
      <w:r>
        <w:rPr>
          <w:rFonts w:ascii="Consolas" w:eastAsia="Consolas" w:hAnsi="Consolas" w:cs="Consolas"/>
          <w:sz w:val="18"/>
        </w:rPr>
        <w:t>õ</w:t>
      </w:r>
      <w:r>
        <w:rPr>
          <w:rFonts w:ascii="Consolas" w:eastAsia="Consolas" w:hAnsi="Consolas"/>
          <w:sz w:val="18"/>
        </w:rPr>
        <w:t>e^</w:t>
      </w:r>
      <w:r>
        <w:rPr>
          <w:rFonts w:ascii="Consolas" w:eastAsia="Consolas" w:hAnsi="Consolas" w:cs="Consolas"/>
          <w:sz w:val="18"/>
        </w:rPr>
        <w:t></w:t>
      </w:r>
      <w:proofErr w:type="spellStart"/>
      <w:r>
        <w:rPr>
          <w:rFonts w:ascii="Consolas" w:eastAsia="Consolas" w:hAnsi="Consolas"/>
          <w:sz w:val="18"/>
        </w:rPr>
        <w:t>c</w:t>
      </w:r>
      <w:r>
        <w:rPr>
          <w:rFonts w:ascii="Consolas" w:eastAsia="Consolas" w:hAnsi="Consolas" w:cs="Consolas"/>
          <w:sz w:val="18"/>
        </w:rPr>
        <w:t>Ã</w:t>
      </w:r>
      <w:proofErr w:type="spellEnd"/>
      <w:r>
        <w:rPr>
          <w:rFonts w:ascii="Consolas" w:eastAsia="Consolas" w:hAnsi="Consolas"/>
          <w:sz w:val="18"/>
        </w:rPr>
        <w:t> ¸´ÞO7B~</w:t>
      </w:r>
      <w:r>
        <w:rPr>
          <w:rFonts w:ascii="Consolas" w:eastAsia="Consolas" w:hAnsi="Consolas" w:cs="Consolas"/>
          <w:sz w:val="18"/>
        </w:rPr>
        <w:t></w:t>
      </w:r>
      <w:proofErr w:type="spellStart"/>
      <w:r>
        <w:rPr>
          <w:rFonts w:ascii="Consolas" w:eastAsia="Consolas" w:hAnsi="Consolas"/>
          <w:sz w:val="18"/>
        </w:rPr>
        <w:t>Fr</w:t>
      </w:r>
      <w:r>
        <w:rPr>
          <w:rFonts w:ascii="Consolas" w:eastAsia="Consolas" w:hAnsi="Consolas" w:cs="Consolas"/>
          <w:sz w:val="18"/>
        </w:rPr>
        <w:t>Ø</w:t>
      </w:r>
      <w:proofErr w:type="spellEnd"/>
      <w:r>
        <w:rPr>
          <w:rFonts w:ascii="Consolas" w:eastAsia="Consolas" w:hAnsi="Consolas"/>
          <w:sz w:val="18"/>
        </w:rPr>
        <w:t>\&lt;</w:t>
      </w:r>
      <w:proofErr w:type="spellStart"/>
      <w:r>
        <w:rPr>
          <w:rFonts w:ascii="Consolas" w:eastAsia="Consolas" w:hAnsi="Consolas"/>
          <w:sz w:val="18"/>
        </w:rPr>
        <w:t>kÅb</w:t>
      </w:r>
      <w:proofErr w:type="spellEnd"/>
      <w:r>
        <w:rPr>
          <w:rFonts w:ascii="Consolas" w:eastAsia="Consolas" w:hAnsi="Consolas"/>
          <w:sz w:val="18"/>
        </w:rPr>
        <w:t>{</w:t>
      </w:r>
      <w:proofErr w:type="spellStart"/>
      <w:proofErr w:type="gramStart"/>
      <w:r>
        <w:rPr>
          <w:rFonts w:ascii="Consolas" w:eastAsia="Consolas" w:hAnsi="Consolas"/>
          <w:sz w:val="18"/>
        </w:rPr>
        <w:t>T!Ì</w:t>
      </w:r>
      <w:proofErr w:type="gramEnd"/>
      <w:r>
        <w:rPr>
          <w:rFonts w:ascii="Consolas" w:eastAsia="Consolas" w:hAnsi="Consolas" w:cs="Consolas"/>
          <w:sz w:val="18"/>
        </w:rPr>
        <w:t>é</w:t>
      </w:r>
      <w:proofErr w:type="spellEnd"/>
      <w:r>
        <w:rPr>
          <w:rFonts w:ascii="Consolas" w:eastAsia="Consolas" w:hAnsi="Consolas"/>
          <w:sz w:val="18"/>
        </w:rPr>
        <w:tab/>
      </w:r>
      <w:proofErr w:type="gramStart"/>
      <w:r>
        <w:rPr>
          <w:rFonts w:ascii="Consolas" w:eastAsia="Consolas" w:hAnsi="Consolas"/>
          <w:sz w:val="18"/>
        </w:rPr>
        <w:t>r?</w:t>
      </w:r>
      <w:r>
        <w:rPr>
          <w:rFonts w:ascii="Consolas" w:eastAsia="Consolas" w:hAnsi="Consolas" w:cs="Consolas"/>
          <w:sz w:val="18"/>
        </w:rPr>
        <w:t></w:t>
      </w:r>
      <w:proofErr w:type="gramEnd"/>
      <w:r>
        <w:rPr>
          <w:rFonts w:ascii="Consolas" w:eastAsia="Consolas" w:hAnsi="Consolas"/>
          <w:sz w:val="18"/>
        </w:rPr>
        <w:t>kX-Y</w:t>
      </w:r>
      <w:r>
        <w:rPr>
          <w:rFonts w:ascii="Consolas" w:eastAsia="Consolas" w:hAnsi="Consolas" w:cs="Consolas"/>
          <w:sz w:val="18"/>
        </w:rPr>
        <w:t>Ç</w:t>
      </w:r>
      <w:r>
        <w:rPr>
          <w:rFonts w:ascii="Consolas" w:eastAsia="Consolas" w:hAnsi="Consolas"/>
          <w:sz w:val="18"/>
        </w:rPr>
        <w:t>S@</w:t>
      </w:r>
      <w:r>
        <w:rPr>
          <w:rFonts w:ascii="Consolas" w:eastAsia="Consolas" w:hAnsi="Consolas" w:cs="Consolas"/>
          <w:sz w:val="18"/>
        </w:rPr>
        <w:t></w:t>
      </w:r>
      <w:r>
        <w:rPr>
          <w:rFonts w:ascii="Consolas" w:eastAsia="Consolas" w:hAnsi="Consolas"/>
          <w:sz w:val="18"/>
        </w:rPr>
        <w:t></w:t>
      </w:r>
      <w:proofErr w:type="gramStart"/>
      <w:r>
        <w:rPr>
          <w:rFonts w:ascii="Consolas" w:eastAsia="Consolas" w:hAnsi="Consolas"/>
          <w:sz w:val="18"/>
        </w:rPr>
        <w:t>T)Lea</w:t>
      </w:r>
      <w:r>
        <w:rPr>
          <w:rFonts w:ascii="Consolas" w:eastAsia="Consolas" w:hAnsi="Consolas" w:cs="Consolas"/>
          <w:sz w:val="18"/>
        </w:rPr>
        <w:t>Ã</w:t>
      </w:r>
      <w:proofErr w:type="gramEnd"/>
      <w:r>
        <w:rPr>
          <w:rFonts w:ascii="Consolas" w:eastAsia="Consolas" w:hAnsi="Consolas"/>
          <w:sz w:val="18"/>
        </w:rPr>
        <w:t>}</w:t>
      </w:r>
      <w:r>
        <w:rPr>
          <w:rFonts w:ascii="Consolas" w:eastAsia="Consolas" w:hAnsi="Consolas" w:cs="Consolas"/>
          <w:sz w:val="18"/>
        </w:rPr>
        <w:t>°¡ùï</w:t>
      </w:r>
      <w:r>
        <w:rPr>
          <w:rFonts w:ascii="Consolas" w:eastAsia="Consolas" w:hAnsi="Consolas"/>
          <w:sz w:val="18"/>
        </w:rPr>
        <w:t>4</w:t>
      </w:r>
      <w:r>
        <w:rPr>
          <w:rFonts w:ascii="Consolas" w:eastAsia="Consolas" w:hAnsi="Consolas" w:cs="Consolas"/>
          <w:sz w:val="18"/>
        </w:rPr>
        <w:t>º</w:t>
      </w:r>
      <w:r>
        <w:rPr>
          <w:rFonts w:ascii="Consolas" w:eastAsia="Consolas" w:hAnsi="Consolas"/>
          <w:sz w:val="18"/>
        </w:rPr>
        <w:t>k</w:t>
      </w:r>
      <w:r>
        <w:rPr>
          <w:rFonts w:ascii="Consolas" w:eastAsia="Consolas" w:hAnsi="Consolas" w:cs="Consolas"/>
          <w:sz w:val="18"/>
        </w:rPr>
        <w:t>ïá</w:t>
      </w:r>
      <w:r>
        <w:rPr>
          <w:rFonts w:ascii="Consolas" w:eastAsia="Consolas" w:hAnsi="Consolas"/>
          <w:sz w:val="18"/>
        </w:rPr>
        <w:t>2</w:t>
      </w:r>
      <w:r>
        <w:rPr>
          <w:rFonts w:ascii="Consolas" w:eastAsia="Consolas" w:hAnsi="Consolas" w:cs="Consolas"/>
          <w:sz w:val="18"/>
        </w:rPr>
        <w:t>¢</w:t>
      </w:r>
      <w:r>
        <w:rPr>
          <w:rFonts w:ascii="Consolas" w:eastAsia="Consolas" w:hAnsi="Consolas"/>
          <w:sz w:val="18"/>
        </w:rPr>
        <w:t>kE</w:t>
      </w:r>
      <w:r>
        <w:rPr>
          <w:rFonts w:ascii="Consolas" w:eastAsia="Consolas" w:hAnsi="Consolas" w:cs="Consolas"/>
          <w:sz w:val="18"/>
        </w:rPr>
        <w:t>ì¬ô</w:t>
      </w:r>
      <w:r>
        <w:rPr>
          <w:rFonts w:ascii="Consolas" w:eastAsia="Consolas" w:hAnsi="Consolas"/>
          <w:sz w:val="18"/>
        </w:rPr>
        <w:t>fs</w:t>
      </w:r>
      <w:r>
        <w:rPr>
          <w:rFonts w:ascii="Consolas" w:eastAsia="Consolas" w:hAnsi="Consolas" w:cs="Consolas"/>
          <w:sz w:val="18"/>
        </w:rPr>
        <w:t>çË×Û</w:t>
      </w:r>
      <w:r>
        <w:rPr>
          <w:rFonts w:ascii="Consolas" w:eastAsia="Consolas" w:hAnsi="Consolas"/>
          <w:sz w:val="18"/>
        </w:rPr>
        <w:t>Q</w:t>
      </w:r>
      <w:r>
        <w:rPr>
          <w:rFonts w:ascii="Consolas" w:eastAsia="Consolas" w:hAnsi="Consolas" w:cs="Consolas"/>
          <w:sz w:val="18"/>
        </w:rPr>
        <w:t>ìê</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o</w:t>
      </w:r>
      <w:r>
        <w:rPr>
          <w:rFonts w:ascii="Consolas" w:eastAsia="Consolas" w:hAnsi="Consolas" w:cs="Consolas"/>
          <w:sz w:val="18"/>
        </w:rPr>
        <w:t>£</w:t>
      </w:r>
      <w:r>
        <w:rPr>
          <w:rFonts w:ascii="Consolas" w:eastAsia="Consolas" w:hAnsi="Consolas"/>
          <w:sz w:val="18"/>
        </w:rPr>
        <w:t>U</w:t>
      </w:r>
      <w:r>
        <w:rPr>
          <w:rFonts w:ascii="Consolas" w:eastAsia="Consolas" w:hAnsi="Consolas" w:cs="Consolas"/>
          <w:sz w:val="18"/>
        </w:rPr>
        <w:t>Ü§</w:t>
      </w:r>
      <w:r>
        <w:rPr>
          <w:rFonts w:ascii="Consolas" w:eastAsia="Consolas" w:hAnsi="Consolas"/>
          <w:sz w:val="18"/>
        </w:rPr>
        <w:t>D</w:t>
      </w:r>
      <w:r>
        <w:rPr>
          <w:rFonts w:ascii="Consolas" w:eastAsia="Consolas" w:hAnsi="Consolas" w:cs="Consolas"/>
          <w:sz w:val="18"/>
        </w:rPr>
        <w:t>©</w:t>
      </w:r>
      <w:r>
        <w:rPr>
          <w:rFonts w:ascii="Consolas" w:eastAsia="Consolas" w:hAnsi="Consolas"/>
          <w:sz w:val="18"/>
        </w:rPr>
        <w:t>l</w:t>
      </w:r>
      <w:r>
        <w:rPr>
          <w:rFonts w:ascii="Consolas" w:eastAsia="Consolas" w:hAnsi="Consolas" w:cs="Consolas"/>
          <w:sz w:val="18"/>
        </w:rPr>
        <w:t>½±±äâ</w:t>
      </w:r>
      <w:r>
        <w:rPr>
          <w:rFonts w:ascii="Consolas" w:eastAsia="Consolas" w:hAnsi="Consolas"/>
          <w:sz w:val="18"/>
        </w:rPr>
        <w:t>q</w:t>
      </w:r>
      <w:r>
        <w:rPr>
          <w:rFonts w:ascii="Consolas" w:eastAsia="Consolas" w:hAnsi="Consolas" w:cs="Consolas"/>
          <w:sz w:val="18"/>
        </w:rPr>
        <w:t>ôó¼</w:t>
      </w:r>
      <w:r>
        <w:rPr>
          <w:rFonts w:ascii="Consolas" w:eastAsia="Consolas" w:hAnsi="Consolas"/>
          <w:sz w:val="18"/>
        </w:rPr>
        <w:t>-</w:t>
      </w:r>
      <w:r>
        <w:rPr>
          <w:rFonts w:ascii="Consolas" w:eastAsia="Consolas" w:hAnsi="Consolas" w:cs="Consolas"/>
          <w:sz w:val="18"/>
        </w:rPr>
        <w:t>â</w:t>
      </w:r>
      <w:r>
        <w:rPr>
          <w:rFonts w:ascii="Consolas" w:eastAsia="Consolas" w:hAnsi="Consolas"/>
          <w:sz w:val="18"/>
        </w:rPr>
        <w:t>0</w:t>
      </w:r>
      <w:r>
        <w:rPr>
          <w:rFonts w:ascii="Consolas" w:eastAsia="Consolas" w:hAnsi="Consolas" w:cs="Consolas"/>
          <w:sz w:val="18"/>
        </w:rPr>
        <w:t>èÙ¦</w:t>
      </w:r>
      <w:r>
        <w:rPr>
          <w:rFonts w:ascii="Consolas" w:eastAsia="Consolas" w:hAnsi="Consolas"/>
          <w:sz w:val="18"/>
        </w:rPr>
        <w:t>kv</w:t>
      </w:r>
      <w:r>
        <w:rPr>
          <w:rFonts w:ascii="Consolas" w:eastAsia="Consolas" w:hAnsi="Consolas" w:cs="Consolas"/>
          <w:sz w:val="18"/>
        </w:rPr>
        <w:t>î</w:t>
      </w:r>
      <w:r>
        <w:rPr>
          <w:rFonts w:ascii="Consolas" w:eastAsia="Consolas" w:hAnsi="Consolas"/>
          <w:sz w:val="18"/>
        </w:rPr>
        <w:t>d</w:t>
      </w:r>
      <w:r>
        <w:rPr>
          <w:rFonts w:ascii="Consolas" w:eastAsia="Consolas" w:hAnsi="Consolas" w:cs="Consolas"/>
          <w:sz w:val="18"/>
        </w:rPr>
        <w:t>à</w:t>
      </w:r>
      <w:r>
        <w:rPr>
          <w:rFonts w:ascii="Consolas" w:eastAsia="Consolas" w:hAnsi="Consolas"/>
          <w:sz w:val="18"/>
        </w:rPr>
        <w:t>Q</w:t>
      </w:r>
      <w:r>
        <w:rPr>
          <w:rFonts w:ascii="Consolas" w:eastAsia="Consolas" w:hAnsi="Consolas" w:cs="Consolas"/>
          <w:sz w:val="18"/>
        </w:rPr>
        <w:t>Îé</w:t>
      </w:r>
      <w:r>
        <w:rPr>
          <w:rFonts w:ascii="Consolas" w:eastAsia="Consolas" w:hAnsi="Consolas"/>
          <w:sz w:val="18"/>
        </w:rPr>
        <w:t>6</w:t>
      </w:r>
      <w:r>
        <w:rPr>
          <w:rFonts w:ascii="Consolas" w:eastAsia="Consolas" w:hAnsi="Consolas" w:cs="Consolas"/>
          <w:sz w:val="18"/>
        </w:rPr>
        <w:t>°Ò¼</w:t>
      </w:r>
      <w:r>
        <w:rPr>
          <w:rFonts w:ascii="Consolas" w:eastAsia="Consolas" w:hAnsi="Consolas"/>
          <w:sz w:val="18"/>
        </w:rPr>
        <w:t>©</w:t>
      </w:r>
    </w:p>
    <w:p w14:paraId="0E1F477D" w14:textId="77777777" w:rsidR="000808AC" w:rsidRDefault="000808AC" w:rsidP="000808AC">
      <w:r>
        <w:rPr>
          <w:rFonts w:ascii="Consolas" w:eastAsia="Consolas" w:hAnsi="Consolas"/>
          <w:sz w:val="18"/>
        </w:rPr>
        <w:t>Error parsing URL: http://µ</w:t>
      </w:r>
      <w:r>
        <w:rPr>
          <w:rFonts w:ascii="Consolas" w:eastAsia="Consolas" w:hAnsi="Consolas" w:cs="Consolas"/>
          <w:sz w:val="18"/>
        </w:rPr>
        <w:t>Ô</w:t>
      </w:r>
      <w:r>
        <w:rPr>
          <w:rFonts w:ascii="Consolas" w:eastAsia="Consolas" w:hAnsi="Consolas"/>
          <w:sz w:val="18"/>
        </w:rPr>
        <w:t>A</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Ý</w:t>
      </w:r>
      <w:proofErr w:type="gramEnd"/>
      <w:r>
        <w:rPr>
          <w:rFonts w:ascii="Consolas" w:eastAsia="Consolas" w:hAnsi="Consolas" w:cs="Consolas"/>
          <w:sz w:val="18"/>
        </w:rPr>
        <w:t>Û</w:t>
      </w:r>
      <w:proofErr w:type="gramStart"/>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º£¦</w:t>
      </w:r>
      <w:r>
        <w:rPr>
          <w:rFonts w:ascii="Consolas" w:eastAsia="Consolas" w:hAnsi="Consolas"/>
          <w:sz w:val="18"/>
        </w:rPr>
        <w:t>P</w:t>
      </w:r>
      <w:r>
        <w:rPr>
          <w:rFonts w:ascii="Consolas" w:eastAsia="Consolas" w:hAnsi="Consolas" w:cs="Consolas"/>
          <w:sz w:val="18"/>
        </w:rPr>
        <w:t>ô</w:t>
      </w:r>
      <w:r>
        <w:rPr>
          <w:rFonts w:ascii="Consolas" w:eastAsia="Consolas" w:hAnsi="Consolas"/>
          <w:sz w:val="18"/>
        </w:rPr>
        <w:t>wr7</w:t>
      </w:r>
      <w:r>
        <w:rPr>
          <w:rFonts w:ascii="Consolas" w:eastAsia="Consolas" w:hAnsi="Consolas" w:cs="Consolas"/>
          <w:sz w:val="18"/>
        </w:rPr>
        <w:t></w:t>
      </w:r>
      <w:r>
        <w:rPr>
          <w:rFonts w:ascii="Consolas" w:eastAsia="Consolas" w:hAnsi="Consolas"/>
          <w:sz w:val="18"/>
        </w:rPr>
        <w:t>2-</w:t>
      </w:r>
      <w:r>
        <w:rPr>
          <w:rFonts w:ascii="Consolas" w:eastAsia="Consolas" w:hAnsi="Consolas" w:cs="Consolas"/>
          <w:sz w:val="18"/>
        </w:rPr>
        <w:t>Õ</w:t>
      </w:r>
      <w:r>
        <w:rPr>
          <w:rFonts w:ascii="Consolas" w:eastAsia="Consolas" w:hAnsi="Consolas"/>
          <w:sz w:val="18"/>
        </w:rPr>
        <w:t>Y5</w:t>
      </w:r>
      <w:r>
        <w:rPr>
          <w:rFonts w:ascii="Consolas" w:eastAsia="Consolas" w:hAnsi="Consolas" w:cs="Consolas"/>
          <w:sz w:val="18"/>
        </w:rPr>
        <w:t>Äòè</w:t>
      </w:r>
      <w:r>
        <w:rPr>
          <w:rFonts w:ascii="Consolas" w:eastAsia="Consolas" w:hAnsi="Consolas"/>
          <w:sz w:val="18"/>
        </w:rPr>
        <w:t>7</w:t>
      </w:r>
      <w:r>
        <w:rPr>
          <w:rFonts w:ascii="Consolas" w:eastAsia="Consolas" w:hAnsi="Consolas" w:cs="Consolas"/>
          <w:sz w:val="18"/>
        </w:rPr>
        <w:t>¬</w:t>
      </w:r>
      <w:r>
        <w:rPr>
          <w:rFonts w:ascii="Consolas" w:eastAsia="Consolas" w:hAnsi="Consolas"/>
          <w:sz w:val="18"/>
        </w:rPr>
        <w:t>-</w:t>
      </w:r>
      <w:proofErr w:type="gramStart"/>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w:t>
      </w:r>
      <w:r>
        <w:rPr>
          <w:rFonts w:ascii="Consolas" w:eastAsia="Consolas" w:hAnsi="Consolas"/>
          <w:sz w:val="18"/>
        </w:rPr>
        <w:t>)&amp;</w:t>
      </w:r>
      <w:proofErr w:type="gramEnd"/>
      <w:r>
        <w:rPr>
          <w:rFonts w:ascii="Consolas" w:eastAsia="Consolas" w:hAnsi="Consolas"/>
          <w:sz w:val="18"/>
        </w:rPr>
        <w:t>¡e¸</w:t>
      </w:r>
      <w:r>
        <w:rPr>
          <w:rFonts w:ascii="Consolas" w:eastAsia="Consolas" w:hAnsi="Consolas" w:cs="Consolas"/>
          <w:sz w:val="18"/>
        </w:rPr>
        <w:t>¢</w:t>
      </w:r>
      <w:proofErr w:type="gramStart"/>
      <w:r>
        <w:rPr>
          <w:rFonts w:ascii="Consolas" w:eastAsia="Consolas" w:hAnsi="Consolas" w:cs="Consolas"/>
          <w:sz w:val="18"/>
        </w:rPr>
        <w:t>À</w:t>
      </w:r>
      <w:r>
        <w:rPr>
          <w:rFonts w:ascii="Consolas" w:eastAsia="Consolas" w:hAnsi="Consolas"/>
          <w:sz w:val="18"/>
        </w:rPr>
        <w:t>6RD</w:t>
      </w:r>
      <w:r>
        <w:rPr>
          <w:rFonts w:ascii="Consolas" w:eastAsia="Consolas" w:hAnsi="Consolas"/>
          <w:sz w:val="18"/>
        </w:rPr>
        <w:softHyphen/>
        <w:t>NvY</w:t>
      </w:r>
      <w:proofErr w:type="gramEnd"/>
      <w:r>
        <w:rPr>
          <w:rFonts w:ascii="Consolas" w:eastAsia="Consolas" w:hAnsi="Consolas" w:cs="Consolas"/>
          <w:sz w:val="18"/>
        </w:rPr>
        <w:t>¨Ð«Ñ</w:t>
      </w:r>
      <w:r>
        <w:rPr>
          <w:rFonts w:ascii="Consolas" w:eastAsia="Consolas" w:hAnsi="Consolas"/>
          <w:sz w:val="18"/>
        </w:rPr>
        <w:t>3</w:t>
      </w:r>
      <w:r>
        <w:rPr>
          <w:rFonts w:ascii="Consolas" w:eastAsia="Consolas" w:hAnsi="Consolas" w:cs="Consolas"/>
          <w:sz w:val="18"/>
        </w:rPr>
        <w:t>Â¸</w:t>
      </w:r>
      <w:r>
        <w:rPr>
          <w:rFonts w:ascii="Consolas" w:eastAsia="Consolas" w:hAnsi="Consolas"/>
          <w:sz w:val="18"/>
        </w:rPr>
        <w:t>%Q</w:t>
      </w:r>
      <w:r>
        <w:rPr>
          <w:rFonts w:ascii="Consolas" w:eastAsia="Consolas" w:hAnsi="Consolas" w:cs="Consolas"/>
          <w:sz w:val="18"/>
        </w:rPr>
        <w:t>ñ</w:t>
      </w:r>
      <w:r>
        <w:rPr>
          <w:rFonts w:ascii="Consolas" w:eastAsia="Consolas" w:hAnsi="Consolas"/>
          <w:sz w:val="18"/>
        </w:rPr>
        <w:t>+</w:t>
      </w:r>
      <w:r>
        <w:rPr>
          <w:rFonts w:ascii="Consolas" w:eastAsia="Consolas" w:hAnsi="Consolas" w:cs="Consolas"/>
          <w:sz w:val="18"/>
        </w:rPr>
        <w:t>ÛÈ¸</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sz w:val="18"/>
        </w:rPr>
        <w:t>gz{</w:t>
      </w:r>
      <w:proofErr w:type="gramEnd"/>
      <w:r>
        <w:rPr>
          <w:rFonts w:ascii="Consolas" w:eastAsia="Consolas" w:hAnsi="Consolas"/>
          <w:sz w:val="18"/>
        </w:rPr>
        <w:t>þ</w:t>
      </w:r>
    </w:p>
    <w:p w14:paraId="610650E3" w14:textId="77777777" w:rsidR="000808AC" w:rsidRDefault="000808AC" w:rsidP="000808AC">
      <w:r>
        <w:rPr>
          <w:rFonts w:ascii="Consolas" w:eastAsia="Consolas" w:hAnsi="Consolas"/>
          <w:sz w:val="18"/>
        </w:rPr>
        <w:t>Error parsing URL: http://¨R</w:t>
      </w:r>
      <w:r>
        <w:rPr>
          <w:rFonts w:ascii="Consolas" w:eastAsia="Consolas" w:hAnsi="Consolas" w:cs="Consolas"/>
          <w:sz w:val="18"/>
        </w:rPr>
        <w:t>ÊÃû</w:t>
      </w:r>
      <w:r>
        <w:rPr>
          <w:rFonts w:ascii="Consolas" w:eastAsia="Consolas" w:hAnsi="Consolas"/>
          <w:sz w:val="18"/>
        </w:rPr>
        <w:t>aC</w:t>
      </w:r>
      <w:r>
        <w:rPr>
          <w:rFonts w:ascii="Consolas" w:eastAsia="Consolas" w:hAnsi="Consolas" w:cs="Consolas"/>
          <w:sz w:val="18"/>
        </w:rPr>
        <w:t>óÞ</w:t>
      </w:r>
      <w:r>
        <w:rPr>
          <w:rFonts w:ascii="Consolas" w:eastAsia="Consolas" w:hAnsi="Consolas"/>
          <w:sz w:val="18"/>
        </w:rPr>
        <w:t>it</w:t>
      </w:r>
      <w:r>
        <w:rPr>
          <w:rFonts w:ascii="Consolas" w:eastAsia="Consolas" w:hAnsi="Consolas" w:cs="Consolas"/>
          <w:sz w:val="18"/>
        </w:rPr>
        <w:t>×ßÂ</w:t>
      </w:r>
      <w:r>
        <w:rPr>
          <w:rFonts w:ascii="Consolas" w:eastAsia="Consolas" w:hAnsi="Consolas"/>
          <w:sz w:val="18"/>
        </w:rPr>
        <w:t>e-D</w:t>
      </w:r>
      <w:r>
        <w:rPr>
          <w:rFonts w:ascii="Consolas" w:eastAsia="Consolas" w:hAnsi="Consolas" w:cs="Consolas"/>
          <w:sz w:val="18"/>
        </w:rPr>
        <w:t>ÖØ</w:t>
      </w:r>
      <w:r>
        <w:rPr>
          <w:rFonts w:ascii="Consolas" w:eastAsia="Consolas" w:hAnsi="Consolas"/>
          <w:sz w:val="18"/>
        </w:rPr>
        <w:t>+9Y</w:t>
      </w:r>
      <w:r>
        <w:rPr>
          <w:rFonts w:ascii="Consolas" w:eastAsia="Consolas" w:hAnsi="Consolas" w:cs="Consolas"/>
          <w:sz w:val="18"/>
        </w:rPr>
        <w:t>èÌçÏ¯·</w:t>
      </w:r>
      <w:r>
        <w:rPr>
          <w:rFonts w:ascii="Consolas" w:eastAsia="Consolas" w:hAnsi="Consolas"/>
          <w:sz w:val="18"/>
        </w:rPr>
        <w:t>"0£ÙÕ.0ößF«7¹N</w:t>
      </w:r>
      <w:r>
        <w:rPr>
          <w:rFonts w:ascii="Consolas" w:eastAsia="Consolas" w:hAnsi="Consolas" w:cs="Consolas"/>
          <w:sz w:val="18"/>
        </w:rPr>
        <w:t></w:t>
      </w:r>
      <w:proofErr w:type="gramStart"/>
      <w:r>
        <w:rPr>
          <w:rFonts w:ascii="Consolas" w:eastAsia="Consolas" w:hAnsi="Consolas"/>
          <w:sz w:val="18"/>
        </w:rPr>
        <w:t>R</w:t>
      </w:r>
      <w:r>
        <w:rPr>
          <w:rFonts w:ascii="Consolas" w:eastAsia="Consolas" w:hAnsi="Consolas" w:cs="Consolas"/>
          <w:sz w:val="18"/>
        </w:rPr>
        <w:t>Ù</w:t>
      </w:r>
      <w:r>
        <w:rPr>
          <w:rFonts w:ascii="Consolas" w:eastAsia="Consolas" w:hAnsi="Consolas"/>
          <w:sz w:val="18"/>
        </w:rPr>
        <w:t>{cc</w:t>
      </w:r>
      <w:r>
        <w:rPr>
          <w:rFonts w:ascii="Consolas" w:eastAsia="Consolas" w:hAnsi="Consolas" w:cs="Consolas"/>
          <w:sz w:val="18"/>
        </w:rPr>
        <w:t>ÉÄãéç</w:t>
      </w:r>
      <w:r>
        <w:rPr>
          <w:rFonts w:ascii="Consolas" w:eastAsia="Consolas" w:hAnsi="Consolas"/>
          <w:sz w:val="18"/>
        </w:rPr>
        <w:t>x[</w:t>
      </w:r>
      <w:proofErr w:type="gramEnd"/>
      <w:r>
        <w:rPr>
          <w:rFonts w:ascii="Consolas" w:eastAsia="Consolas" w:hAnsi="Consolas" w:cs="Consolas"/>
          <w:sz w:val="18"/>
        </w:rPr>
        <w:t>Ä</w:t>
      </w:r>
      <w:r>
        <w:rPr>
          <w:rFonts w:ascii="Consolas" w:eastAsia="Consolas" w:hAnsi="Consolas"/>
          <w:sz w:val="18"/>
        </w:rPr>
        <w:t>6a5</w:t>
      </w:r>
      <w:r>
        <w:rPr>
          <w:rFonts w:ascii="Consolas" w:eastAsia="Consolas" w:hAnsi="Consolas" w:cs="Consolas"/>
          <w:sz w:val="18"/>
        </w:rPr>
        <w:t>Ñ³</w:t>
      </w:r>
      <w:r>
        <w:rPr>
          <w:rFonts w:ascii="Consolas" w:eastAsia="Consolas" w:hAnsi="Consolas"/>
          <w:sz w:val="18"/>
        </w:rPr>
        <w:t>L</w:t>
      </w:r>
      <w:r>
        <w:rPr>
          <w:rFonts w:ascii="Consolas" w:eastAsia="Consolas" w:hAnsi="Consolas" w:cs="Consolas"/>
          <w:sz w:val="18"/>
        </w:rPr>
        <w:t>ÖíÜÉÀ£Ò</w:t>
      </w:r>
      <w:r>
        <w:rPr>
          <w:rFonts w:ascii="Consolas" w:eastAsia="Consolas" w:hAnsi="Consolas"/>
          <w:sz w:val="18"/>
        </w:rPr>
        <w:t>ma</w:t>
      </w:r>
      <w:r>
        <w:rPr>
          <w:rFonts w:ascii="Consolas" w:eastAsia="Consolas" w:hAnsi="Consolas" w:cs="Consolas"/>
          <w:sz w:val="18"/>
        </w:rPr>
        <w:t>¥</w:t>
      </w:r>
      <w:r>
        <w:rPr>
          <w:rFonts w:ascii="Consolas" w:eastAsia="Consolas" w:hAnsi="Consolas"/>
          <w:sz w:val="18"/>
        </w:rPr>
        <w:t>yRX</w:t>
      </w:r>
      <w:r>
        <w:rPr>
          <w:rFonts w:ascii="Consolas" w:eastAsia="Consolas" w:hAnsi="Consolas" w:cs="Consolas"/>
          <w:sz w:val="18"/>
        </w:rPr>
        <w:t></w:t>
      </w:r>
      <w:r>
        <w:rPr>
          <w:rFonts w:ascii="Consolas" w:eastAsia="Consolas" w:hAnsi="Consolas"/>
          <w:sz w:val="18"/>
        </w:rPr>
        <w:t>*0</w:t>
      </w:r>
      <w:r>
        <w:rPr>
          <w:rFonts w:ascii="Consolas" w:eastAsia="Consolas" w:hAnsi="Consolas" w:cs="Consolas"/>
          <w:sz w:val="18"/>
        </w:rPr>
        <w:t>ÅÝ</w:t>
      </w:r>
      <w:r>
        <w:rPr>
          <w:rFonts w:ascii="Consolas" w:eastAsia="Consolas" w:hAnsi="Consolas"/>
          <w:sz w:val="18"/>
        </w:rPr>
        <w:t>7</w:t>
      </w:r>
      <w:r>
        <w:rPr>
          <w:rFonts w:ascii="Consolas" w:eastAsia="Consolas" w:hAnsi="Consolas" w:cs="Consolas"/>
          <w:sz w:val="18"/>
        </w:rPr>
        <w:t>×ÊÁÌ</w:t>
      </w:r>
      <w:r>
        <w:rPr>
          <w:rFonts w:ascii="Consolas" w:eastAsia="Consolas" w:hAnsi="Consolas"/>
          <w:sz w:val="18"/>
        </w:rPr>
        <w:t>o</w:t>
      </w:r>
      <w:r>
        <w:rPr>
          <w:rFonts w:ascii="Consolas" w:eastAsia="Consolas" w:hAnsi="Consolas" w:cs="Consolas"/>
          <w:sz w:val="18"/>
        </w:rPr>
        <w:t>«Õ</w:t>
      </w:r>
      <w:r>
        <w:rPr>
          <w:rFonts w:ascii="Consolas" w:eastAsia="Consolas" w:hAnsi="Consolas"/>
          <w:sz w:val="18"/>
        </w:rPr>
        <w:t>s</w:t>
      </w:r>
      <w:r>
        <w:rPr>
          <w:rFonts w:ascii="Consolas" w:eastAsia="Consolas" w:hAnsi="Consolas" w:cs="Consolas"/>
          <w:sz w:val="18"/>
        </w:rPr>
        <w:t>¶</w:t>
      </w:r>
      <w:r>
        <w:rPr>
          <w:rFonts w:ascii="Consolas" w:eastAsia="Consolas" w:hAnsi="Consolas"/>
          <w:sz w:val="18"/>
        </w:rPr>
        <w:t>0k</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èÑ</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Ä"Ï¨mZ'àD</w:t>
      </w:r>
      <w:r>
        <w:rPr>
          <w:rFonts w:ascii="Consolas" w:eastAsia="Consolas" w:hAnsi="Consolas" w:cs="Consolas"/>
          <w:sz w:val="18"/>
        </w:rPr>
        <w:t></w:t>
      </w:r>
      <w:r>
        <w:rPr>
          <w:rFonts w:ascii="Consolas" w:eastAsia="Consolas" w:hAnsi="Consolas"/>
          <w:sz w:val="18"/>
        </w:rPr>
        <w:t>M</w:t>
      </w:r>
      <w:r>
        <w:rPr>
          <w:rFonts w:ascii="Consolas" w:eastAsia="Consolas" w:hAnsi="Consolas" w:cs="Consolas"/>
          <w:sz w:val="18"/>
        </w:rPr>
        <w:t>×ñ</w:t>
      </w:r>
      <w:r>
        <w:rPr>
          <w:rFonts w:ascii="Consolas" w:eastAsia="Consolas" w:hAnsi="Consolas"/>
          <w:sz w:val="18"/>
        </w:rPr>
        <w:t>X</w:t>
      </w:r>
      <w:r>
        <w:rPr>
          <w:rFonts w:ascii="Consolas" w:eastAsia="Consolas" w:hAnsi="Consolas" w:cs="Consolas"/>
          <w:sz w:val="18"/>
        </w:rPr>
        <w:t>ÚÒ</w:t>
      </w:r>
      <w:r>
        <w:rPr>
          <w:rFonts w:ascii="Consolas" w:eastAsia="Consolas" w:hAnsi="Consolas"/>
          <w:sz w:val="18"/>
        </w:rPr>
        <w:t>K"päî±h¬</w:t>
      </w:r>
      <w:r>
        <w:rPr>
          <w:rFonts w:ascii="Consolas" w:eastAsia="Consolas" w:hAnsi="Consolas" w:cs="Consolas"/>
          <w:sz w:val="18"/>
        </w:rPr>
        <w:t></w:t>
      </w:r>
      <w:r>
        <w:rPr>
          <w:rFonts w:ascii="Consolas" w:eastAsia="Consolas" w:hAnsi="Consolas"/>
          <w:sz w:val="18"/>
        </w:rPr>
        <w:t>cA</w:t>
      </w:r>
      <w:r>
        <w:rPr>
          <w:rFonts w:ascii="Consolas" w:eastAsia="Consolas" w:hAnsi="Consolas" w:cs="Consolas"/>
          <w:sz w:val="18"/>
        </w:rPr>
        <w:t>Ê</w:t>
      </w:r>
      <w:r>
        <w:rPr>
          <w:rFonts w:ascii="Consolas" w:eastAsia="Consolas" w:hAnsi="Consolas"/>
          <w:sz w:val="18"/>
        </w:rPr>
        <w:t>eK@4r"^'ÓFþ1*Ë</w:t>
      </w:r>
      <w:r>
        <w:rPr>
          <w:rFonts w:ascii="Consolas" w:eastAsia="Consolas" w:hAnsi="Consolas" w:cs="Consolas"/>
          <w:sz w:val="18"/>
        </w:rPr>
        <w:t>Ë</w:t>
      </w:r>
      <w:r>
        <w:rPr>
          <w:rFonts w:ascii="Consolas" w:eastAsia="Consolas" w:hAnsi="Consolas"/>
          <w:sz w:val="18"/>
        </w:rPr>
        <w:t xml:space="preserve"> </w:t>
      </w:r>
      <w:proofErr w:type="gramStart"/>
      <w:r>
        <w:rPr>
          <w:rFonts w:ascii="Consolas" w:eastAsia="Consolas" w:hAnsi="Consolas"/>
          <w:sz w:val="18"/>
        </w:rPr>
        <w:t>PÞô;õ</w:t>
      </w:r>
      <w:proofErr w:type="gramEnd"/>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úàÑ</w:t>
      </w:r>
      <w:r>
        <w:rPr>
          <w:rFonts w:ascii="Consolas" w:eastAsia="Consolas" w:hAnsi="Consolas"/>
          <w:sz w:val="18"/>
        </w:rPr>
        <w:t>@</w:t>
      </w:r>
      <w:r>
        <w:rPr>
          <w:rFonts w:ascii="Consolas" w:eastAsia="Consolas" w:hAnsi="Consolas" w:cs="Consolas"/>
          <w:sz w:val="18"/>
        </w:rPr>
        <w:t>þ</w:t>
      </w:r>
      <w:r>
        <w:rPr>
          <w:rFonts w:ascii="Consolas" w:eastAsia="Consolas" w:hAnsi="Consolas"/>
          <w:sz w:val="18"/>
        </w:rPr>
        <w:t>=</w:t>
      </w:r>
      <w:r>
        <w:rPr>
          <w:rFonts w:ascii="Consolas" w:eastAsia="Consolas" w:hAnsi="Consolas" w:cs="Consolas"/>
          <w:sz w:val="18"/>
        </w:rPr>
        <w:t>ê</w:t>
      </w:r>
      <w:r>
        <w:rPr>
          <w:rFonts w:ascii="Consolas" w:eastAsia="Consolas" w:hAnsi="Consolas"/>
          <w:sz w:val="18"/>
        </w:rPr>
        <w:t>W</w:t>
      </w:r>
      <w:r>
        <w:rPr>
          <w:rFonts w:ascii="Consolas" w:eastAsia="Consolas" w:hAnsi="Consolas" w:cs="Consolas"/>
          <w:sz w:val="18"/>
        </w:rPr>
        <w:t>Ñ</w:t>
      </w:r>
      <w:r>
        <w:rPr>
          <w:rFonts w:ascii="Consolas" w:eastAsia="Consolas" w:hAnsi="Consolas"/>
          <w:sz w:val="18"/>
        </w:rPr>
        <w:t>"Ãhñ®ç^«Ýó^çRú</w:t>
      </w:r>
      <w:r>
        <w:rPr>
          <w:rFonts w:ascii="Consolas" w:eastAsia="Consolas" w:hAnsi="Consolas" w:cs="Consolas"/>
          <w:sz w:val="18"/>
        </w:rPr>
        <w:t></w:t>
      </w:r>
      <w:proofErr w:type="gramStart"/>
      <w:r>
        <w:rPr>
          <w:rFonts w:ascii="Consolas" w:eastAsia="Consolas" w:hAnsi="Consolas"/>
          <w:sz w:val="18"/>
        </w:rPr>
        <w:t>UJ.&lt;</w:t>
      </w:r>
      <w:proofErr w:type="gramEnd"/>
      <w:r>
        <w:rPr>
          <w:rFonts w:ascii="Consolas" w:eastAsia="Consolas" w:hAnsi="Consolas"/>
          <w:sz w:val="18"/>
        </w:rPr>
        <w:t>6C</w:t>
      </w:r>
      <w:r>
        <w:rPr>
          <w:rFonts w:ascii="Consolas" w:eastAsia="Consolas" w:hAnsi="Consolas" w:cs="Consolas"/>
          <w:sz w:val="18"/>
        </w:rPr>
        <w:t></w:t>
      </w:r>
      <w:r>
        <w:rPr>
          <w:rFonts w:ascii="Consolas" w:eastAsia="Consolas" w:hAnsi="Consolas"/>
          <w:sz w:val="18"/>
        </w:rPr>
        <w:t>y</w:t>
      </w:r>
      <w:r>
        <w:rPr>
          <w:rFonts w:ascii="Consolas" w:eastAsia="Consolas" w:hAnsi="Consolas" w:cs="Consolas"/>
          <w:sz w:val="18"/>
        </w:rPr>
        <w:t>Ü</w:t>
      </w:r>
      <w:r>
        <w:rPr>
          <w:rFonts w:ascii="Consolas" w:eastAsia="Consolas" w:hAnsi="Consolas"/>
          <w:sz w:val="18"/>
        </w:rPr>
        <w:t>F</w:t>
      </w:r>
      <w:r>
        <w:rPr>
          <w:rFonts w:ascii="Consolas" w:eastAsia="Consolas" w:hAnsi="Consolas" w:cs="Consolas"/>
          <w:sz w:val="18"/>
        </w:rPr>
        <w:t>Ø</w:t>
      </w:r>
      <w:r>
        <w:rPr>
          <w:rFonts w:ascii="Consolas" w:eastAsia="Consolas" w:hAnsi="Consolas"/>
          <w:sz w:val="18"/>
        </w:rPr>
        <w:t>r</w:t>
      </w:r>
      <w:r>
        <w:rPr>
          <w:rFonts w:ascii="Consolas" w:eastAsia="Consolas" w:hAnsi="Consolas" w:cs="Consolas"/>
          <w:sz w:val="18"/>
        </w:rPr>
        <w:t>ÿ</w:t>
      </w:r>
      <w:r>
        <w:rPr>
          <w:rFonts w:ascii="Consolas" w:eastAsia="Consolas" w:hAnsi="Consolas"/>
          <w:sz w:val="18"/>
        </w:rPr>
        <w:t>V2</w:t>
      </w:r>
      <w:r>
        <w:rPr>
          <w:rFonts w:ascii="Consolas" w:eastAsia="Consolas" w:hAnsi="Consolas" w:cs="Consolas"/>
          <w:sz w:val="18"/>
        </w:rPr>
        <w:t>ôæý</w:t>
      </w:r>
      <w:r>
        <w:rPr>
          <w:rFonts w:ascii="Consolas" w:eastAsia="Consolas" w:hAnsi="Consolas"/>
          <w:sz w:val="18"/>
        </w:rPr>
        <w:t>Z</w:t>
      </w:r>
      <w:r>
        <w:rPr>
          <w:rFonts w:ascii="Consolas" w:eastAsia="Consolas" w:hAnsi="Consolas" w:cs="Consolas"/>
          <w:sz w:val="18"/>
        </w:rPr>
        <w:t>ã</w:t>
      </w:r>
      <w:r>
        <w:rPr>
          <w:rFonts w:ascii="Consolas" w:eastAsia="Consolas" w:hAnsi="Consolas"/>
          <w:sz w:val="18"/>
        </w:rPr>
        <w:t>ii</w:t>
      </w:r>
      <w:r>
        <w:rPr>
          <w:rFonts w:ascii="Consolas" w:eastAsia="Consolas" w:hAnsi="Consolas" w:cs="Consolas"/>
          <w:sz w:val="18"/>
        </w:rPr>
        <w:t></w:t>
      </w:r>
      <w:r>
        <w:rPr>
          <w:rFonts w:ascii="Consolas" w:eastAsia="Consolas" w:hAnsi="Consolas"/>
          <w:sz w:val="18"/>
        </w:rPr>
        <w:t>I</w:t>
      </w:r>
      <w:r>
        <w:rPr>
          <w:rFonts w:ascii="Consolas" w:eastAsia="Consolas" w:hAnsi="Consolas" w:cs="Consolas"/>
          <w:sz w:val="18"/>
        </w:rPr>
        <w:t></w:t>
      </w:r>
      <w:proofErr w:type="gramStart"/>
      <w:r>
        <w:rPr>
          <w:rFonts w:ascii="Consolas" w:eastAsia="Consolas" w:hAnsi="Consolas"/>
          <w:sz w:val="18"/>
        </w:rPr>
        <w:t>b;</w:t>
      </w:r>
      <w:r>
        <w:rPr>
          <w:rFonts w:ascii="Consolas" w:eastAsia="Consolas" w:hAnsi="Consolas" w:cs="Consolas"/>
          <w:sz w:val="18"/>
        </w:rPr>
        <w:t>¨</w:t>
      </w:r>
      <w:proofErr w:type="gramEnd"/>
      <w:r>
        <w:rPr>
          <w:rFonts w:ascii="Consolas" w:eastAsia="Consolas" w:hAnsi="Consolas" w:cs="Consolas"/>
          <w:sz w:val="18"/>
        </w:rPr>
        <w:t>Ëµ</w:t>
      </w:r>
      <w:r>
        <w:rPr>
          <w:rFonts w:ascii="Consolas" w:eastAsia="Consolas" w:hAnsi="Consolas"/>
          <w:sz w:val="18"/>
        </w:rPr>
        <w:t>u^</w:t>
      </w:r>
      <w:r>
        <w:rPr>
          <w:rFonts w:ascii="Consolas" w:eastAsia="Consolas" w:hAnsi="Consolas" w:cs="Consolas"/>
          <w:sz w:val="18"/>
        </w:rPr>
        <w:t>Í</w:t>
      </w:r>
      <w:r>
        <w:rPr>
          <w:rFonts w:ascii="Consolas" w:eastAsia="Consolas" w:hAnsi="Consolas"/>
          <w:sz w:val="18"/>
        </w:rPr>
        <w:t>V</w:t>
      </w:r>
      <w:r>
        <w:rPr>
          <w:rFonts w:ascii="Consolas" w:eastAsia="Consolas" w:hAnsi="Consolas" w:cs="Consolas"/>
          <w:sz w:val="18"/>
        </w:rPr>
        <w:t></w:t>
      </w:r>
      <w:proofErr w:type="gramStart"/>
      <w:r>
        <w:rPr>
          <w:rFonts w:ascii="Consolas" w:eastAsia="Consolas" w:hAnsi="Consolas"/>
          <w:sz w:val="18"/>
        </w:rPr>
        <w:t>y)</w:t>
      </w:r>
      <w:r>
        <w:rPr>
          <w:rFonts w:ascii="Consolas" w:eastAsia="Consolas" w:hAnsi="Consolas" w:cs="Consolas"/>
          <w:sz w:val="18"/>
        </w:rPr>
        <w:t></w:t>
      </w:r>
      <w:proofErr w:type="gramEnd"/>
      <w:r>
        <w:rPr>
          <w:rFonts w:ascii="Consolas" w:eastAsia="Consolas" w:hAnsi="Consolas"/>
          <w:sz w:val="18"/>
        </w:rPr>
        <w:softHyphen/>
      </w:r>
      <w:r>
        <w:rPr>
          <w:rFonts w:ascii="Consolas" w:eastAsia="Consolas" w:hAnsi="Consolas" w:cs="Consolas"/>
          <w:sz w:val="18"/>
        </w:rPr>
        <w:t>è»âýº</w:t>
      </w:r>
      <w:r>
        <w:rPr>
          <w:rFonts w:ascii="Consolas" w:eastAsia="Consolas" w:hAnsi="Consolas"/>
          <w:sz w:val="18"/>
        </w:rPr>
        <w:t>+</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Öá</w:t>
      </w:r>
      <w:proofErr w:type="gramStart"/>
      <w:r>
        <w:rPr>
          <w:rFonts w:ascii="Consolas" w:eastAsia="Consolas" w:hAnsi="Consolas" w:cs="Consolas"/>
          <w:sz w:val="18"/>
        </w:rPr>
        <w:t>Ãì</w:t>
      </w:r>
      <w:r>
        <w:rPr>
          <w:rFonts w:ascii="Consolas" w:eastAsia="Consolas" w:hAnsi="Consolas"/>
          <w:sz w:val="18"/>
        </w:rPr>
        <w:t>?</w:t>
      </w:r>
      <w:r>
        <w:rPr>
          <w:rFonts w:ascii="Consolas" w:eastAsia="Consolas" w:hAnsi="Consolas" w:cs="Consolas"/>
          <w:sz w:val="18"/>
        </w:rPr>
        <w:t>å</w:t>
      </w:r>
      <w:proofErr w:type="gramEnd"/>
      <w:r>
        <w:rPr>
          <w:rFonts w:ascii="Consolas" w:eastAsia="Consolas" w:hAnsi="Consolas"/>
          <w:sz w:val="18"/>
        </w:rPr>
        <w:t>6</w:t>
      </w:r>
      <w:r>
        <w:rPr>
          <w:rFonts w:ascii="Consolas" w:eastAsia="Consolas" w:hAnsi="Consolas" w:cs="Consolas"/>
          <w:sz w:val="18"/>
        </w:rPr>
        <w:t>åÔ</w:t>
      </w:r>
      <w:r>
        <w:rPr>
          <w:rFonts w:ascii="Consolas" w:eastAsia="Consolas" w:hAnsi="Consolas"/>
          <w:sz w:val="18"/>
        </w:rPr>
        <w:t>/</w:t>
      </w:r>
    </w:p>
    <w:p w14:paraId="4A5A036F" w14:textId="77777777" w:rsidR="000808AC" w:rsidRDefault="000808AC" w:rsidP="000808AC">
      <w:r>
        <w:rPr>
          <w:rFonts w:ascii="Consolas" w:eastAsia="Consolas" w:hAnsi="Consolas"/>
          <w:sz w:val="18"/>
        </w:rPr>
        <w:t>Error parsing URL: http://HÖË</w:t>
      </w:r>
      <w:r>
        <w:rPr>
          <w:rFonts w:ascii="Consolas" w:eastAsia="Consolas" w:hAnsi="Consolas" w:cs="Consolas"/>
          <w:sz w:val="18"/>
        </w:rPr>
        <w:t></w:t>
      </w:r>
      <w:r>
        <w:rPr>
          <w:rFonts w:ascii="Consolas" w:eastAsia="Consolas" w:hAnsi="Consolas"/>
          <w:sz w:val="18"/>
        </w:rPr>
        <w:t>]t</w:t>
      </w:r>
      <w:proofErr w:type="gramStart"/>
      <w:r>
        <w:rPr>
          <w:rFonts w:ascii="Consolas" w:eastAsia="Consolas" w:hAnsi="Consolas" w:cs="Consolas"/>
          <w:sz w:val="18"/>
        </w:rPr>
        <w:t>¹</w:t>
      </w:r>
      <w:r>
        <w:rPr>
          <w:rFonts w:ascii="Consolas" w:eastAsia="Consolas" w:hAnsi="Consolas"/>
          <w:sz w:val="18"/>
        </w:rPr>
        <w:t>[</w:t>
      </w:r>
      <w:proofErr w:type="spellStart"/>
      <w:proofErr w:type="gramEnd"/>
      <w:r>
        <w:rPr>
          <w:rFonts w:ascii="Consolas" w:eastAsia="Consolas" w:hAnsi="Consolas" w:cs="Consolas"/>
          <w:sz w:val="18"/>
        </w:rPr>
        <w:t>Èöý</w:t>
      </w:r>
      <w:r>
        <w:rPr>
          <w:rFonts w:ascii="Consolas" w:eastAsia="Consolas" w:hAnsi="Consolas"/>
          <w:sz w:val="18"/>
        </w:rPr>
        <w:t>E</w:t>
      </w:r>
      <w:proofErr w:type="spellEnd"/>
    </w:p>
    <w:p w14:paraId="7A429389" w14:textId="77777777" w:rsidR="000808AC" w:rsidRDefault="000808AC" w:rsidP="000808AC">
      <w:r>
        <w:rPr>
          <w:rFonts w:ascii="Consolas" w:eastAsia="Consolas" w:hAnsi="Consolas"/>
          <w:sz w:val="18"/>
        </w:rPr>
        <w:t xml:space="preserve">Error parsing URL: </w:t>
      </w:r>
      <w:proofErr w:type="gramStart"/>
      <w:r>
        <w:rPr>
          <w:rFonts w:ascii="Consolas" w:eastAsia="Consolas" w:hAnsi="Consolas"/>
          <w:sz w:val="18"/>
        </w:rPr>
        <w:t>http://1]Î</w:t>
      </w:r>
      <w:proofErr w:type="gramEnd"/>
      <w:r>
        <w:rPr>
          <w:rFonts w:ascii="Consolas" w:eastAsia="Consolas" w:hAnsi="Consolas"/>
          <w:sz w:val="18"/>
        </w:rPr>
        <w:t>¼0#W»æ½Î4&gt;¥õª</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\xl</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ò</w:t>
      </w:r>
      <w:proofErr w:type="gramStart"/>
      <w:r>
        <w:rPr>
          <w:rFonts w:ascii="Consolas" w:eastAsia="Consolas" w:hAnsi="Consolas"/>
          <w:sz w:val="18"/>
        </w:rPr>
        <w:t>5?</w:t>
      </w:r>
      <w:r>
        <w:rPr>
          <w:rFonts w:ascii="Consolas" w:eastAsia="Consolas" w:hAnsi="Consolas" w:cs="Consolas"/>
          <w:sz w:val="18"/>
        </w:rPr>
        <w:t>¹</w:t>
      </w:r>
      <w:proofErr w:type="gramEnd"/>
      <w:r>
        <w:rPr>
          <w:rFonts w:ascii="Consolas" w:eastAsia="Consolas" w:hAnsi="Consolas"/>
          <w:sz w:val="18"/>
        </w:rPr>
        <w:t>(</w:t>
      </w:r>
      <w:r>
        <w:rPr>
          <w:rFonts w:ascii="Consolas" w:eastAsia="Consolas" w:hAnsi="Consolas" w:cs="Consolas"/>
          <w:sz w:val="18"/>
        </w:rPr>
        <w:t>°åþ¬</w:t>
      </w:r>
      <w:r>
        <w:rPr>
          <w:rFonts w:ascii="Consolas" w:eastAsia="Consolas" w:hAnsi="Consolas"/>
          <w:sz w:val="18"/>
        </w:rPr>
        <w:t>e</w:t>
      </w:r>
      <w:r>
        <w:rPr>
          <w:rFonts w:ascii="Consolas" w:eastAsia="Consolas" w:hAnsi="Consolas" w:cs="Consolas"/>
          <w:sz w:val="18"/>
        </w:rPr>
        <w:t>éÍûµÆÒÒ</w:t>
      </w:r>
      <w:r>
        <w:rPr>
          <w:rFonts w:ascii="Consolas" w:eastAsia="Consolas" w:hAnsi="Consolas"/>
          <w:sz w:val="18"/>
        </w:rPr>
        <w:t>-&amp;</w:t>
      </w:r>
      <w:r>
        <w:rPr>
          <w:rFonts w:ascii="Consolas" w:eastAsia="Consolas" w:hAnsi="Consolas" w:cs="Consolas"/>
          <w:sz w:val="18"/>
        </w:rPr>
        <w:t></w:t>
      </w:r>
      <w:r>
        <w:rPr>
          <w:rFonts w:ascii="Consolas" w:eastAsia="Consolas" w:hAnsi="Consolas"/>
          <w:sz w:val="18"/>
        </w:rPr>
        <w:t>Äv&amp;-Q</w:t>
      </w:r>
      <w:r>
        <w:rPr>
          <w:rFonts w:ascii="Consolas" w:eastAsia="Consolas" w:hAnsi="Consolas" w:cs="Consolas"/>
          <w:sz w:val="18"/>
        </w:rPr>
        <w:t></w:t>
      </w:r>
      <w:r>
        <w:rPr>
          <w:rFonts w:ascii="Consolas" w:eastAsia="Consolas" w:hAnsi="Consolas"/>
          <w:sz w:val="18"/>
        </w:rPr>
        <w:t>/9j</w:t>
      </w:r>
      <w:r>
        <w:rPr>
          <w:rFonts w:ascii="Consolas" w:eastAsia="Consolas" w:hAnsi="Consolas" w:cs="Consolas"/>
          <w:sz w:val="18"/>
        </w:rPr>
        <w:t>ê½</w:t>
      </w:r>
      <w:r>
        <w:rPr>
          <w:rFonts w:ascii="Consolas" w:eastAsia="Consolas" w:hAnsi="Consolas"/>
          <w:sz w:val="18"/>
        </w:rPr>
        <w:t>2</w:t>
      </w:r>
      <w:r>
        <w:rPr>
          <w:rFonts w:ascii="Consolas" w:eastAsia="Consolas" w:hAnsi="Consolas"/>
          <w:sz w:val="18"/>
        </w:rPr>
        <w:softHyphen/>
        <w:t xml:space="preserve"> </w:t>
      </w:r>
      <w:proofErr w:type="spellStart"/>
      <w:proofErr w:type="gramStart"/>
      <w:r>
        <w:rPr>
          <w:rFonts w:ascii="Consolas" w:eastAsia="Consolas" w:hAnsi="Consolas"/>
          <w:sz w:val="18"/>
        </w:rPr>
        <w:t>òS</w:t>
      </w:r>
      <w:proofErr w:type="spellEnd"/>
      <w:r>
        <w:rPr>
          <w:rFonts w:ascii="Consolas" w:eastAsia="Consolas" w:hAnsi="Consolas"/>
          <w:sz w:val="18"/>
        </w:rPr>
        <w:t>;[</w:t>
      </w:r>
      <w:proofErr w:type="spellStart"/>
      <w:r>
        <w:rPr>
          <w:rFonts w:ascii="Consolas" w:eastAsia="Consolas" w:hAnsi="Consolas"/>
          <w:sz w:val="18"/>
        </w:rPr>
        <w:t>ÑwÅûtW</w:t>
      </w:r>
      <w:proofErr w:type="spellEnd"/>
      <w:r>
        <w:rPr>
          <w:rFonts w:ascii="Consolas" w:eastAsia="Consolas" w:hAnsi="Consolas"/>
          <w:sz w:val="18"/>
        </w:rPr>
        <w:t>?(</w:t>
      </w:r>
      <w:proofErr w:type="gramEnd"/>
      <w:r>
        <w:rPr>
          <w:rFonts w:ascii="Consolas" w:eastAsia="Consolas" w:hAnsi="Consolas"/>
          <w:sz w:val="18"/>
        </w:rPr>
        <w:t>§3¬&lt;/</w:t>
      </w:r>
      <w:proofErr w:type="gramStart"/>
      <w:r>
        <w:rPr>
          <w:rFonts w:ascii="Consolas" w:eastAsia="Consolas" w:hAnsi="Consolas"/>
          <w:sz w:val="18"/>
        </w:rPr>
        <w:t>Â!*</w:t>
      </w:r>
      <w:proofErr w:type="gramEnd"/>
      <w:r>
        <w:rPr>
          <w:rFonts w:ascii="Consolas" w:eastAsia="Consolas" w:hAnsi="Consolas" w:cs="Consolas"/>
          <w:sz w:val="18"/>
        </w:rPr>
        <w:t>Ø</w:t>
      </w:r>
      <w:proofErr w:type="gramStart"/>
      <w:r>
        <w:rPr>
          <w:rFonts w:ascii="Consolas" w:eastAsia="Consolas" w:hAnsi="Consolas"/>
          <w:sz w:val="18"/>
        </w:rPr>
        <w:t>~?</w:t>
      </w:r>
      <w:proofErr w:type="spellStart"/>
      <w:r>
        <w:rPr>
          <w:rFonts w:ascii="Consolas" w:eastAsia="Consolas" w:hAnsi="Consolas" w:cs="Consolas"/>
          <w:sz w:val="18"/>
        </w:rPr>
        <w:t>Ê</w:t>
      </w:r>
      <w:r>
        <w:rPr>
          <w:rFonts w:ascii="Consolas" w:eastAsia="Consolas" w:hAnsi="Consolas"/>
          <w:sz w:val="18"/>
        </w:rPr>
        <w:t>m</w:t>
      </w:r>
      <w:r>
        <w:rPr>
          <w:rFonts w:ascii="Consolas" w:eastAsia="Consolas" w:hAnsi="Consolas" w:cs="Consolas"/>
          <w:sz w:val="18"/>
        </w:rPr>
        <w:t>Ë</w:t>
      </w:r>
      <w:proofErr w:type="spellEnd"/>
      <w:proofErr w:type="gramEnd"/>
      <w:r>
        <w:rPr>
          <w:rFonts w:ascii="Consolas" w:eastAsia="Consolas" w:hAnsi="Consolas" w:cs="Consolas"/>
          <w:sz w:val="18"/>
        </w:rPr>
        <w:t>¨</w:t>
      </w:r>
      <w:r>
        <w:rPr>
          <w:rFonts w:ascii="Consolas" w:eastAsia="Consolas" w:hAnsi="Consolas"/>
          <w:sz w:val="18"/>
        </w:rPr>
        <w:t>^XV</w:t>
      </w:r>
      <w:r>
        <w:rPr>
          <w:rFonts w:ascii="Consolas" w:eastAsia="Consolas" w:hAnsi="Consolas" w:cs="Consolas"/>
          <w:sz w:val="18"/>
        </w:rPr>
        <w:t>¹µÂ¦</w:t>
      </w:r>
      <w:r>
        <w:rPr>
          <w:rFonts w:ascii="Consolas" w:eastAsia="Consolas" w:hAnsi="Consolas"/>
          <w:sz w:val="18"/>
        </w:rPr>
        <w:t>3</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4f</w:t>
      </w:r>
      <w:r>
        <w:rPr>
          <w:rFonts w:ascii="Consolas" w:eastAsia="Consolas" w:hAnsi="Consolas" w:cs="Consolas"/>
          <w:sz w:val="18"/>
        </w:rPr>
        <w:t>Èë</w:t>
      </w:r>
      <w:r>
        <w:rPr>
          <w:rFonts w:ascii="Consolas" w:eastAsia="Consolas" w:hAnsi="Consolas"/>
          <w:sz w:val="18"/>
        </w:rPr>
        <w:t>&lt;</w:t>
      </w:r>
      <w:r>
        <w:rPr>
          <w:rFonts w:ascii="Consolas" w:eastAsia="Consolas" w:hAnsi="Consolas"/>
          <w:sz w:val="18"/>
        </w:rPr>
        <w:tab/>
      </w:r>
      <w:r>
        <w:rPr>
          <w:rFonts w:ascii="Consolas" w:eastAsia="Consolas" w:hAnsi="Consolas" w:cs="Consolas"/>
          <w:sz w:val="18"/>
        </w:rPr>
        <w:t></w:t>
      </w:r>
      <w:r>
        <w:rPr>
          <w:rFonts w:ascii="Consolas" w:eastAsia="Consolas" w:hAnsi="Consolas"/>
          <w:sz w:val="18"/>
        </w:rPr>
        <w:t>ô·»n³H</w:t>
      </w:r>
      <w:r>
        <w:rPr>
          <w:rFonts w:ascii="Consolas" w:eastAsia="Consolas" w:hAnsi="Consolas" w:cs="Consolas"/>
          <w:sz w:val="18"/>
        </w:rPr>
        <w:t></w:t>
      </w:r>
      <w:proofErr w:type="spellStart"/>
      <w:r>
        <w:rPr>
          <w:rFonts w:ascii="Consolas" w:eastAsia="Consolas" w:hAnsi="Consolas" w:cs="Consolas"/>
          <w:sz w:val="18"/>
        </w:rPr>
        <w:t>éÜúÂÒá</w:t>
      </w:r>
      <w:proofErr w:type="spellEnd"/>
      <w:r>
        <w:rPr>
          <w:rFonts w:ascii="Consolas" w:eastAsia="Consolas" w:hAnsi="Consolas"/>
          <w:sz w:val="18"/>
        </w:rPr>
        <w:t>/W</w:t>
      </w:r>
      <w:r>
        <w:rPr>
          <w:rFonts w:ascii="Consolas" w:eastAsia="Consolas" w:hAnsi="Consolas" w:cs="Consolas"/>
          <w:sz w:val="18"/>
        </w:rPr>
        <w:t>îà</w:t>
      </w:r>
      <w:r>
        <w:rPr>
          <w:rFonts w:ascii="Consolas" w:eastAsia="Consolas" w:hAnsi="Consolas"/>
          <w:sz w:val="18"/>
        </w:rPr>
        <w:t>.K3q</w:t>
      </w:r>
      <w:proofErr w:type="gramStart"/>
      <w:r>
        <w:rPr>
          <w:rFonts w:ascii="Consolas" w:eastAsia="Consolas" w:hAnsi="Consolas"/>
          <w:sz w:val="18"/>
        </w:rPr>
        <w:t>4:</w:t>
      </w:r>
      <w:r>
        <w:rPr>
          <w:rFonts w:ascii="Consolas" w:eastAsia="Consolas" w:hAnsi="Consolas" w:cs="Consolas"/>
          <w:sz w:val="18"/>
        </w:rPr>
        <w:t>å</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w:t>
      </w:r>
      <w:proofErr w:type="spellStart"/>
      <w:proofErr w:type="gramStart"/>
      <w:r>
        <w:rPr>
          <w:rFonts w:ascii="Consolas" w:eastAsia="Consolas" w:hAnsi="Consolas"/>
          <w:sz w:val="18"/>
        </w:rPr>
        <w:t>IK.</w:t>
      </w:r>
      <w:r>
        <w:rPr>
          <w:rFonts w:ascii="Consolas" w:eastAsia="Consolas" w:hAnsi="Consolas" w:cs="Consolas"/>
          <w:sz w:val="18"/>
        </w:rPr>
        <w:t>°</w:t>
      </w:r>
      <w:proofErr w:type="gramEnd"/>
      <w:r>
        <w:rPr>
          <w:rFonts w:ascii="Consolas" w:eastAsia="Consolas" w:hAnsi="Consolas"/>
          <w:sz w:val="18"/>
        </w:rPr>
        <w:t>x</w:t>
      </w:r>
      <w:proofErr w:type="spellEnd"/>
      <w:r>
        <w:rPr>
          <w:rFonts w:ascii="Consolas" w:eastAsia="Consolas" w:hAnsi="Consolas" w:cs="Consolas"/>
          <w:sz w:val="18"/>
        </w:rPr>
        <w:t>±</w:t>
      </w:r>
      <w:r>
        <w:rPr>
          <w:rFonts w:ascii="Consolas" w:eastAsia="Consolas" w:hAnsi="Consolas"/>
          <w:sz w:val="18"/>
        </w:rPr>
        <w:t>&amp;R6</w:t>
      </w:r>
      <w:r>
        <w:rPr>
          <w:rFonts w:ascii="Consolas" w:eastAsia="Consolas" w:hAnsi="Consolas" w:cs="Consolas"/>
          <w:sz w:val="18"/>
        </w:rPr>
        <w:t>¹àÄ</w:t>
      </w:r>
      <w:r>
        <w:rPr>
          <w:rFonts w:ascii="Consolas" w:eastAsia="Consolas" w:hAnsi="Consolas"/>
          <w:sz w:val="18"/>
        </w:rPr>
        <w:t>#|9</w:t>
      </w:r>
      <w:r>
        <w:rPr>
          <w:rFonts w:ascii="Consolas" w:eastAsia="Consolas" w:hAnsi="Consolas" w:cs="Consolas"/>
          <w:sz w:val="18"/>
        </w:rPr>
        <w:t>³¢Üùñ</w:t>
      </w:r>
      <w:r>
        <w:rPr>
          <w:rFonts w:ascii="Consolas" w:eastAsia="Consolas" w:hAnsi="Consolas"/>
          <w:sz w:val="18"/>
        </w:rPr>
        <w:t>~3</w:t>
      </w:r>
    </w:p>
    <w:p w14:paraId="6722E348"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G] </w:t>
      </w:r>
      <w:proofErr w:type="gramStart"/>
      <w:r>
        <w:rPr>
          <w:rFonts w:ascii="Consolas" w:eastAsia="Consolas" w:hAnsi="Consolas"/>
          <w:sz w:val="18"/>
        </w:rPr>
        <w:t>8:°</w:t>
      </w:r>
      <w:proofErr w:type="gramEnd"/>
      <w:r>
        <w:rPr>
          <w:rFonts w:ascii="Consolas" w:eastAsia="Consolas" w:hAnsi="Consolas" w:cs="Consolas"/>
          <w:sz w:val="18"/>
        </w:rPr>
        <w:t></w:t>
      </w:r>
      <w:proofErr w:type="gramStart"/>
      <w:r>
        <w:rPr>
          <w:rFonts w:ascii="Consolas" w:eastAsia="Consolas" w:hAnsi="Consolas" w:cs="Consolas"/>
          <w:sz w:val="18"/>
        </w:rPr>
        <w:t>º</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×Å</w:t>
      </w:r>
      <w:r>
        <w:rPr>
          <w:rFonts w:ascii="Consolas" w:eastAsia="Consolas" w:hAnsi="Consolas"/>
          <w:sz w:val="18"/>
        </w:rPr>
        <w:t>&amp;|p</w:t>
      </w:r>
      <w:r>
        <w:rPr>
          <w:rFonts w:ascii="Consolas" w:eastAsia="Consolas" w:hAnsi="Consolas" w:cs="Consolas"/>
          <w:sz w:val="18"/>
        </w:rPr>
        <w:t></w:t>
      </w:r>
      <w:r>
        <w:rPr>
          <w:rFonts w:ascii="Consolas" w:eastAsia="Consolas" w:hAnsi="Consolas"/>
          <w:sz w:val="18"/>
        </w:rPr>
        <w:t>+=Q[&amp;ü</w:t>
      </w:r>
      <w:r>
        <w:rPr>
          <w:rFonts w:ascii="Consolas" w:eastAsia="Consolas" w:hAnsi="Consolas" w:cs="Consolas"/>
          <w:sz w:val="18"/>
        </w:rPr>
        <w:t></w:t>
      </w:r>
      <w:r>
        <w:rPr>
          <w:rFonts w:ascii="Consolas" w:eastAsia="Consolas" w:hAnsi="Consolas"/>
          <w:sz w:val="18"/>
        </w:rPr>
        <w:t>W</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ñ</w:t>
      </w:r>
      <w:r>
        <w:rPr>
          <w:rFonts w:ascii="Consolas" w:eastAsia="Consolas" w:hAnsi="Consolas"/>
          <w:sz w:val="18"/>
        </w:rPr>
        <w:t>E_</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Ú¢</w:t>
      </w:r>
      <w:r>
        <w:rPr>
          <w:rFonts w:ascii="Consolas" w:eastAsia="Consolas" w:hAnsi="Consolas"/>
          <w:sz w:val="18"/>
        </w:rPr>
        <w:t>r</w:t>
      </w:r>
      <w:r>
        <w:rPr>
          <w:rFonts w:ascii="Consolas" w:eastAsia="Consolas" w:hAnsi="Consolas" w:cs="Consolas"/>
          <w:sz w:val="18"/>
        </w:rPr>
        <w:t>ÄÔ«â</w:t>
      </w:r>
      <w:r>
        <w:rPr>
          <w:rFonts w:ascii="Consolas" w:eastAsia="Consolas" w:hAnsi="Consolas"/>
          <w:sz w:val="18"/>
        </w:rPr>
        <w:t>1</w:t>
      </w:r>
      <w:r>
        <w:rPr>
          <w:rFonts w:ascii="Consolas" w:eastAsia="Consolas" w:hAnsi="Consolas" w:cs="Consolas"/>
          <w:sz w:val="18"/>
        </w:rPr>
        <w:t>³ÄØ</w:t>
      </w:r>
      <w:r>
        <w:rPr>
          <w:rFonts w:ascii="Consolas" w:eastAsia="Consolas" w:hAnsi="Consolas"/>
          <w:sz w:val="18"/>
        </w:rPr>
        <w:t>k~n</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º</w:t>
      </w:r>
      <w:r>
        <w:rPr>
          <w:rFonts w:ascii="Consolas" w:eastAsia="Consolas" w:hAnsi="Consolas"/>
          <w:sz w:val="18"/>
        </w:rPr>
        <w:t>+</w:t>
      </w:r>
      <w:r>
        <w:rPr>
          <w:rFonts w:ascii="Consolas" w:eastAsia="Consolas" w:hAnsi="Consolas" w:cs="Consolas"/>
          <w:sz w:val="18"/>
        </w:rPr>
        <w:t>¨Ö</w:t>
      </w:r>
      <w:r>
        <w:rPr>
          <w:rFonts w:ascii="Consolas" w:eastAsia="Consolas" w:hAnsi="Consolas"/>
          <w:sz w:val="18"/>
        </w:rPr>
        <w:t>V</w:t>
      </w:r>
      <w:r>
        <w:rPr>
          <w:rFonts w:ascii="Consolas" w:eastAsia="Consolas" w:hAnsi="Consolas" w:cs="Consolas"/>
          <w:sz w:val="18"/>
        </w:rPr>
        <w:t>Ð</w:t>
      </w:r>
      <w:r>
        <w:rPr>
          <w:rFonts w:ascii="Consolas" w:eastAsia="Consolas" w:hAnsi="Consolas"/>
          <w:sz w:val="18"/>
        </w:rPr>
        <w:t>&gt;ùëtÎ^úÛSÙ</w:t>
      </w:r>
      <w:proofErr w:type="gramStart"/>
      <w:r>
        <w:rPr>
          <w:rFonts w:ascii="Consolas" w:eastAsia="Consolas" w:hAnsi="Consolas" w:cs="Consolas"/>
          <w:sz w:val="18"/>
        </w:rPr>
        <w:t></w:t>
      </w:r>
      <w:r>
        <w:rPr>
          <w:rFonts w:ascii="Consolas" w:eastAsia="Consolas" w:hAnsi="Consolas"/>
          <w:sz w:val="18"/>
        </w:rPr>
        <w:t>)s</w:t>
      </w:r>
      <w:proofErr w:type="gramEnd"/>
      <w:r>
        <w:rPr>
          <w:rFonts w:ascii="Consolas" w:eastAsia="Consolas" w:hAnsi="Consolas" w:cs="Consolas"/>
          <w:sz w:val="18"/>
        </w:rPr>
        <w:t>§à¿Ä</w:t>
      </w:r>
      <w:r>
        <w:rPr>
          <w:rFonts w:ascii="Consolas" w:eastAsia="Consolas" w:hAnsi="Consolas"/>
          <w:sz w:val="18"/>
        </w:rPr>
        <w:t>m</w:t>
      </w:r>
      <w:r>
        <w:rPr>
          <w:rFonts w:ascii="Consolas" w:eastAsia="Consolas" w:hAnsi="Consolas" w:cs="Consolas"/>
          <w:sz w:val="18"/>
        </w:rPr>
        <w:t>íëÅê</w:t>
      </w:r>
      <w:r>
        <w:rPr>
          <w:rFonts w:ascii="Consolas" w:eastAsia="Consolas" w:hAnsi="Consolas"/>
          <w:sz w:val="18"/>
        </w:rPr>
        <w:t>u</w:t>
      </w:r>
      <w:r>
        <w:rPr>
          <w:rFonts w:ascii="Consolas" w:eastAsia="Consolas" w:hAnsi="Consolas" w:cs="Consolas"/>
          <w:sz w:val="18"/>
        </w:rPr>
        <w:t>Ò</w:t>
      </w:r>
      <w:r>
        <w:rPr>
          <w:rFonts w:ascii="Consolas" w:eastAsia="Consolas" w:hAnsi="Consolas"/>
          <w:sz w:val="18"/>
        </w:rPr>
        <w:t>k</w:t>
      </w:r>
      <w:r>
        <w:rPr>
          <w:rFonts w:ascii="Consolas" w:eastAsia="Consolas" w:hAnsi="Consolas" w:cs="Consolas"/>
          <w:sz w:val="18"/>
        </w:rPr>
        <w:t>Á</w:t>
      </w:r>
      <w:r>
        <w:rPr>
          <w:rFonts w:ascii="Consolas" w:eastAsia="Consolas" w:hAnsi="Consolas"/>
          <w:sz w:val="18"/>
        </w:rPr>
        <w:t>"a4öìDÚKDtK²</w:t>
      </w:r>
      <w:r>
        <w:rPr>
          <w:rFonts w:ascii="Consolas" w:eastAsia="Consolas" w:hAnsi="Consolas"/>
          <w:sz w:val="18"/>
        </w:rPr>
        <w:tab/>
        <w:t>Ís</w:t>
      </w:r>
      <w:r>
        <w:rPr>
          <w:rFonts w:ascii="Consolas" w:eastAsia="Consolas" w:hAnsi="Consolas" w:cs="Consolas"/>
          <w:sz w:val="18"/>
        </w:rPr>
        <w:t></w:t>
      </w:r>
      <w:r>
        <w:rPr>
          <w:rFonts w:ascii="Consolas" w:eastAsia="Consolas" w:hAnsi="Consolas"/>
          <w:sz w:val="18"/>
        </w:rPr>
        <w:t>a</w:t>
      </w:r>
      <w:r>
        <w:rPr>
          <w:rFonts w:ascii="Consolas" w:eastAsia="Consolas" w:hAnsi="Consolas" w:cs="Consolas"/>
          <w:sz w:val="18"/>
        </w:rPr>
        <w:t>ûË</w:t>
      </w:r>
      <w:r>
        <w:rPr>
          <w:rFonts w:ascii="Consolas" w:eastAsia="Consolas" w:hAnsi="Consolas"/>
          <w:sz w:val="18"/>
        </w:rPr>
        <w:t>N</w:t>
      </w:r>
      <w:r>
        <w:rPr>
          <w:rFonts w:ascii="Consolas" w:eastAsia="Consolas" w:hAnsi="Consolas" w:cs="Consolas"/>
          <w:sz w:val="18"/>
        </w:rPr>
        <w:t>ÔÔ</w:t>
      </w:r>
      <w:r>
        <w:rPr>
          <w:rFonts w:ascii="Consolas" w:eastAsia="Consolas" w:hAnsi="Consolas"/>
          <w:sz w:val="18"/>
        </w:rPr>
        <w:t>g</w:t>
      </w:r>
      <w:r>
        <w:rPr>
          <w:rFonts w:ascii="Consolas" w:eastAsia="Consolas" w:hAnsi="Consolas" w:cs="Consolas"/>
          <w:sz w:val="18"/>
        </w:rPr>
        <w:t>ëô</w:t>
      </w:r>
      <w:r>
        <w:rPr>
          <w:rFonts w:ascii="Consolas" w:eastAsia="Consolas" w:hAnsi="Consolas"/>
          <w:sz w:val="18"/>
        </w:rPr>
        <w:t>@02Vk2</w:t>
      </w:r>
      <w:r>
        <w:rPr>
          <w:rFonts w:ascii="Consolas" w:eastAsia="Consolas" w:hAnsi="Consolas" w:cs="Consolas"/>
          <w:sz w:val="18"/>
        </w:rPr>
        <w:t>é</w:t>
      </w:r>
      <w:r>
        <w:rPr>
          <w:rFonts w:ascii="Consolas" w:eastAsia="Consolas" w:hAnsi="Consolas"/>
          <w:sz w:val="18"/>
        </w:rPr>
        <w:t>'</w:t>
      </w:r>
      <w:r>
        <w:rPr>
          <w:rFonts w:ascii="Consolas" w:eastAsia="Consolas" w:hAnsi="Consolas" w:cs="Consolas"/>
          <w:sz w:val="18"/>
        </w:rPr>
        <w:t>±</w:t>
      </w:r>
      <w:r>
        <w:rPr>
          <w:rFonts w:ascii="Consolas" w:eastAsia="Consolas" w:hAnsi="Consolas"/>
          <w:sz w:val="18"/>
        </w:rPr>
        <w:t>h</w:t>
      </w:r>
      <w:r>
        <w:rPr>
          <w:rFonts w:ascii="Consolas" w:eastAsia="Consolas" w:hAnsi="Consolas" w:cs="Consolas"/>
          <w:sz w:val="18"/>
        </w:rPr>
        <w:t>ýÅñØ»Àþ©</w:t>
      </w:r>
      <w:r>
        <w:rPr>
          <w:rFonts w:ascii="Consolas" w:eastAsia="Consolas" w:hAnsi="Consolas"/>
          <w:sz w:val="18"/>
        </w:rPr>
        <w:t>L</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Ç¬</w:t>
      </w:r>
      <w:r>
        <w:rPr>
          <w:rFonts w:ascii="Consolas" w:eastAsia="Consolas" w:hAnsi="Consolas"/>
          <w:sz w:val="18"/>
        </w:rPr>
        <w:t>K*</w:t>
      </w:r>
      <w:r>
        <w:rPr>
          <w:rFonts w:ascii="Consolas" w:eastAsia="Consolas" w:hAnsi="Consolas" w:cs="Consolas"/>
          <w:sz w:val="18"/>
        </w:rPr>
        <w:t>ð</w:t>
      </w:r>
      <w:r>
        <w:rPr>
          <w:rFonts w:ascii="Consolas" w:eastAsia="Consolas" w:hAnsi="Consolas"/>
          <w:sz w:val="18"/>
        </w:rPr>
        <w:t>n</w:t>
      </w:r>
      <w:r>
        <w:rPr>
          <w:rFonts w:ascii="Consolas" w:eastAsia="Consolas" w:hAnsi="Consolas" w:cs="Consolas"/>
          <w:sz w:val="18"/>
        </w:rPr>
        <w:t>Å¦ò</w:t>
      </w:r>
      <w:r>
        <w:rPr>
          <w:rFonts w:ascii="Consolas" w:eastAsia="Consolas" w:hAnsi="Consolas"/>
          <w:sz w:val="18"/>
        </w:rPr>
        <w:t>y</w:t>
      </w:r>
      <w:r>
        <w:rPr>
          <w:rFonts w:ascii="Consolas" w:eastAsia="Consolas" w:hAnsi="Consolas" w:cs="Consolas"/>
          <w:sz w:val="18"/>
        </w:rPr>
        <w:t>¸ô</w:t>
      </w:r>
      <w:r>
        <w:rPr>
          <w:rFonts w:ascii="Consolas" w:eastAsia="Consolas" w:hAnsi="Consolas"/>
          <w:sz w:val="18"/>
        </w:rPr>
        <w:t>b3</w:t>
      </w:r>
      <w:r>
        <w:rPr>
          <w:rFonts w:ascii="Consolas" w:eastAsia="Consolas" w:hAnsi="Consolas" w:cs="Consolas"/>
          <w:sz w:val="18"/>
        </w:rPr>
        <w:t>þÂáã</w:t>
      </w:r>
      <w:r>
        <w:rPr>
          <w:rFonts w:ascii="Consolas" w:eastAsia="Consolas" w:hAnsi="Consolas"/>
          <w:sz w:val="18"/>
        </w:rPr>
        <w:t>^+</w:t>
      </w:r>
      <w:r>
        <w:rPr>
          <w:rFonts w:ascii="Consolas" w:eastAsia="Consolas" w:hAnsi="Consolas" w:cs="Consolas"/>
          <w:sz w:val="18"/>
        </w:rPr>
        <w:t>Ú¡</w:t>
      </w:r>
      <w:r>
        <w:rPr>
          <w:rFonts w:ascii="Consolas" w:eastAsia="Consolas" w:hAnsi="Consolas"/>
          <w:sz w:val="18"/>
        </w:rPr>
        <w:t>dh_HK</w:t>
      </w:r>
      <w:r>
        <w:rPr>
          <w:rFonts w:ascii="Consolas" w:eastAsia="Consolas" w:hAnsi="Consolas" w:cs="Consolas"/>
          <w:sz w:val="18"/>
        </w:rPr>
        <w:t>üû</w:t>
      </w:r>
      <w:r>
        <w:rPr>
          <w:rFonts w:ascii="Consolas" w:eastAsia="Consolas" w:hAnsi="Consolas"/>
          <w:sz w:val="18"/>
        </w:rPr>
        <w:t>Z</w:t>
      </w:r>
      <w:r>
        <w:rPr>
          <w:rFonts w:ascii="Consolas" w:eastAsia="Consolas" w:hAnsi="Consolas" w:cs="Consolas"/>
          <w:sz w:val="18"/>
        </w:rPr>
        <w:t>Á</w:t>
      </w:r>
      <w:r>
        <w:rPr>
          <w:rFonts w:ascii="Consolas" w:eastAsia="Consolas" w:hAnsi="Consolas"/>
          <w:sz w:val="18"/>
        </w:rPr>
        <w:t>j</w:t>
      </w:r>
      <w:r>
        <w:rPr>
          <w:rFonts w:ascii="Consolas" w:eastAsia="Consolas" w:hAnsi="Consolas" w:cs="Consolas"/>
          <w:sz w:val="18"/>
        </w:rPr>
        <w:t>È</w:t>
      </w:r>
      <w:proofErr w:type="gramStart"/>
      <w:r>
        <w:rPr>
          <w:rFonts w:ascii="Consolas" w:eastAsia="Consolas" w:hAnsi="Consolas" w:cs="Consolas"/>
          <w:sz w:val="18"/>
        </w:rPr>
        <w:t>¾</w:t>
      </w:r>
      <w:r>
        <w:rPr>
          <w:rFonts w:ascii="Consolas" w:eastAsia="Consolas" w:hAnsi="Consolas"/>
          <w:sz w:val="18"/>
        </w:rPr>
        <w:t>:</w:t>
      </w:r>
      <w:r>
        <w:rPr>
          <w:rFonts w:ascii="Consolas" w:eastAsia="Consolas" w:hAnsi="Consolas" w:cs="Consolas"/>
          <w:sz w:val="18"/>
        </w:rPr>
        <w:t></w:t>
      </w:r>
      <w:proofErr w:type="gramEnd"/>
      <w:r>
        <w:rPr>
          <w:rFonts w:ascii="Consolas" w:eastAsia="Consolas" w:hAnsi="Consolas" w:cs="Consolas"/>
          <w:sz w:val="18"/>
        </w:rPr>
        <w:t>óø</w:t>
      </w:r>
      <w:r>
        <w:rPr>
          <w:rFonts w:ascii="Consolas" w:eastAsia="Consolas" w:hAnsi="Consolas"/>
          <w:sz w:val="18"/>
        </w:rPr>
        <w:t>*</w:t>
      </w:r>
      <w:r>
        <w:rPr>
          <w:rFonts w:ascii="Consolas" w:eastAsia="Consolas" w:hAnsi="Consolas" w:cs="Consolas"/>
          <w:sz w:val="18"/>
        </w:rPr>
        <w:t>¡</w:t>
      </w:r>
      <w:r>
        <w:rPr>
          <w:rFonts w:ascii="Consolas" w:eastAsia="Consolas" w:hAnsi="Consolas"/>
          <w:sz w:val="18"/>
        </w:rPr>
        <w:t>Jc+</w:t>
      </w:r>
      <w:r>
        <w:rPr>
          <w:rFonts w:ascii="Consolas" w:eastAsia="Consolas" w:hAnsi="Consolas" w:cs="Consolas"/>
          <w:sz w:val="18"/>
        </w:rPr>
        <w:t>íÏ</w:t>
      </w:r>
      <w:r>
        <w:rPr>
          <w:rFonts w:ascii="Consolas" w:eastAsia="Consolas" w:hAnsi="Consolas"/>
          <w:sz w:val="18"/>
        </w:rPr>
        <w:t>y</w:t>
      </w:r>
      <w:r>
        <w:rPr>
          <w:rFonts w:ascii="Consolas" w:eastAsia="Consolas" w:hAnsi="Consolas" w:cs="Consolas"/>
          <w:sz w:val="18"/>
        </w:rPr>
        <w:t>¥Ó</w:t>
      </w:r>
      <w:r>
        <w:rPr>
          <w:rFonts w:ascii="Consolas" w:eastAsia="Consolas" w:hAnsi="Consolas"/>
          <w:sz w:val="18"/>
        </w:rPr>
        <w:t>_</w:t>
      </w:r>
      <w:r>
        <w:rPr>
          <w:rFonts w:ascii="Consolas" w:eastAsia="Consolas" w:hAnsi="Consolas"/>
          <w:sz w:val="18"/>
        </w:rPr>
        <w:tab/>
      </w:r>
      <w:r>
        <w:rPr>
          <w:rFonts w:ascii="Consolas" w:eastAsia="Consolas" w:hAnsi="Consolas" w:cs="Consolas"/>
          <w:sz w:val="18"/>
        </w:rPr>
        <w:t></w:t>
      </w:r>
      <w:r>
        <w:rPr>
          <w:rFonts w:ascii="Consolas" w:eastAsia="Consolas" w:hAnsi="Consolas"/>
          <w:sz w:val="18"/>
        </w:rPr>
        <w:t>µZ/`¬åg£3</w:t>
      </w:r>
      <w:r>
        <w:rPr>
          <w:rFonts w:ascii="Consolas" w:eastAsia="Consolas" w:hAnsi="Consolas" w:cs="Consolas"/>
          <w:sz w:val="18"/>
        </w:rPr>
        <w:t></w:t>
      </w:r>
      <w:r>
        <w:rPr>
          <w:rFonts w:ascii="Consolas" w:eastAsia="Consolas" w:hAnsi="Consolas"/>
          <w:sz w:val="18"/>
        </w:rPr>
        <w:t>&gt;^¾Ü</w:t>
      </w:r>
      <w:r>
        <w:rPr>
          <w:rFonts w:ascii="Consolas" w:eastAsia="Consolas" w:hAnsi="Consolas" w:cs="Consolas"/>
          <w:sz w:val="18"/>
        </w:rPr>
        <w:t>Â</w:t>
      </w:r>
      <w:r>
        <w:rPr>
          <w:rFonts w:ascii="Consolas" w:eastAsia="Consolas" w:hAnsi="Consolas"/>
          <w:sz w:val="18"/>
        </w:rPr>
        <w:t>gT</w:t>
      </w:r>
      <w:r>
        <w:rPr>
          <w:rFonts w:ascii="Consolas" w:eastAsia="Consolas" w:hAnsi="Consolas" w:cs="Consolas"/>
          <w:sz w:val="18"/>
        </w:rPr>
        <w:t>¸</w:t>
      </w:r>
      <w:proofErr w:type="gramStart"/>
      <w:r>
        <w:rPr>
          <w:rFonts w:ascii="Consolas" w:eastAsia="Consolas" w:hAnsi="Consolas" w:cs="Consolas"/>
          <w:sz w:val="18"/>
        </w:rPr>
        <w:t>ÃÛ</w:t>
      </w:r>
      <w:r>
        <w:rPr>
          <w:rFonts w:ascii="Consolas" w:eastAsia="Consolas" w:hAnsi="Consolas"/>
          <w:sz w:val="18"/>
        </w:rPr>
        <w:t>}</w:t>
      </w:r>
      <w:r>
        <w:rPr>
          <w:rFonts w:ascii="Consolas" w:eastAsia="Consolas" w:hAnsi="Consolas" w:cs="Consolas"/>
          <w:sz w:val="18"/>
        </w:rPr>
        <w:t>¬Þå</w:t>
      </w:r>
      <w:r>
        <w:rPr>
          <w:rFonts w:ascii="Consolas" w:eastAsia="Consolas" w:hAnsi="Consolas"/>
          <w:sz w:val="18"/>
        </w:rPr>
        <w:t>:%</w:t>
      </w:r>
      <w:proofErr w:type="gramEnd"/>
      <w:r>
        <w:rPr>
          <w:rFonts w:ascii="Consolas" w:eastAsia="Consolas" w:hAnsi="Consolas"/>
          <w:sz w:val="18"/>
        </w:rPr>
        <w:t>Hpe</w:t>
      </w:r>
      <w:r>
        <w:rPr>
          <w:rFonts w:ascii="Consolas" w:eastAsia="Consolas" w:hAnsi="Consolas" w:cs="Consolas"/>
          <w:sz w:val="18"/>
        </w:rPr>
        <w:t>í</w:t>
      </w:r>
      <w:r>
        <w:rPr>
          <w:rFonts w:ascii="Consolas" w:eastAsia="Consolas" w:hAnsi="Consolas"/>
          <w:sz w:val="18"/>
        </w:rPr>
        <w:t>'</w:t>
      </w:r>
      <w:r>
        <w:rPr>
          <w:rFonts w:ascii="Consolas" w:eastAsia="Consolas" w:hAnsi="Consolas" w:cs="Consolas"/>
          <w:sz w:val="18"/>
        </w:rPr>
        <w:t>§á</w:t>
      </w:r>
      <w:r>
        <w:rPr>
          <w:rFonts w:ascii="Consolas" w:eastAsia="Consolas" w:hAnsi="Consolas"/>
          <w:sz w:val="18"/>
        </w:rPr>
        <w:t>o</w:t>
      </w:r>
      <w:r>
        <w:rPr>
          <w:rFonts w:ascii="Consolas" w:eastAsia="Consolas" w:hAnsi="Consolas" w:cs="Consolas"/>
          <w:sz w:val="18"/>
        </w:rPr>
        <w:t>Ù</w:t>
      </w:r>
      <w:r>
        <w:rPr>
          <w:rFonts w:ascii="Consolas" w:eastAsia="Consolas" w:hAnsi="Consolas"/>
          <w:sz w:val="18"/>
        </w:rPr>
        <w:t>h</w:t>
      </w:r>
      <w:r>
        <w:rPr>
          <w:rFonts w:ascii="Consolas" w:eastAsia="Consolas" w:hAnsi="Consolas" w:cs="Consolas"/>
          <w:sz w:val="18"/>
        </w:rPr>
        <w:t>×</w:t>
      </w:r>
      <w:r>
        <w:rPr>
          <w:rFonts w:ascii="Consolas" w:eastAsia="Consolas" w:hAnsi="Consolas"/>
          <w:sz w:val="18"/>
        </w:rPr>
        <w:t>F</w:t>
      </w:r>
      <w:r>
        <w:rPr>
          <w:rFonts w:ascii="Consolas" w:eastAsia="Consolas" w:hAnsi="Consolas" w:cs="Consolas"/>
          <w:sz w:val="18"/>
        </w:rPr>
        <w:t>Í</w:t>
      </w:r>
      <w:r>
        <w:rPr>
          <w:rFonts w:ascii="Consolas" w:eastAsia="Consolas" w:hAnsi="Consolas"/>
          <w:sz w:val="18"/>
        </w:rPr>
        <w:t>3[</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w:t>
      </w:r>
      <w:r>
        <w:rPr>
          <w:rFonts w:ascii="Consolas" w:eastAsia="Consolas" w:hAnsi="Consolas"/>
          <w:sz w:val="18"/>
        </w:rPr>
        <w:t>wI</w:t>
      </w:r>
      <w:r>
        <w:rPr>
          <w:rFonts w:ascii="Consolas" w:eastAsia="Consolas" w:hAnsi="Consolas" w:cs="Consolas"/>
          <w:sz w:val="18"/>
        </w:rPr>
        <w:t>µå</w:t>
      </w:r>
      <w:r>
        <w:rPr>
          <w:rFonts w:ascii="Consolas" w:eastAsia="Consolas" w:hAnsi="Consolas"/>
          <w:sz w:val="18"/>
        </w:rPr>
        <w:t>I`h</w:t>
      </w:r>
      <w:r>
        <w:rPr>
          <w:rFonts w:ascii="Consolas" w:eastAsia="Consolas" w:hAnsi="Consolas" w:cs="Consolas"/>
          <w:sz w:val="18"/>
        </w:rPr>
        <w:t>¨Ã</w:t>
      </w:r>
      <w:r>
        <w:rPr>
          <w:rFonts w:ascii="Consolas" w:eastAsia="Consolas" w:hAnsi="Consolas"/>
          <w:sz w:val="18"/>
        </w:rPr>
        <w:t>t</w:t>
      </w:r>
      <w:r>
        <w:rPr>
          <w:rFonts w:ascii="Consolas" w:eastAsia="Consolas" w:hAnsi="Consolas" w:cs="Consolas"/>
          <w:sz w:val="18"/>
        </w:rPr>
        <w:t>ß</w:t>
      </w:r>
      <w:r>
        <w:rPr>
          <w:rFonts w:ascii="Consolas" w:eastAsia="Consolas" w:hAnsi="Consolas"/>
          <w:sz w:val="18"/>
        </w:rPr>
        <w:t>_*0</w:t>
      </w:r>
      <w:r>
        <w:rPr>
          <w:rFonts w:ascii="Consolas" w:eastAsia="Consolas" w:hAnsi="Consolas" w:cs="Consolas"/>
          <w:sz w:val="18"/>
        </w:rPr>
        <w:t>¾¯</w:t>
      </w:r>
      <w:r>
        <w:rPr>
          <w:rFonts w:ascii="Consolas" w:eastAsia="Consolas" w:hAnsi="Consolas"/>
          <w:sz w:val="18"/>
        </w:rPr>
        <w:t>U</w:t>
      </w:r>
      <w:r>
        <w:rPr>
          <w:rFonts w:ascii="Consolas" w:eastAsia="Consolas" w:hAnsi="Consolas" w:cs="Consolas"/>
          <w:sz w:val="18"/>
        </w:rPr>
        <w:t>ÎÚ</w:t>
      </w:r>
      <w:r>
        <w:rPr>
          <w:rFonts w:ascii="Consolas" w:eastAsia="Consolas" w:hAnsi="Consolas"/>
          <w:sz w:val="18"/>
        </w:rPr>
        <w:t>4</w:t>
      </w:r>
      <w:r>
        <w:rPr>
          <w:rFonts w:ascii="Consolas" w:eastAsia="Consolas" w:hAnsi="Consolas" w:cs="Consolas"/>
          <w:sz w:val="18"/>
        </w:rPr>
        <w:t>Á®</w:t>
      </w:r>
      <w:r>
        <w:rPr>
          <w:rFonts w:ascii="Consolas" w:eastAsia="Consolas" w:hAnsi="Consolas"/>
          <w:sz w:val="18"/>
        </w:rPr>
        <w:t>A</w:t>
      </w:r>
      <w:r>
        <w:rPr>
          <w:rFonts w:ascii="Consolas" w:eastAsia="Consolas" w:hAnsi="Consolas" w:cs="Consolas"/>
          <w:sz w:val="18"/>
        </w:rPr>
        <w:t>£</w:t>
      </w:r>
      <w:r>
        <w:rPr>
          <w:rFonts w:ascii="Consolas" w:eastAsia="Consolas" w:hAnsi="Consolas"/>
          <w:sz w:val="18"/>
        </w:rPr>
        <w:t>D</w:t>
      </w:r>
      <w:r>
        <w:rPr>
          <w:rFonts w:ascii="Consolas" w:eastAsia="Consolas" w:hAnsi="Consolas" w:cs="Consolas"/>
          <w:sz w:val="18"/>
        </w:rPr>
        <w:t></w:t>
      </w:r>
      <w:r>
        <w:rPr>
          <w:rFonts w:ascii="Consolas" w:eastAsia="Consolas" w:hAnsi="Consolas"/>
          <w:sz w:val="18"/>
        </w:rPr>
        <w:t>s@</w:t>
      </w:r>
      <w:r>
        <w:rPr>
          <w:rFonts w:ascii="Consolas" w:eastAsia="Consolas" w:hAnsi="Consolas" w:cs="Consolas"/>
          <w:sz w:val="18"/>
        </w:rPr>
        <w:t></w:t>
      </w:r>
      <w:r>
        <w:rPr>
          <w:rFonts w:ascii="Consolas" w:eastAsia="Consolas" w:hAnsi="Consolas"/>
          <w:sz w:val="18"/>
        </w:rPr>
        <w:t>&gt;¡µh</w:t>
      </w:r>
      <w:r>
        <w:rPr>
          <w:rFonts w:ascii="Consolas" w:eastAsia="Consolas" w:hAnsi="Consolas" w:cs="Consolas"/>
          <w:sz w:val="18"/>
        </w:rPr>
        <w:t></w:t>
      </w:r>
      <w:r>
        <w:rPr>
          <w:rFonts w:ascii="Consolas" w:eastAsia="Consolas" w:hAnsi="Consolas"/>
          <w:sz w:val="18"/>
        </w:rPr>
        <w:t>=7_</w:t>
      </w:r>
      <w:r>
        <w:rPr>
          <w:rFonts w:ascii="Consolas" w:eastAsia="Consolas" w:hAnsi="Consolas" w:cs="Consolas"/>
          <w:sz w:val="18"/>
        </w:rPr>
        <w:t>Ä</w:t>
      </w:r>
      <w:r>
        <w:rPr>
          <w:rFonts w:ascii="Consolas" w:eastAsia="Consolas" w:hAnsi="Consolas"/>
          <w:sz w:val="18"/>
        </w:rPr>
        <w:t>ckI</w:t>
      </w:r>
    </w:p>
    <w:p w14:paraId="40762C61" w14:textId="77777777" w:rsidR="000808AC" w:rsidRDefault="000808AC" w:rsidP="000808AC">
      <w:r>
        <w:rPr>
          <w:rFonts w:ascii="Consolas" w:eastAsia="Consolas" w:hAnsi="Consolas"/>
          <w:sz w:val="18"/>
        </w:rPr>
        <w:t>Error parsing URL: http://k</w:t>
      </w:r>
      <w:r>
        <w:rPr>
          <w:rFonts w:ascii="Consolas" w:eastAsia="Consolas" w:hAnsi="Consolas" w:cs="Consolas"/>
          <w:sz w:val="18"/>
        </w:rPr>
        <w:t>¥¤</w:t>
      </w:r>
      <w:r>
        <w:rPr>
          <w:rFonts w:ascii="Consolas" w:eastAsia="Consolas" w:hAnsi="Consolas"/>
          <w:sz w:val="18"/>
        </w:rPr>
        <w:t>ZM$:)</w:t>
      </w:r>
      <w:r>
        <w:rPr>
          <w:rFonts w:ascii="Consolas" w:eastAsia="Consolas" w:hAnsi="Consolas" w:cs="Consolas"/>
          <w:sz w:val="18"/>
        </w:rPr>
        <w:t>ì</w:t>
      </w:r>
      <w:r>
        <w:rPr>
          <w:rFonts w:ascii="Consolas" w:eastAsia="Consolas" w:hAnsi="Consolas"/>
          <w:sz w:val="18"/>
        </w:rPr>
        <w:t>LZ</w:t>
      </w:r>
      <w:proofErr w:type="gramStart"/>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ÕÕ</w:t>
      </w:r>
      <w:r>
        <w:rPr>
          <w:rFonts w:ascii="Consolas" w:eastAsia="Consolas" w:hAnsi="Consolas"/>
          <w:sz w:val="18"/>
        </w:rPr>
        <w:t>{</w:t>
      </w:r>
      <w:proofErr w:type="gramEnd"/>
      <w:r>
        <w:rPr>
          <w:rFonts w:ascii="Consolas" w:eastAsia="Consolas" w:hAnsi="Consolas"/>
          <w:sz w:val="18"/>
        </w:rPr>
        <w:t>6eZA</w:t>
      </w:r>
      <w:r>
        <w:rPr>
          <w:rFonts w:ascii="Consolas" w:eastAsia="Consolas" w:hAnsi="Consolas" w:cs="Consolas"/>
          <w:sz w:val="18"/>
        </w:rPr>
        <w:t>ä¦</w:t>
      </w:r>
      <w:r>
        <w:rPr>
          <w:rFonts w:ascii="Consolas" w:eastAsia="Consolas" w:hAnsi="Consolas"/>
          <w:sz w:val="18"/>
        </w:rPr>
        <w:t>v</w:t>
      </w:r>
      <w:r>
        <w:rPr>
          <w:rFonts w:ascii="Consolas" w:eastAsia="Consolas" w:hAnsi="Consolas" w:cs="Consolas"/>
          <w:sz w:val="18"/>
        </w:rPr>
        <w:t>·¢ïöè®</w:t>
      </w:r>
      <w:r>
        <w:rPr>
          <w:rFonts w:ascii="Consolas" w:eastAsia="Consolas" w:hAnsi="Consolas"/>
          <w:sz w:val="18"/>
        </w:rPr>
        <w:t>~QNgXx_</w:t>
      </w:r>
      <w:r>
        <w:rPr>
          <w:rFonts w:ascii="Consolas" w:eastAsia="Consolas" w:hAnsi="Consolas" w:cs="Consolas"/>
          <w:sz w:val="18"/>
        </w:rPr>
        <w:t></w:t>
      </w:r>
      <w:r>
        <w:rPr>
          <w:rFonts w:ascii="Consolas" w:eastAsia="Consolas" w:hAnsi="Consolas"/>
          <w:sz w:val="18"/>
        </w:rPr>
        <w:t>BT</w:t>
      </w:r>
      <w:r>
        <w:rPr>
          <w:rFonts w:ascii="Consolas" w:eastAsia="Consolas" w:hAnsi="Consolas" w:cs="Consolas"/>
          <w:sz w:val="18"/>
        </w:rPr>
        <w:t>°ü</w:t>
      </w:r>
      <w:r>
        <w:rPr>
          <w:rFonts w:ascii="Consolas" w:eastAsia="Consolas" w:hAnsi="Consolas"/>
          <w:sz w:val="18"/>
        </w:rPr>
        <w:t></w:t>
      </w:r>
      <w:r>
        <w:rPr>
          <w:rFonts w:ascii="Consolas" w:eastAsia="Consolas" w:hAnsi="Consolas" w:cs="Consolas"/>
          <w:sz w:val="18"/>
        </w:rPr>
        <w:t>Û</w:t>
      </w:r>
      <w:r>
        <w:rPr>
          <w:rFonts w:ascii="Consolas" w:eastAsia="Consolas" w:hAnsi="Consolas"/>
          <w:sz w:val="18"/>
        </w:rPr>
        <w:t>P</w:t>
      </w:r>
      <w:r>
        <w:rPr>
          <w:rFonts w:ascii="Consolas" w:eastAsia="Consolas" w:hAnsi="Consolas" w:cs="Consolas"/>
          <w:sz w:val="18"/>
        </w:rPr>
        <w:t>¼°</w:t>
      </w:r>
      <w:r>
        <w:rPr>
          <w:rFonts w:ascii="Consolas" w:eastAsia="Consolas" w:hAnsi="Consolas"/>
          <w:sz w:val="18"/>
        </w:rPr>
        <w:softHyphen/>
        <w:t>9sk</w:t>
      </w:r>
      <w:r>
        <w:rPr>
          <w:rFonts w:ascii="Consolas" w:eastAsia="Consolas" w:hAnsi="Consolas" w:cs="Consolas"/>
          <w:sz w:val="18"/>
        </w:rPr>
        <w:t></w:t>
      </w:r>
      <w:r>
        <w:rPr>
          <w:rFonts w:ascii="Consolas" w:eastAsia="Consolas" w:hAnsi="Consolas"/>
          <w:sz w:val="18"/>
        </w:rPr>
        <w:t>%L0gP</w:t>
      </w:r>
      <w:r>
        <w:rPr>
          <w:rFonts w:ascii="Consolas" w:eastAsia="Consolas" w:hAnsi="Consolas" w:cs="Consolas"/>
          <w:sz w:val="18"/>
        </w:rPr>
        <w:t>ø·î</w:t>
      </w:r>
      <w:r>
        <w:rPr>
          <w:rFonts w:ascii="Consolas" w:eastAsia="Consolas" w:hAnsi="Consolas"/>
          <w:sz w:val="18"/>
        </w:rPr>
        <w:t>h Í</w:t>
      </w:r>
      <w:r>
        <w:rPr>
          <w:rFonts w:ascii="Consolas" w:eastAsia="Consolas" w:hAnsi="Consolas" w:cs="Consolas"/>
          <w:sz w:val="18"/>
        </w:rPr>
        <w:t>Ö</w:t>
      </w:r>
      <w:r>
        <w:rPr>
          <w:rFonts w:ascii="Consolas" w:eastAsia="Consolas" w:hAnsi="Consolas"/>
          <w:sz w:val="18"/>
        </w:rPr>
        <w:t>x</w:t>
      </w:r>
      <w:r>
        <w:rPr>
          <w:rFonts w:ascii="Consolas" w:eastAsia="Consolas" w:hAnsi="Consolas" w:cs="Consolas"/>
          <w:sz w:val="18"/>
        </w:rPr>
        <w:t>é</w:t>
      </w:r>
      <w:r>
        <w:rPr>
          <w:rFonts w:ascii="Consolas" w:eastAsia="Consolas" w:hAnsi="Consolas"/>
          <w:sz w:val="18"/>
        </w:rPr>
        <w:t>ov</w:t>
      </w:r>
      <w:r>
        <w:rPr>
          <w:rFonts w:ascii="Consolas" w:eastAsia="Consolas" w:hAnsi="Consolas" w:cs="Consolas"/>
          <w:sz w:val="18"/>
        </w:rPr>
        <w:t>Ý</w:t>
      </w:r>
      <w:r>
        <w:rPr>
          <w:rFonts w:ascii="Consolas" w:eastAsia="Consolas" w:hAnsi="Consolas"/>
          <w:sz w:val="18"/>
        </w:rPr>
        <w:t>f</w:t>
      </w:r>
      <w:r>
        <w:rPr>
          <w:rFonts w:ascii="Consolas" w:eastAsia="Consolas" w:hAnsi="Consolas" w:cs="Consolas"/>
          <w:sz w:val="18"/>
        </w:rPr>
        <w:t></w:t>
      </w:r>
      <w:r>
        <w:rPr>
          <w:rFonts w:ascii="Consolas" w:eastAsia="Consolas" w:hAnsi="Consolas"/>
          <w:sz w:val="18"/>
        </w:rPr>
        <w:t>-3</w:t>
      </w:r>
      <w:r>
        <w:rPr>
          <w:rFonts w:ascii="Consolas" w:eastAsia="Consolas" w:hAnsi="Consolas" w:cs="Consolas"/>
          <w:sz w:val="18"/>
        </w:rPr>
        <w:t>Ó¹õ¥Â</w:t>
      </w:r>
      <w:r>
        <w:rPr>
          <w:rFonts w:ascii="Consolas" w:eastAsia="Consolas" w:hAnsi="Consolas"/>
          <w:sz w:val="18"/>
        </w:rPr>
        <w:t>^</w:t>
      </w:r>
      <w:r>
        <w:rPr>
          <w:rFonts w:ascii="Consolas" w:eastAsia="Consolas" w:hAnsi="Consolas" w:cs="Consolas"/>
          <w:sz w:val="18"/>
        </w:rPr>
        <w:t>¯ÝÀ</w:t>
      </w:r>
      <w:r>
        <w:rPr>
          <w:rFonts w:ascii="Consolas" w:eastAsia="Consolas" w:hAnsi="Consolas"/>
          <w:sz w:val="18"/>
        </w:rPr>
        <w:t>\</w:t>
      </w:r>
      <w:r>
        <w:rPr>
          <w:rFonts w:ascii="Consolas" w:eastAsia="Consolas" w:hAnsi="Consolas" w:cs="Consolas"/>
          <w:sz w:val="18"/>
        </w:rPr>
        <w:t></w:t>
      </w:r>
      <w:r>
        <w:rPr>
          <w:rFonts w:ascii="Consolas" w:eastAsia="Consolas" w:hAnsi="Consolas"/>
          <w:sz w:val="18"/>
        </w:rPr>
        <w:t>f</w:t>
      </w:r>
      <w:r>
        <w:rPr>
          <w:rFonts w:ascii="Consolas" w:eastAsia="Consolas" w:hAnsi="Consolas" w:cs="Consolas"/>
          <w:sz w:val="18"/>
        </w:rPr>
        <w:t>â</w:t>
      </w:r>
      <w:r>
        <w:rPr>
          <w:rFonts w:ascii="Consolas" w:eastAsia="Consolas" w:hAnsi="Consolas"/>
          <w:sz w:val="18"/>
        </w:rPr>
        <w:t>hu</w:t>
      </w:r>
      <w:r>
        <w:rPr>
          <w:rFonts w:ascii="Consolas" w:eastAsia="Consolas" w:hAnsi="Consolas" w:cs="Consolas"/>
          <w:sz w:val="18"/>
        </w:rPr>
        <w:t>Ë</w:t>
      </w:r>
      <w:r>
        <w:rPr>
          <w:rFonts w:ascii="Consolas" w:eastAsia="Consolas" w:hAnsi="Consolas"/>
          <w:sz w:val="18"/>
        </w:rPr>
        <w:t>S\</w:t>
      </w:r>
      <w:r>
        <w:rPr>
          <w:rFonts w:ascii="Consolas" w:eastAsia="Consolas" w:hAnsi="Consolas" w:cs="Consolas"/>
          <w:sz w:val="18"/>
        </w:rPr>
        <w:t></w:t>
      </w:r>
      <w:r>
        <w:rPr>
          <w:rFonts w:ascii="Consolas" w:eastAsia="Consolas" w:hAnsi="Consolas"/>
          <w:sz w:val="18"/>
        </w:rPr>
        <w:t>&amp;</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sz w:val="18"/>
        </w:rPr>
        <w:t>ñcL¤</w:t>
      </w:r>
      <w:proofErr w:type="gramStart"/>
      <w:r>
        <w:rPr>
          <w:rFonts w:ascii="Consolas" w:eastAsia="Consolas" w:hAnsi="Consolas"/>
          <w:sz w:val="18"/>
        </w:rPr>
        <w:t>m!sÁ</w:t>
      </w:r>
      <w:proofErr w:type="gramEnd"/>
      <w:r>
        <w:rPr>
          <w:rFonts w:ascii="Consolas" w:eastAsia="Consolas" w:hAnsi="Consolas" w:cs="Consolas"/>
          <w:sz w:val="18"/>
        </w:rPr>
        <w:t></w:t>
      </w:r>
      <w:r>
        <w:rPr>
          <w:rFonts w:ascii="Consolas" w:eastAsia="Consolas" w:hAnsi="Consolas"/>
          <w:sz w:val="18"/>
        </w:rPr>
        <w:t>F&gt;øsgE</w:t>
      </w:r>
      <w:proofErr w:type="gramStart"/>
      <w:r>
        <w:rPr>
          <w:rFonts w:ascii="Consolas" w:eastAsia="Consolas" w:hAnsi="Consolas"/>
          <w:sz w:val="18"/>
        </w:rPr>
        <w:t>¹)ó</w:t>
      </w:r>
      <w:proofErr w:type="gramEnd"/>
      <w:r>
        <w:rPr>
          <w:rFonts w:ascii="Consolas" w:eastAsia="Consolas" w:hAnsi="Consolas"/>
          <w:sz w:val="18"/>
        </w:rPr>
        <w:t>)â(2üfã)</w:t>
      </w:r>
      <w:proofErr w:type="gramStart"/>
      <w:r>
        <w:rPr>
          <w:rFonts w:ascii="Consolas" w:eastAsia="Consolas" w:hAnsi="Consolas"/>
          <w:sz w:val="18"/>
        </w:rPr>
        <w:t>.!÷</w:t>
      </w:r>
      <w:proofErr w:type="gramEnd"/>
      <w:r>
        <w:rPr>
          <w:rFonts w:ascii="Consolas" w:eastAsia="Consolas" w:hAnsi="Consolas" w:cs="Consolas"/>
          <w:sz w:val="18"/>
        </w:rPr>
        <w:t>ÿÞ</w:t>
      </w:r>
      <w:r>
        <w:rPr>
          <w:rFonts w:ascii="Consolas" w:eastAsia="Consolas" w:hAnsi="Consolas"/>
          <w:sz w:val="18"/>
        </w:rPr>
        <w:t>&lt;rDZÅ*¼</w:t>
      </w:r>
      <w:r>
        <w:rPr>
          <w:rFonts w:ascii="Consolas" w:eastAsia="Consolas" w:hAnsi="Consolas" w:cs="Consolas"/>
          <w:sz w:val="18"/>
        </w:rPr>
        <w:t></w:t>
      </w:r>
      <w:r>
        <w:rPr>
          <w:rFonts w:ascii="Consolas" w:eastAsia="Consolas" w:hAnsi="Consolas"/>
          <w:sz w:val="18"/>
        </w:rPr>
        <w:t>/ e¼Ëh</w:t>
      </w:r>
      <w:r>
        <w:rPr>
          <w:rFonts w:ascii="Consolas" w:eastAsia="Consolas" w:hAnsi="Consolas" w:cs="Consolas"/>
          <w:sz w:val="18"/>
        </w:rPr>
        <w:t>ú</w:t>
      </w:r>
      <w:r>
        <w:rPr>
          <w:rFonts w:ascii="Consolas" w:eastAsia="Consolas" w:hAnsi="Consolas"/>
          <w:sz w:val="18"/>
        </w:rPr>
        <w:t>W+</w:t>
      </w:r>
      <w:r>
        <w:rPr>
          <w:rFonts w:ascii="Consolas" w:eastAsia="Consolas" w:hAnsi="Consolas" w:cs="Consolas"/>
          <w:sz w:val="18"/>
        </w:rPr>
        <w:t>ï</w:t>
      </w:r>
      <w:r>
        <w:rPr>
          <w:rFonts w:ascii="Consolas" w:eastAsia="Consolas" w:hAnsi="Consolas"/>
          <w:sz w:val="18"/>
        </w:rPr>
        <w:t>%</w:t>
      </w:r>
      <w:r>
        <w:rPr>
          <w:rFonts w:ascii="Consolas" w:eastAsia="Consolas" w:hAnsi="Consolas" w:cs="Consolas"/>
          <w:sz w:val="18"/>
        </w:rPr>
        <w:t>»</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µ</w:t>
      </w:r>
      <w:proofErr w:type="gramEnd"/>
      <w:r>
        <w:rPr>
          <w:rFonts w:ascii="Consolas" w:eastAsia="Consolas" w:hAnsi="Consolas" w:cs="Consolas"/>
          <w:sz w:val="18"/>
        </w:rPr>
        <w:t>Û¦</w:t>
      </w:r>
      <w:r>
        <w:rPr>
          <w:rFonts w:ascii="Consolas" w:eastAsia="Consolas" w:hAnsi="Consolas"/>
          <w:sz w:val="18"/>
        </w:rPr>
        <w:t>M</w:t>
      </w:r>
      <w:proofErr w:type="gramStart"/>
      <w:r>
        <w:rPr>
          <w:rFonts w:ascii="Consolas" w:eastAsia="Consolas" w:hAnsi="Consolas"/>
          <w:sz w:val="18"/>
        </w:rPr>
        <w:t>5;</w:t>
      </w:r>
      <w:r>
        <w:rPr>
          <w:rFonts w:ascii="Consolas" w:eastAsia="Consolas" w:hAnsi="Consolas" w:cs="Consolas"/>
          <w:sz w:val="18"/>
        </w:rPr>
        <w:t>ù</w:t>
      </w:r>
      <w:proofErr w:type="gramEnd"/>
      <w:r>
        <w:rPr>
          <w:rFonts w:ascii="Consolas" w:eastAsia="Consolas" w:hAnsi="Consolas"/>
          <w:sz w:val="18"/>
        </w:rPr>
        <w:t>\</w:t>
      </w:r>
      <w:r>
        <w:rPr>
          <w:rFonts w:ascii="Consolas" w:eastAsia="Consolas" w:hAnsi="Consolas" w:cs="Consolas"/>
          <w:sz w:val="18"/>
        </w:rPr>
        <w:t>¸¥ßã</w:t>
      </w:r>
      <w:r>
        <w:rPr>
          <w:rFonts w:ascii="Consolas" w:eastAsia="Consolas" w:hAnsi="Consolas"/>
          <w:sz w:val="18"/>
        </w:rPr>
        <w:t>V</w:t>
      </w:r>
      <w:r>
        <w:rPr>
          <w:rFonts w:ascii="Consolas" w:eastAsia="Consolas" w:hAnsi="Consolas" w:cs="Consolas"/>
          <w:sz w:val="18"/>
        </w:rPr>
        <w:t>«û°</w:t>
      </w:r>
      <w:r>
        <w:rPr>
          <w:rFonts w:ascii="Consolas" w:eastAsia="Consolas" w:hAnsi="Consolas"/>
          <w:sz w:val="18"/>
        </w:rPr>
        <w:t>z</w:t>
      </w:r>
      <w:r>
        <w:rPr>
          <w:rFonts w:ascii="Consolas" w:eastAsia="Consolas" w:hAnsi="Consolas" w:cs="Consolas"/>
          <w:sz w:val="18"/>
        </w:rPr>
        <w:t>¦ö</w:t>
      </w:r>
      <w:r>
        <w:rPr>
          <w:rFonts w:ascii="Consolas" w:eastAsia="Consolas" w:hAnsi="Consolas"/>
          <w:sz w:val="18"/>
        </w:rPr>
        <w:t>9</w:t>
      </w:r>
      <w:r>
        <w:rPr>
          <w:rFonts w:ascii="Consolas" w:eastAsia="Consolas" w:hAnsi="Consolas" w:cs="Consolas"/>
          <w:sz w:val="18"/>
        </w:rPr>
        <w:t>Ì</w:t>
      </w:r>
      <w:r>
        <w:rPr>
          <w:rFonts w:ascii="Consolas" w:eastAsia="Consolas" w:hAnsi="Consolas"/>
          <w:sz w:val="18"/>
        </w:rPr>
        <w:t>'</w:t>
      </w:r>
      <w:r>
        <w:rPr>
          <w:rFonts w:ascii="Consolas" w:eastAsia="Consolas" w:hAnsi="Consolas" w:cs="Consolas"/>
          <w:sz w:val="18"/>
        </w:rPr>
        <w:t>Î</w:t>
      </w:r>
      <w:r>
        <w:rPr>
          <w:rFonts w:ascii="Consolas" w:eastAsia="Consolas" w:hAnsi="Consolas"/>
          <w:sz w:val="18"/>
        </w:rPr>
        <w:t>| ¼ôªz"8#1¿D4A /</w:t>
      </w:r>
      <w:proofErr w:type="gramStart"/>
      <w:r>
        <w:rPr>
          <w:rFonts w:ascii="Consolas" w:eastAsia="Consolas" w:hAnsi="Consolas"/>
          <w:sz w:val="18"/>
        </w:rPr>
        <w:t>[.|qt}</w:t>
      </w:r>
      <w:proofErr w:type="spellStart"/>
      <w:r>
        <w:rPr>
          <w:rFonts w:ascii="Consolas" w:eastAsia="Consolas" w:hAnsi="Consolas"/>
          <w:sz w:val="18"/>
        </w:rPr>
        <w:t>Òåo</w:t>
      </w:r>
      <w:proofErr w:type="gramEnd"/>
      <w:r>
        <w:rPr>
          <w:rFonts w:ascii="Consolas" w:eastAsia="Consolas" w:hAnsi="Consolas"/>
          <w:sz w:val="18"/>
        </w:rPr>
        <w:t>#Ûõ</w:t>
      </w:r>
      <w:proofErr w:type="spellEnd"/>
      <w:r>
        <w:rPr>
          <w:rFonts w:ascii="Consolas" w:eastAsia="Consolas" w:hAnsi="Consolas"/>
          <w:sz w:val="18"/>
        </w:rPr>
        <w:t>*|</w:t>
      </w:r>
      <w:proofErr w:type="spellStart"/>
      <w:r>
        <w:rPr>
          <w:rFonts w:ascii="Consolas" w:eastAsia="Consolas" w:hAnsi="Consolas"/>
          <w:sz w:val="18"/>
        </w:rPr>
        <w:t>Bv®U</w:t>
      </w:r>
      <w:proofErr w:type="spellEnd"/>
      <w:r>
        <w:rPr>
          <w:rFonts w:ascii="Consolas" w:eastAsia="Consolas" w:hAnsi="Consolas"/>
          <w:sz w:val="18"/>
        </w:rPr>
        <w:t>¬</w:t>
      </w:r>
      <w:r>
        <w:rPr>
          <w:rFonts w:ascii="Consolas" w:eastAsia="Consolas" w:hAnsi="Consolas" w:cs="Consolas"/>
          <w:sz w:val="18"/>
        </w:rPr>
        <w:t></w:t>
      </w:r>
      <w:r>
        <w:rPr>
          <w:rFonts w:ascii="Consolas" w:eastAsia="Consolas" w:hAnsi="Consolas"/>
          <w:sz w:val="18"/>
        </w:rPr>
        <w:t>¢</w:t>
      </w:r>
    </w:p>
    <w:p w14:paraId="10915C4F" w14:textId="77777777" w:rsidR="000808AC" w:rsidRDefault="000808AC" w:rsidP="000808AC">
      <w:r>
        <w:rPr>
          <w:rFonts w:ascii="Consolas" w:eastAsia="Consolas" w:hAnsi="Consolas"/>
          <w:sz w:val="18"/>
        </w:rPr>
        <w:t>Error parsing URL: http://AìfÙêìÝÕ2</w:t>
      </w:r>
      <w:r>
        <w:rPr>
          <w:rFonts w:ascii="Consolas" w:eastAsia="Consolas" w:hAnsi="Consolas" w:cs="Consolas"/>
          <w:sz w:val="18"/>
        </w:rPr>
        <w:t>£»¸ü</w:t>
      </w:r>
      <w:r>
        <w:rPr>
          <w:rFonts w:ascii="Consolas" w:eastAsia="Consolas" w:hAnsi="Consolas"/>
          <w:sz w:val="18"/>
        </w:rPr>
        <w:t>9n</w:t>
      </w:r>
      <w:r>
        <w:rPr>
          <w:rFonts w:ascii="Consolas" w:eastAsia="Consolas" w:hAnsi="Consolas" w:cs="Consolas"/>
          <w:sz w:val="18"/>
        </w:rPr>
        <w:t>ªÉ®</w:t>
      </w:r>
      <w:r>
        <w:rPr>
          <w:rFonts w:ascii="Consolas" w:eastAsia="Consolas" w:hAnsi="Consolas"/>
          <w:sz w:val="18"/>
        </w:rPr>
        <w:t>'</w:t>
      </w:r>
      <w:r>
        <w:rPr>
          <w:rFonts w:ascii="Consolas" w:eastAsia="Consolas" w:hAnsi="Consolas" w:cs="Consolas"/>
          <w:sz w:val="18"/>
        </w:rPr>
        <w:t></w:t>
      </w:r>
      <w:r>
        <w:rPr>
          <w:rFonts w:ascii="Consolas" w:eastAsia="Consolas" w:hAnsi="Consolas"/>
          <w:sz w:val="18"/>
        </w:rPr>
        <w:t>A</w:t>
      </w:r>
      <w:r>
        <w:rPr>
          <w:rFonts w:ascii="Consolas" w:eastAsia="Consolas" w:hAnsi="Consolas" w:cs="Consolas"/>
          <w:sz w:val="18"/>
        </w:rPr>
        <w:t>½</w:t>
      </w:r>
      <w:r>
        <w:rPr>
          <w:rFonts w:ascii="Consolas" w:eastAsia="Consolas" w:hAnsi="Consolas"/>
          <w:sz w:val="18"/>
        </w:rPr>
        <w:t>`ym</w:t>
      </w:r>
      <w:r>
        <w:rPr>
          <w:rFonts w:ascii="Consolas" w:eastAsia="Consolas" w:hAnsi="Consolas" w:cs="Consolas"/>
          <w:sz w:val="18"/>
        </w:rPr>
        <w:t>î¹è</w:t>
      </w:r>
      <w:r>
        <w:rPr>
          <w:rFonts w:ascii="Consolas" w:eastAsia="Consolas" w:hAnsi="Consolas"/>
          <w:sz w:val="18"/>
        </w:rPr>
        <w:t>D</w:t>
      </w:r>
      <w:r>
        <w:rPr>
          <w:rFonts w:ascii="Consolas" w:eastAsia="Consolas" w:hAnsi="Consolas" w:cs="Consolas"/>
          <w:sz w:val="18"/>
        </w:rPr>
        <w:t>é</w:t>
      </w:r>
      <w:r>
        <w:rPr>
          <w:rFonts w:ascii="Consolas" w:eastAsia="Consolas" w:hAnsi="Consolas"/>
          <w:sz w:val="18"/>
        </w:rPr>
        <w:t>I</w:t>
      </w:r>
      <w:r>
        <w:rPr>
          <w:rFonts w:ascii="Consolas" w:eastAsia="Consolas" w:hAnsi="Consolas" w:cs="Consolas"/>
          <w:sz w:val="18"/>
        </w:rPr>
        <w:t>û</w:t>
      </w:r>
      <w:r>
        <w:rPr>
          <w:rFonts w:ascii="Consolas" w:eastAsia="Consolas" w:hAnsi="Consolas"/>
          <w:sz w:val="18"/>
        </w:rPr>
        <w:t>-</w:t>
      </w:r>
      <w:r>
        <w:rPr>
          <w:rFonts w:ascii="Consolas" w:eastAsia="Consolas" w:hAnsi="Consolas" w:cs="Consolas"/>
          <w:sz w:val="18"/>
        </w:rPr>
        <w:t>Ä</w:t>
      </w:r>
      <w:r>
        <w:rPr>
          <w:rFonts w:ascii="Consolas" w:eastAsia="Consolas" w:hAnsi="Consolas"/>
          <w:sz w:val="18"/>
        </w:rPr>
        <w:t>X</w:t>
      </w:r>
      <w:r>
        <w:rPr>
          <w:rFonts w:ascii="Consolas" w:eastAsia="Consolas" w:hAnsi="Consolas" w:cs="Consolas"/>
          <w:sz w:val="18"/>
        </w:rPr>
        <w:t>å¦²Â</w:t>
      </w:r>
      <w:r>
        <w:rPr>
          <w:rFonts w:ascii="Consolas" w:eastAsia="Consolas" w:hAnsi="Consolas"/>
          <w:sz w:val="18"/>
        </w:rPr>
        <w:t>%js</w:t>
      </w:r>
      <w:r>
        <w:rPr>
          <w:rFonts w:ascii="Consolas" w:eastAsia="Consolas" w:hAnsi="Consolas" w:cs="Consolas"/>
          <w:sz w:val="18"/>
        </w:rPr>
        <w:t>²Í</w:t>
      </w:r>
      <w:r>
        <w:rPr>
          <w:rFonts w:ascii="Consolas" w:eastAsia="Consolas" w:hAnsi="Consolas"/>
          <w:sz w:val="18"/>
        </w:rPr>
        <w:t>D^</w:t>
      </w:r>
      <w:r>
        <w:rPr>
          <w:rFonts w:ascii="Consolas" w:eastAsia="Consolas" w:hAnsi="Consolas" w:cs="Consolas"/>
          <w:sz w:val="18"/>
        </w:rPr>
        <w:t></w:t>
      </w:r>
      <w:r>
        <w:rPr>
          <w:rFonts w:ascii="Consolas" w:eastAsia="Consolas" w:hAnsi="Consolas"/>
          <w:sz w:val="18"/>
        </w:rPr>
        <w:t>^</w:t>
      </w:r>
      <w:r>
        <w:rPr>
          <w:rFonts w:ascii="Consolas" w:eastAsia="Consolas" w:hAnsi="Consolas" w:cs="Consolas"/>
          <w:sz w:val="18"/>
        </w:rPr>
        <w:t>Á</w:t>
      </w:r>
      <w:r>
        <w:rPr>
          <w:rFonts w:ascii="Consolas" w:eastAsia="Consolas" w:hAnsi="Consolas"/>
          <w:sz w:val="18"/>
        </w:rPr>
        <w:t>*</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Ü</w:t>
      </w:r>
      <w:r>
        <w:rPr>
          <w:rFonts w:ascii="Consolas" w:eastAsia="Consolas" w:hAnsi="Consolas"/>
          <w:sz w:val="18"/>
        </w:rPr>
        <w:t>D-</w:t>
      </w:r>
      <w:r>
        <w:rPr>
          <w:rFonts w:ascii="Consolas" w:eastAsia="Consolas" w:hAnsi="Consolas" w:cs="Consolas"/>
          <w:sz w:val="18"/>
        </w:rPr>
        <w:t>À</w:t>
      </w:r>
      <w:r>
        <w:rPr>
          <w:rFonts w:ascii="Consolas" w:eastAsia="Consolas" w:hAnsi="Consolas"/>
          <w:sz w:val="18"/>
        </w:rPr>
        <w:t>%</w:t>
      </w:r>
      <w:proofErr w:type="gramStart"/>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Óßñ</w:t>
      </w:r>
      <w:r>
        <w:rPr>
          <w:rFonts w:ascii="Consolas" w:eastAsia="Consolas" w:hAnsi="Consolas"/>
          <w:sz w:val="18"/>
        </w:rPr>
        <w:t>g</w:t>
      </w:r>
      <w:proofErr w:type="gramEnd"/>
      <w:r>
        <w:rPr>
          <w:rFonts w:ascii="Consolas" w:eastAsia="Consolas" w:hAnsi="Consolas"/>
          <w:sz w:val="18"/>
        </w:rPr>
        <w:t>\8+</w:t>
      </w:r>
      <w:r>
        <w:rPr>
          <w:rFonts w:ascii="Consolas" w:eastAsia="Consolas" w:hAnsi="Consolas" w:cs="Consolas"/>
          <w:sz w:val="18"/>
        </w:rPr>
        <w:t>±</w:t>
      </w:r>
      <w:r>
        <w:rPr>
          <w:rFonts w:ascii="Consolas" w:eastAsia="Consolas" w:hAnsi="Consolas"/>
          <w:sz w:val="18"/>
        </w:rPr>
        <w:t>Wnn@</w:t>
      </w:r>
      <w:r>
        <w:rPr>
          <w:rFonts w:ascii="Consolas" w:eastAsia="Consolas" w:hAnsi="Consolas" w:cs="Consolas"/>
          <w:sz w:val="18"/>
        </w:rPr>
        <w:t>¾</w:t>
      </w:r>
      <w:r>
        <w:rPr>
          <w:rFonts w:ascii="Consolas" w:eastAsia="Consolas" w:hAnsi="Consolas"/>
          <w:sz w:val="18"/>
        </w:rPr>
        <w:t>I</w:t>
      </w:r>
      <w:r>
        <w:rPr>
          <w:rFonts w:ascii="Consolas" w:eastAsia="Consolas" w:hAnsi="Consolas" w:cs="Consolas"/>
          <w:sz w:val="18"/>
        </w:rPr>
        <w:t>ß</w:t>
      </w:r>
      <w:r>
        <w:rPr>
          <w:rFonts w:ascii="Consolas" w:eastAsia="Consolas" w:hAnsi="Consolas"/>
          <w:sz w:val="18"/>
        </w:rPr>
        <w:t>B</w:t>
      </w:r>
      <w:r>
        <w:rPr>
          <w:rFonts w:ascii="Consolas" w:eastAsia="Consolas" w:hAnsi="Consolas" w:cs="Consolas"/>
          <w:sz w:val="18"/>
        </w:rPr>
        <w:t>ë</w:t>
      </w:r>
      <w:r>
        <w:rPr>
          <w:rFonts w:ascii="Consolas" w:eastAsia="Consolas" w:hAnsi="Consolas"/>
          <w:sz w:val="18"/>
        </w:rPr>
        <w:t>C</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³</w:t>
      </w:r>
      <w:r>
        <w:rPr>
          <w:rFonts w:ascii="Consolas" w:eastAsia="Consolas" w:hAnsi="Consolas"/>
          <w:sz w:val="18"/>
        </w:rPr>
        <w:t>3S7</w:t>
      </w:r>
      <w:r>
        <w:rPr>
          <w:rFonts w:ascii="Consolas" w:eastAsia="Consolas" w:hAnsi="Consolas" w:cs="Consolas"/>
          <w:sz w:val="18"/>
        </w:rPr>
        <w:t></w:t>
      </w:r>
      <w:r>
        <w:rPr>
          <w:rFonts w:ascii="Consolas" w:eastAsia="Consolas" w:hAnsi="Consolas"/>
          <w:sz w:val="18"/>
        </w:rPr>
        <w:t>M(</w:t>
      </w:r>
      <w:r>
        <w:rPr>
          <w:rFonts w:ascii="Consolas" w:eastAsia="Consolas" w:hAnsi="Consolas" w:cs="Consolas"/>
          <w:sz w:val="18"/>
        </w:rPr>
        <w:t>ú</w:t>
      </w:r>
      <w:r>
        <w:rPr>
          <w:rFonts w:ascii="Consolas" w:eastAsia="Consolas" w:hAnsi="Consolas"/>
          <w:sz w:val="18"/>
        </w:rPr>
        <w:t>Jz</w:t>
      </w:r>
      <w:r>
        <w:rPr>
          <w:rFonts w:ascii="Consolas" w:eastAsia="Consolas" w:hAnsi="Consolas" w:cs="Consolas"/>
          <w:sz w:val="18"/>
        </w:rPr>
        <w:t>ª</w:t>
      </w:r>
      <w:r>
        <w:rPr>
          <w:rFonts w:ascii="Consolas" w:eastAsia="Consolas" w:hAnsi="Consolas"/>
          <w:sz w:val="18"/>
        </w:rPr>
        <w:t>6</w:t>
      </w:r>
      <w:r>
        <w:rPr>
          <w:rFonts w:ascii="Consolas" w:eastAsia="Consolas" w:hAnsi="Consolas" w:cs="Consolas"/>
          <w:sz w:val="18"/>
        </w:rPr>
        <w:t>¥</w:t>
      </w:r>
      <w:proofErr w:type="gramStart"/>
      <w:r>
        <w:rPr>
          <w:rFonts w:ascii="Consolas" w:eastAsia="Consolas" w:hAnsi="Consolas"/>
          <w:sz w:val="18"/>
        </w:rPr>
        <w:t>Hm</w:t>
      </w:r>
      <w:r>
        <w:rPr>
          <w:rFonts w:ascii="Consolas" w:eastAsia="Consolas" w:hAnsi="Consolas" w:cs="Consolas"/>
          <w:sz w:val="18"/>
        </w:rPr>
        <w:t>Ò</w:t>
      </w:r>
      <w:r>
        <w:rPr>
          <w:rFonts w:ascii="Consolas" w:eastAsia="Consolas" w:hAnsi="Consolas"/>
          <w:sz w:val="18"/>
        </w:rPr>
        <w:t>)f</w:t>
      </w:r>
      <w:r>
        <w:rPr>
          <w:rFonts w:ascii="Consolas" w:eastAsia="Consolas" w:hAnsi="Consolas" w:cs="Consolas"/>
          <w:sz w:val="18"/>
        </w:rPr>
        <w:t>æ</w:t>
      </w:r>
      <w:proofErr w:type="gramEnd"/>
      <w:r>
        <w:rPr>
          <w:rFonts w:ascii="Consolas" w:eastAsia="Consolas" w:hAnsi="Consolas"/>
          <w:sz w:val="18"/>
        </w:rPr>
        <w:t>(</w:t>
      </w:r>
      <w:r>
        <w:rPr>
          <w:rFonts w:ascii="Consolas" w:eastAsia="Consolas" w:hAnsi="Consolas" w:cs="Consolas"/>
          <w:sz w:val="18"/>
        </w:rPr>
        <w:t>þ</w:t>
      </w:r>
      <w:r>
        <w:rPr>
          <w:rFonts w:ascii="Consolas" w:eastAsia="Consolas" w:hAnsi="Consolas"/>
          <w:sz w:val="18"/>
        </w:rPr>
        <w:t>i</w:t>
      </w:r>
      <w:r>
        <w:rPr>
          <w:rFonts w:ascii="Consolas" w:eastAsia="Consolas" w:hAnsi="Consolas" w:cs="Consolas"/>
          <w:sz w:val="18"/>
        </w:rPr>
        <w:t>¡</w:t>
      </w:r>
      <w:r>
        <w:rPr>
          <w:rFonts w:ascii="Consolas" w:eastAsia="Consolas" w:hAnsi="Consolas"/>
          <w:sz w:val="18"/>
        </w:rPr>
        <w:t>d ù</w:t>
      </w:r>
      <w:r>
        <w:rPr>
          <w:rFonts w:ascii="Consolas" w:eastAsia="Consolas" w:hAnsi="Consolas" w:cs="Consolas"/>
          <w:sz w:val="18"/>
        </w:rPr>
        <w:t></w:t>
      </w:r>
      <w:r>
        <w:rPr>
          <w:rFonts w:ascii="Consolas" w:eastAsia="Consolas" w:hAnsi="Consolas"/>
          <w:sz w:val="18"/>
        </w:rPr>
        <w:t>p</w:t>
      </w:r>
    </w:p>
    <w:p w14:paraId="338EF8B9" w14:textId="77777777" w:rsidR="000808AC" w:rsidRDefault="000808AC" w:rsidP="000808AC">
      <w:r>
        <w:rPr>
          <w:rFonts w:ascii="Consolas" w:eastAsia="Consolas" w:hAnsi="Consolas"/>
          <w:sz w:val="18"/>
        </w:rPr>
        <w:t>Error parsing URL: http://½&lt;+</w:t>
      </w:r>
      <w:r>
        <w:rPr>
          <w:rFonts w:ascii="Consolas" w:eastAsia="Consolas" w:hAnsi="Consolas" w:cs="Consolas"/>
          <w:sz w:val="18"/>
        </w:rPr>
        <w:t></w:t>
      </w:r>
      <w:r>
        <w:rPr>
          <w:rFonts w:ascii="Consolas" w:eastAsia="Consolas" w:hAnsi="Consolas"/>
          <w:sz w:val="18"/>
        </w:rPr>
        <w:t>U</w:t>
      </w:r>
      <w:r>
        <w:rPr>
          <w:rFonts w:ascii="Consolas" w:eastAsia="Consolas" w:hAnsi="Consolas" w:cs="Consolas"/>
          <w:sz w:val="18"/>
        </w:rPr>
        <w:t>½¹</w:t>
      </w:r>
      <w:r>
        <w:rPr>
          <w:rFonts w:ascii="Consolas" w:eastAsia="Consolas" w:hAnsi="Consolas"/>
          <w:sz w:val="18"/>
        </w:rPr>
        <w:t>1</w:t>
      </w:r>
      <w:proofErr w:type="gramStart"/>
      <w:r>
        <w:rPr>
          <w:rFonts w:ascii="Consolas" w:eastAsia="Consolas" w:hAnsi="Consolas" w:cs="Consolas"/>
          <w:sz w:val="18"/>
        </w:rPr>
        <w:t></w:t>
      </w:r>
      <w:r>
        <w:rPr>
          <w:rFonts w:ascii="Consolas" w:eastAsia="Consolas" w:hAnsi="Consolas"/>
          <w:sz w:val="18"/>
        </w:rPr>
        <w:t>[</w:t>
      </w:r>
      <w:proofErr w:type="gramEnd"/>
      <w:r>
        <w:rPr>
          <w:rFonts w:ascii="Consolas" w:eastAsia="Consolas" w:hAnsi="Consolas" w:cs="Consolas"/>
          <w:sz w:val="18"/>
        </w:rPr>
        <w:t></w:t>
      </w:r>
      <w:r>
        <w:rPr>
          <w:rFonts w:ascii="Consolas" w:eastAsia="Consolas" w:hAnsi="Consolas"/>
          <w:sz w:val="18"/>
        </w:rPr>
        <w:t>1"Kfw§¿âÎ¸pWb®ÜÜ</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¾Ö·</w:t>
      </w:r>
      <w:r>
        <w:rPr>
          <w:rFonts w:ascii="Consolas" w:eastAsia="Consolas" w:hAnsi="Consolas"/>
          <w:sz w:val="18"/>
        </w:rPr>
        <w:t>ff</w:t>
      </w:r>
      <w:r>
        <w:rPr>
          <w:rFonts w:ascii="Consolas" w:eastAsia="Consolas" w:hAnsi="Consolas" w:cs="Consolas"/>
          <w:sz w:val="18"/>
        </w:rPr>
        <w:t>¦</w:t>
      </w:r>
      <w:r>
        <w:rPr>
          <w:rFonts w:ascii="Consolas" w:eastAsia="Consolas" w:hAnsi="Consolas"/>
          <w:sz w:val="18"/>
        </w:rPr>
        <w:t>o6</w:t>
      </w:r>
      <w:r>
        <w:rPr>
          <w:rFonts w:ascii="Consolas" w:eastAsia="Consolas" w:hAnsi="Consolas" w:cs="Consolas"/>
          <w:sz w:val="18"/>
        </w:rPr>
        <w:t></w:t>
      </w:r>
      <w:r>
        <w:rPr>
          <w:rFonts w:ascii="Consolas" w:eastAsia="Consolas" w:hAnsi="Consolas"/>
          <w:sz w:val="18"/>
        </w:rPr>
        <w:t>Q</w:t>
      </w:r>
      <w:r>
        <w:rPr>
          <w:rFonts w:ascii="Consolas" w:eastAsia="Consolas" w:hAnsi="Consolas" w:cs="Consolas"/>
          <w:sz w:val="18"/>
        </w:rPr>
        <w:t>õ</w:t>
      </w:r>
      <w:r>
        <w:rPr>
          <w:rFonts w:ascii="Consolas" w:eastAsia="Consolas" w:hAnsi="Consolas"/>
          <w:sz w:val="18"/>
        </w:rPr>
        <w:t>F</w:t>
      </w:r>
      <w:r>
        <w:rPr>
          <w:rFonts w:ascii="Consolas" w:eastAsia="Consolas" w:hAnsi="Consolas" w:cs="Consolas"/>
          <w:sz w:val="18"/>
        </w:rPr>
        <w:t>õ</w:t>
      </w:r>
      <w:r>
        <w:rPr>
          <w:rFonts w:ascii="Consolas" w:eastAsia="Consolas" w:hAnsi="Consolas"/>
          <w:sz w:val="18"/>
        </w:rPr>
        <w:t>TmK&amp;0</w:t>
      </w:r>
      <w:r>
        <w:rPr>
          <w:rFonts w:ascii="Consolas" w:eastAsia="Consolas" w:hAnsi="Consolas" w:cs="Consolas"/>
          <w:sz w:val="18"/>
        </w:rPr>
        <w:t>Û¤</w:t>
      </w:r>
      <w:r>
        <w:rPr>
          <w:rFonts w:ascii="Consolas" w:eastAsia="Consolas" w:hAnsi="Consolas"/>
          <w:sz w:val="18"/>
        </w:rPr>
        <w:t>R</w:t>
      </w:r>
      <w:r>
        <w:rPr>
          <w:rFonts w:ascii="Consolas" w:eastAsia="Consolas" w:hAnsi="Consolas" w:cs="Consolas"/>
          <w:sz w:val="18"/>
        </w:rPr>
        <w:t>ÍÌ</w:t>
      </w:r>
      <w:r>
        <w:rPr>
          <w:rFonts w:ascii="Consolas" w:eastAsia="Consolas" w:hAnsi="Consolas"/>
          <w:sz w:val="18"/>
        </w:rPr>
        <w:t>P</w:t>
      </w:r>
      <w:r>
        <w:rPr>
          <w:rFonts w:ascii="Consolas" w:eastAsia="Consolas" w:hAnsi="Consolas" w:cs="Consolas"/>
          <w:sz w:val="18"/>
        </w:rPr>
        <w:t>ü</w:t>
      </w:r>
      <w:r>
        <w:rPr>
          <w:rFonts w:ascii="Consolas" w:eastAsia="Consolas" w:hAnsi="Consolas"/>
          <w:sz w:val="18"/>
        </w:rPr>
        <w:t>.</w:t>
      </w:r>
      <w:r>
        <w:rPr>
          <w:rFonts w:ascii="Consolas" w:eastAsia="Consolas" w:hAnsi="Consolas" w:cs="Consolas"/>
          <w:sz w:val="18"/>
        </w:rPr>
        <w:t>Ò</w:t>
      </w:r>
      <w:r>
        <w:rPr>
          <w:rFonts w:ascii="Consolas" w:eastAsia="Consolas" w:hAnsi="Consolas"/>
          <w:sz w:val="18"/>
        </w:rPr>
        <w:t>&lt;'BÉ@-óàYN\</w:t>
      </w:r>
      <w:r>
        <w:rPr>
          <w:rFonts w:ascii="Consolas" w:eastAsia="Consolas" w:hAnsi="Consolas" w:cs="Consolas"/>
          <w:sz w:val="18"/>
        </w:rPr>
        <w:t>¦</w:t>
      </w:r>
      <w:r>
        <w:rPr>
          <w:rFonts w:ascii="Consolas" w:eastAsia="Consolas" w:hAnsi="Consolas"/>
          <w:sz w:val="18"/>
        </w:rPr>
        <w:t>~7J</w:t>
      </w:r>
      <w:r>
        <w:rPr>
          <w:rFonts w:ascii="Consolas" w:eastAsia="Consolas" w:hAnsi="Consolas" w:cs="Consolas"/>
          <w:sz w:val="18"/>
        </w:rPr>
        <w:t>¡</w:t>
      </w:r>
      <w:r>
        <w:rPr>
          <w:rFonts w:ascii="Consolas" w:eastAsia="Consolas" w:hAnsi="Consolas"/>
          <w:sz w:val="18"/>
        </w:rPr>
        <w:t>*</w:t>
      </w:r>
      <w:r>
        <w:rPr>
          <w:rFonts w:ascii="Consolas" w:eastAsia="Consolas" w:hAnsi="Consolas" w:cs="Consolas"/>
          <w:sz w:val="18"/>
        </w:rPr>
        <w:t>Èú</w:t>
      </w:r>
      <w:r>
        <w:rPr>
          <w:rFonts w:ascii="Consolas" w:eastAsia="Consolas" w:hAnsi="Consolas"/>
          <w:sz w:val="18"/>
        </w:rPr>
        <w:t>=</w:t>
      </w:r>
      <w:r>
        <w:rPr>
          <w:rFonts w:ascii="Consolas" w:eastAsia="Consolas" w:hAnsi="Consolas" w:cs="Consolas"/>
          <w:sz w:val="18"/>
        </w:rPr>
        <w:t>Ù</w:t>
      </w:r>
      <w:r>
        <w:rPr>
          <w:rFonts w:ascii="Consolas" w:eastAsia="Consolas" w:hAnsi="Consolas"/>
          <w:sz w:val="18"/>
        </w:rPr>
        <w:t>U ^&gt;R~@O·</w:t>
      </w:r>
      <w:r>
        <w:rPr>
          <w:rFonts w:ascii="Consolas" w:eastAsia="Consolas" w:hAnsi="Consolas" w:cs="Consolas"/>
          <w:sz w:val="18"/>
        </w:rPr>
        <w:t></w:t>
      </w:r>
    </w:p>
    <w:p w14:paraId="0EE8A9A0" w14:textId="77777777" w:rsidR="000808AC" w:rsidRDefault="000808AC" w:rsidP="000808AC">
      <w:r>
        <w:rPr>
          <w:rFonts w:ascii="Consolas" w:eastAsia="Consolas" w:hAnsi="Consolas"/>
          <w:sz w:val="18"/>
        </w:rPr>
        <w:t>Error parsing URL: http://^o</w:t>
      </w:r>
      <w:r>
        <w:rPr>
          <w:rFonts w:ascii="Consolas" w:eastAsia="Consolas" w:hAnsi="Consolas" w:cs="Consolas"/>
          <w:sz w:val="18"/>
        </w:rPr>
        <w:t></w:t>
      </w:r>
      <w:proofErr w:type="gramStart"/>
      <w:r>
        <w:rPr>
          <w:rFonts w:ascii="Consolas" w:eastAsia="Consolas" w:hAnsi="Consolas" w:cs="Consolas"/>
          <w:sz w:val="18"/>
        </w:rPr>
        <w:t>ð</w:t>
      </w:r>
      <w:r>
        <w:rPr>
          <w:rFonts w:ascii="Consolas" w:eastAsia="Consolas" w:hAnsi="Consolas"/>
          <w:sz w:val="18"/>
        </w:rPr>
        <w:t>]</w:t>
      </w:r>
      <w:r>
        <w:rPr>
          <w:rFonts w:ascii="Consolas" w:eastAsia="Consolas" w:hAnsi="Consolas" w:cs="Consolas"/>
          <w:sz w:val="18"/>
        </w:rPr>
        <w:t>Â</w:t>
      </w:r>
      <w:proofErr w:type="gramEnd"/>
      <w:r>
        <w:rPr>
          <w:rFonts w:ascii="Consolas" w:eastAsia="Consolas" w:hAnsi="Consolas"/>
          <w:sz w:val="18"/>
        </w:rPr>
        <w:t>|</w:t>
      </w:r>
      <w:r>
        <w:rPr>
          <w:rFonts w:ascii="Consolas" w:eastAsia="Consolas" w:hAnsi="Consolas" w:cs="Consolas"/>
          <w:sz w:val="18"/>
        </w:rPr>
        <w:t>¬</w:t>
      </w:r>
      <w:r>
        <w:rPr>
          <w:rFonts w:ascii="Consolas" w:eastAsia="Consolas" w:hAnsi="Consolas"/>
          <w:sz w:val="18"/>
        </w:rPr>
        <w:t>|h</w:t>
      </w:r>
      <w:r>
        <w:rPr>
          <w:rFonts w:ascii="Consolas" w:eastAsia="Consolas" w:hAnsi="Consolas" w:cs="Consolas"/>
          <w:sz w:val="18"/>
        </w:rPr>
        <w:t>õ</w:t>
      </w:r>
      <w:r>
        <w:rPr>
          <w:rFonts w:ascii="Consolas" w:eastAsia="Consolas" w:hAnsi="Consolas"/>
          <w:sz w:val="18"/>
        </w:rPr>
        <w:t>El</w:t>
      </w:r>
      <w:r>
        <w:rPr>
          <w:rFonts w:ascii="Consolas" w:eastAsia="Consolas" w:hAnsi="Consolas" w:cs="Consolas"/>
          <w:sz w:val="18"/>
        </w:rPr>
        <w:t>ò</w:t>
      </w:r>
      <w:r>
        <w:rPr>
          <w:rFonts w:ascii="Consolas" w:eastAsia="Consolas" w:hAnsi="Consolas"/>
          <w:sz w:val="18"/>
        </w:rPr>
        <w:t>dy^</w:t>
      </w:r>
      <w:r>
        <w:rPr>
          <w:rFonts w:ascii="Consolas" w:eastAsia="Consolas" w:hAnsi="Consolas" w:cs="Consolas"/>
          <w:sz w:val="18"/>
        </w:rPr>
        <w:t>Å</w:t>
      </w:r>
      <w:r>
        <w:rPr>
          <w:rFonts w:ascii="Consolas" w:eastAsia="Consolas" w:hAnsi="Consolas"/>
          <w:sz w:val="18"/>
        </w:rPr>
        <w:t>~fb</w:t>
      </w:r>
      <w:r>
        <w:rPr>
          <w:rFonts w:ascii="Consolas" w:eastAsia="Consolas" w:hAnsi="Consolas" w:cs="Consolas"/>
          <w:sz w:val="18"/>
        </w:rPr>
        <w:t></w:t>
      </w:r>
      <w:r>
        <w:rPr>
          <w:rFonts w:ascii="Consolas" w:eastAsia="Consolas" w:hAnsi="Consolas"/>
          <w:sz w:val="18"/>
        </w:rPr>
        <w:t>_jH0TR</w:t>
      </w:r>
      <w:r>
        <w:rPr>
          <w:rFonts w:ascii="Consolas" w:eastAsia="Consolas" w:hAnsi="Consolas" w:cs="Consolas"/>
          <w:sz w:val="18"/>
        </w:rPr>
        <w:t>Ë</w:t>
      </w:r>
      <w:r>
        <w:rPr>
          <w:rFonts w:ascii="Consolas" w:eastAsia="Consolas" w:hAnsi="Consolas"/>
          <w:sz w:val="18"/>
        </w:rPr>
        <w:t>R</w:t>
      </w:r>
      <w:r>
        <w:rPr>
          <w:rFonts w:ascii="Consolas" w:eastAsia="Consolas" w:hAnsi="Consolas" w:cs="Consolas"/>
          <w:sz w:val="18"/>
        </w:rPr>
        <w:t>¯ÆÏ</w:t>
      </w:r>
      <w:r>
        <w:rPr>
          <w:rFonts w:ascii="Consolas" w:eastAsia="Consolas" w:hAnsi="Consolas"/>
          <w:sz w:val="18"/>
        </w:rPr>
        <w:t>a</w:t>
      </w:r>
      <w:r>
        <w:rPr>
          <w:rFonts w:ascii="Consolas" w:eastAsia="Consolas" w:hAnsi="Consolas"/>
          <w:sz w:val="18"/>
        </w:rPr>
        <w:softHyphen/>
      </w:r>
      <w:r>
        <w:rPr>
          <w:rFonts w:ascii="Consolas" w:eastAsia="Consolas" w:hAnsi="Consolas" w:cs="Consolas"/>
          <w:sz w:val="18"/>
        </w:rPr>
        <w:t>ùº</w:t>
      </w:r>
      <w:proofErr w:type="gramStart"/>
      <w:r>
        <w:rPr>
          <w:rFonts w:ascii="Consolas" w:eastAsia="Consolas" w:hAnsi="Consolas"/>
          <w:sz w:val="18"/>
        </w:rPr>
        <w:t>2)</w:t>
      </w:r>
      <w:r>
        <w:rPr>
          <w:rFonts w:ascii="Consolas" w:eastAsia="Consolas" w:hAnsi="Consolas" w:cs="Consolas"/>
          <w:sz w:val="18"/>
        </w:rPr>
        <w:t>îè</w:t>
      </w:r>
      <w:proofErr w:type="gramEnd"/>
      <w:r>
        <w:rPr>
          <w:rFonts w:ascii="Consolas" w:eastAsia="Consolas" w:hAnsi="Consolas" w:cs="Consolas"/>
          <w:sz w:val="18"/>
        </w:rPr>
        <w:t>®£</w:t>
      </w:r>
      <w:proofErr w:type="gramStart"/>
      <w:r>
        <w:rPr>
          <w:rFonts w:ascii="Consolas" w:eastAsia="Consolas" w:hAnsi="Consolas"/>
          <w:sz w:val="18"/>
        </w:rPr>
        <w:t>Y[</w:t>
      </w:r>
      <w:proofErr w:type="gramEnd"/>
      <w:r>
        <w:rPr>
          <w:rFonts w:ascii="Consolas" w:eastAsia="Consolas" w:hAnsi="Consolas"/>
          <w:sz w:val="18"/>
        </w:rPr>
        <w:t>@</w:t>
      </w:r>
      <w:proofErr w:type="gramStart"/>
      <w:r>
        <w:rPr>
          <w:rFonts w:ascii="Consolas" w:eastAsia="Consolas" w:hAnsi="Consolas" w:cs="Consolas"/>
          <w:sz w:val="18"/>
        </w:rPr>
        <w:t>ø</w:t>
      </w:r>
      <w:r>
        <w:rPr>
          <w:rFonts w:ascii="Consolas" w:eastAsia="Consolas" w:hAnsi="Consolas"/>
          <w:sz w:val="18"/>
        </w:rPr>
        <w:t>{</w:t>
      </w:r>
      <w:proofErr w:type="gramEnd"/>
      <w:r>
        <w:rPr>
          <w:rFonts w:ascii="Consolas" w:eastAsia="Consolas" w:hAnsi="Consolas" w:cs="Consolas"/>
          <w:sz w:val="18"/>
        </w:rPr>
        <w:t>ç</w:t>
      </w:r>
      <w:r>
        <w:rPr>
          <w:rFonts w:ascii="Consolas" w:eastAsia="Consolas" w:hAnsi="Consolas"/>
          <w:sz w:val="18"/>
        </w:rPr>
        <w:softHyphen/>
      </w:r>
      <w:r>
        <w:rPr>
          <w:rFonts w:ascii="Consolas" w:eastAsia="Consolas" w:hAnsi="Consolas" w:cs="Consolas"/>
          <w:sz w:val="18"/>
        </w:rPr>
        <w:t>Ó</w:t>
      </w:r>
      <w:r>
        <w:rPr>
          <w:rFonts w:ascii="Consolas" w:eastAsia="Consolas" w:hAnsi="Consolas"/>
          <w:sz w:val="18"/>
        </w:rPr>
        <w:t>9{</w:t>
      </w:r>
      <w:r>
        <w:rPr>
          <w:rFonts w:ascii="Consolas" w:eastAsia="Consolas" w:hAnsi="Consolas" w:cs="Consolas"/>
          <w:sz w:val="18"/>
        </w:rPr>
        <w:t>ë</w:t>
      </w:r>
      <w:r>
        <w:rPr>
          <w:rFonts w:ascii="Consolas" w:eastAsia="Consolas" w:hAnsi="Consolas"/>
          <w:sz w:val="18"/>
        </w:rPr>
        <w:t>mOfD</w:t>
      </w:r>
      <w:r>
        <w:rPr>
          <w:rFonts w:ascii="Consolas" w:eastAsia="Consolas" w:hAnsi="Consolas" w:cs="Consolas"/>
          <w:sz w:val="18"/>
        </w:rPr>
        <w:t>¥Î</w:t>
      </w:r>
      <w:r>
        <w:rPr>
          <w:rFonts w:ascii="Consolas" w:eastAsia="Consolas" w:hAnsi="Consolas"/>
          <w:sz w:val="18"/>
        </w:rPr>
        <w:t>3</w:t>
      </w:r>
      <w:r>
        <w:rPr>
          <w:rFonts w:ascii="Consolas" w:eastAsia="Consolas" w:hAnsi="Consolas" w:cs="Consolas"/>
          <w:sz w:val="18"/>
        </w:rPr>
        <w:t>ÿ</w:t>
      </w:r>
      <w:r>
        <w:rPr>
          <w:rFonts w:ascii="Consolas" w:eastAsia="Consolas" w:hAnsi="Consolas"/>
          <w:sz w:val="18"/>
        </w:rPr>
        <w:t>5</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J</w:t>
      </w:r>
    </w:p>
    <w:p w14:paraId="0EC01F7E"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proofErr w:type="spellStart"/>
      <w:r>
        <w:rPr>
          <w:rFonts w:ascii="Consolas" w:eastAsia="Consolas" w:hAnsi="Consolas" w:cs="Consolas"/>
          <w:sz w:val="18"/>
        </w:rPr>
        <w:t>ÓÛ±</w:t>
      </w:r>
      <w:r>
        <w:rPr>
          <w:rFonts w:ascii="Consolas" w:eastAsia="Consolas" w:hAnsi="Consolas"/>
          <w:sz w:val="18"/>
        </w:rPr>
        <w:t>i-</w:t>
      </w:r>
      <w:r>
        <w:rPr>
          <w:rFonts w:ascii="Consolas" w:eastAsia="Consolas" w:hAnsi="Consolas" w:cs="Consolas"/>
          <w:sz w:val="18"/>
        </w:rPr>
        <w:t>Ð</w:t>
      </w:r>
      <w:proofErr w:type="spellEnd"/>
      <w:r>
        <w:rPr>
          <w:rFonts w:ascii="Consolas" w:eastAsia="Consolas" w:hAnsi="Consolas"/>
          <w:sz w:val="18"/>
        </w:rPr>
        <w:t>]</w:t>
      </w:r>
    </w:p>
    <w:p w14:paraId="7B84D95F" w14:textId="77777777" w:rsidR="000808AC" w:rsidRDefault="000808AC" w:rsidP="000808AC">
      <w:r>
        <w:rPr>
          <w:rFonts w:ascii="Consolas" w:eastAsia="Consolas" w:hAnsi="Consolas"/>
          <w:sz w:val="18"/>
        </w:rPr>
        <w:t>Error parsing URL: http://=</w:t>
      </w:r>
      <w:r>
        <w:rPr>
          <w:rFonts w:ascii="Consolas" w:eastAsia="Consolas" w:hAnsi="Consolas" w:cs="Consolas"/>
          <w:sz w:val="18"/>
        </w:rPr>
        <w:t></w:t>
      </w:r>
      <w:r>
        <w:rPr>
          <w:rFonts w:ascii="Consolas" w:eastAsia="Consolas" w:hAnsi="Consolas"/>
          <w:sz w:val="18"/>
        </w:rPr>
        <w:t>R</w:t>
      </w:r>
      <w:r>
        <w:rPr>
          <w:rFonts w:ascii="Consolas" w:eastAsia="Consolas" w:hAnsi="Consolas" w:cs="Consolas"/>
          <w:sz w:val="18"/>
        </w:rPr>
        <w:t>ã</w:t>
      </w:r>
      <w:r>
        <w:rPr>
          <w:rFonts w:ascii="Consolas" w:eastAsia="Consolas" w:hAnsi="Consolas"/>
          <w:sz w:val="18"/>
        </w:rPr>
        <w:t>m</w:t>
      </w:r>
      <w:r>
        <w:rPr>
          <w:rFonts w:ascii="Consolas" w:eastAsia="Consolas" w:hAnsi="Consolas" w:cs="Consolas"/>
          <w:sz w:val="18"/>
        </w:rPr>
        <w:t>ô</w:t>
      </w:r>
      <w:r>
        <w:rPr>
          <w:rFonts w:ascii="Consolas" w:eastAsia="Consolas" w:hAnsi="Consolas"/>
          <w:sz w:val="18"/>
        </w:rPr>
        <w:t>j</w:t>
      </w:r>
      <w:r>
        <w:rPr>
          <w:rFonts w:ascii="Consolas" w:eastAsia="Consolas" w:hAnsi="Consolas" w:cs="Consolas"/>
          <w:sz w:val="18"/>
        </w:rPr>
        <w:t>³</w:t>
      </w:r>
      <w:r>
        <w:rPr>
          <w:rFonts w:ascii="Consolas" w:eastAsia="Consolas" w:hAnsi="Consolas"/>
          <w:sz w:val="18"/>
        </w:rPr>
        <w:t>{</w:t>
      </w:r>
      <w:r>
        <w:rPr>
          <w:rFonts w:ascii="Consolas" w:eastAsia="Consolas" w:hAnsi="Consolas" w:cs="Consolas"/>
          <w:sz w:val="18"/>
        </w:rPr>
        <w:t>è</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À</w:t>
      </w:r>
      <w:r>
        <w:rPr>
          <w:rFonts w:ascii="Consolas" w:eastAsia="Consolas" w:hAnsi="Consolas"/>
          <w:sz w:val="18"/>
        </w:rPr>
        <w:t>M</w:t>
      </w:r>
      <w:proofErr w:type="gramEnd"/>
      <w:r>
        <w:rPr>
          <w:rFonts w:ascii="Consolas" w:eastAsia="Consolas" w:hAnsi="Consolas" w:cs="Consolas"/>
          <w:sz w:val="18"/>
        </w:rPr>
        <w:t>¶</w:t>
      </w:r>
      <w:r>
        <w:rPr>
          <w:rFonts w:ascii="Consolas" w:eastAsia="Consolas" w:hAnsi="Consolas"/>
          <w:sz w:val="18"/>
        </w:rPr>
        <w:t>6&lt;</w:t>
      </w:r>
      <w:r>
        <w:rPr>
          <w:rFonts w:ascii="Consolas" w:eastAsia="Consolas" w:hAnsi="Consolas" w:cs="Consolas"/>
          <w:sz w:val="18"/>
        </w:rPr>
        <w:t></w:t>
      </w:r>
      <w:r>
        <w:rPr>
          <w:rFonts w:ascii="Consolas" w:eastAsia="Consolas" w:hAnsi="Consolas"/>
          <w:sz w:val="18"/>
        </w:rPr>
        <w:t>N&gt;</w:t>
      </w:r>
      <w:r>
        <w:rPr>
          <w:rFonts w:ascii="Consolas" w:eastAsia="Consolas" w:hAnsi="Consolas" w:cs="Consolas"/>
          <w:sz w:val="18"/>
        </w:rPr>
        <w:t></w:t>
      </w:r>
      <w:r>
        <w:rPr>
          <w:rFonts w:ascii="Consolas" w:eastAsia="Consolas" w:hAnsi="Consolas"/>
          <w:sz w:val="18"/>
        </w:rPr>
        <w:t>w</w:t>
      </w:r>
      <w:r>
        <w:rPr>
          <w:rFonts w:ascii="Consolas" w:eastAsia="Consolas" w:hAnsi="Consolas" w:cs="Consolas"/>
          <w:sz w:val="18"/>
        </w:rPr>
        <w:t>¼</w:t>
      </w:r>
      <w:r>
        <w:rPr>
          <w:rFonts w:ascii="Consolas" w:eastAsia="Consolas" w:hAnsi="Consolas"/>
          <w:sz w:val="18"/>
        </w:rPr>
        <w:t>Cf</w:t>
      </w:r>
      <w:r>
        <w:rPr>
          <w:rFonts w:ascii="Consolas" w:eastAsia="Consolas" w:hAnsi="Consolas" w:cs="Consolas"/>
          <w:sz w:val="18"/>
        </w:rPr>
        <w:t>£</w:t>
      </w:r>
      <w:r>
        <w:rPr>
          <w:rFonts w:ascii="Consolas" w:eastAsia="Consolas" w:hAnsi="Consolas"/>
          <w:sz w:val="18"/>
        </w:rPr>
        <w:t>]4</w:t>
      </w:r>
      <w:r>
        <w:rPr>
          <w:rFonts w:ascii="Consolas" w:eastAsia="Consolas" w:hAnsi="Consolas" w:cs="Consolas"/>
          <w:sz w:val="18"/>
        </w:rPr>
        <w:t>Í</w:t>
      </w:r>
      <w:r>
        <w:rPr>
          <w:rFonts w:ascii="Consolas" w:eastAsia="Consolas" w:hAnsi="Consolas"/>
          <w:sz w:val="18"/>
        </w:rPr>
        <w:t>n</w:t>
      </w:r>
      <w:r>
        <w:rPr>
          <w:rFonts w:ascii="Consolas" w:eastAsia="Consolas" w:hAnsi="Consolas" w:cs="Consolas"/>
          <w:sz w:val="18"/>
        </w:rPr>
        <w:t>ÝÌ</w:t>
      </w:r>
    </w:p>
    <w:p w14:paraId="3293FEFC" w14:textId="77777777" w:rsidR="000808AC" w:rsidRDefault="000808AC" w:rsidP="000808AC">
      <w:r>
        <w:rPr>
          <w:rFonts w:ascii="Consolas" w:eastAsia="Consolas" w:hAnsi="Consolas"/>
          <w:sz w:val="18"/>
        </w:rPr>
        <w:t>Error parsing URL: http://9Ý&amp;ÖW</w:t>
      </w:r>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w:t>
      </w:r>
      <w:r>
        <w:rPr>
          <w:rFonts w:ascii="Consolas" w:eastAsia="Consolas" w:hAnsi="Consolas"/>
          <w:sz w:val="18"/>
        </w:rPr>
        <w:t>9</w:t>
      </w:r>
      <w:r>
        <w:rPr>
          <w:rFonts w:ascii="Consolas" w:eastAsia="Consolas" w:hAnsi="Consolas" w:cs="Consolas"/>
          <w:sz w:val="18"/>
        </w:rPr>
        <w:t>¢</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Ó</w:t>
      </w:r>
      <w:proofErr w:type="gramEnd"/>
      <w:r>
        <w:rPr>
          <w:rFonts w:ascii="Consolas" w:eastAsia="Consolas" w:hAnsi="Consolas"/>
          <w:sz w:val="18"/>
        </w:rPr>
        <w:t>}|</w:t>
      </w:r>
      <w:r>
        <w:rPr>
          <w:rFonts w:ascii="Consolas" w:eastAsia="Consolas" w:hAnsi="Consolas" w:cs="Consolas"/>
          <w:sz w:val="18"/>
        </w:rPr>
        <w:t>¨</w:t>
      </w:r>
      <w:r>
        <w:rPr>
          <w:rFonts w:ascii="Consolas" w:eastAsia="Consolas" w:hAnsi="Consolas"/>
          <w:sz w:val="18"/>
        </w:rPr>
        <w:t>&lt;ÀPVú½</w:t>
      </w:r>
      <w:proofErr w:type="gramStart"/>
      <w:r>
        <w:rPr>
          <w:rFonts w:ascii="Consolas" w:eastAsia="Consolas" w:hAnsi="Consolas"/>
          <w:sz w:val="18"/>
        </w:rPr>
        <w:t>W;hÓ</w:t>
      </w:r>
      <w:proofErr w:type="gramEnd"/>
      <w:r>
        <w:rPr>
          <w:rFonts w:ascii="Consolas" w:eastAsia="Consolas" w:hAnsi="Consolas"/>
          <w:sz w:val="18"/>
        </w:rPr>
        <w:t>¹N</w:t>
      </w:r>
      <w:r>
        <w:rPr>
          <w:rFonts w:ascii="Consolas" w:eastAsia="Consolas" w:hAnsi="Consolas" w:cs="Consolas"/>
          <w:sz w:val="18"/>
        </w:rPr>
        <w:t></w:t>
      </w:r>
      <w:r>
        <w:rPr>
          <w:rFonts w:ascii="Consolas" w:eastAsia="Consolas" w:hAnsi="Consolas"/>
          <w:sz w:val="18"/>
        </w:rPr>
        <w:t>h1</w:t>
      </w:r>
      <w:r>
        <w:rPr>
          <w:rFonts w:ascii="Consolas" w:eastAsia="Consolas" w:hAnsi="Consolas" w:cs="Consolas"/>
          <w:sz w:val="18"/>
        </w:rPr>
        <w:t>Ì</w:t>
      </w:r>
      <w:r>
        <w:rPr>
          <w:rFonts w:ascii="Consolas" w:eastAsia="Consolas" w:hAnsi="Consolas"/>
          <w:sz w:val="18"/>
        </w:rPr>
        <w:t>A</w:t>
      </w:r>
    </w:p>
    <w:p w14:paraId="72A9CB8E" w14:textId="77777777" w:rsidR="000808AC" w:rsidRDefault="000808AC" w:rsidP="000808AC">
      <w:r>
        <w:rPr>
          <w:rFonts w:ascii="Consolas" w:eastAsia="Consolas" w:hAnsi="Consolas"/>
          <w:sz w:val="18"/>
        </w:rPr>
        <w:t>Error parsing URL: http://ò</w:t>
      </w:r>
      <w:r>
        <w:rPr>
          <w:rFonts w:ascii="Consolas" w:eastAsia="Consolas" w:hAnsi="Consolas" w:cs="Consolas"/>
          <w:sz w:val="18"/>
        </w:rPr>
        <w:t>óÒ©èàÆüÑ½</w:t>
      </w:r>
      <w:r>
        <w:rPr>
          <w:rFonts w:ascii="Consolas" w:eastAsia="Consolas" w:hAnsi="Consolas"/>
          <w:sz w:val="18"/>
        </w:rPr>
        <w:t>l</w:t>
      </w:r>
      <w:r>
        <w:rPr>
          <w:rFonts w:ascii="Consolas" w:eastAsia="Consolas" w:hAnsi="Consolas" w:cs="Consolas"/>
          <w:sz w:val="18"/>
        </w:rPr>
        <w:t>¹ñÅÑ÷</w:t>
      </w:r>
      <w:r>
        <w:rPr>
          <w:rFonts w:ascii="Consolas" w:eastAsia="Consolas" w:hAnsi="Consolas"/>
          <w:sz w:val="18"/>
        </w:rPr>
        <w:t>K</w:t>
      </w:r>
      <w:r>
        <w:rPr>
          <w:rFonts w:ascii="Consolas" w:eastAsia="Consolas" w:hAnsi="Consolas" w:cs="Consolas"/>
          <w:sz w:val="18"/>
        </w:rPr>
        <w:t>¼</w:t>
      </w:r>
      <w:r>
        <w:rPr>
          <w:rFonts w:ascii="Consolas" w:eastAsia="Consolas" w:hAnsi="Consolas"/>
          <w:sz w:val="18"/>
        </w:rPr>
        <w:t>o</w:t>
      </w:r>
      <w:r>
        <w:rPr>
          <w:rFonts w:ascii="Consolas" w:eastAsia="Consolas" w:hAnsi="Consolas" w:cs="Consolas"/>
          <w:sz w:val="18"/>
        </w:rPr>
        <w:t>Ô</w:t>
      </w:r>
      <w:r>
        <w:rPr>
          <w:rFonts w:ascii="Consolas" w:eastAsia="Consolas" w:hAnsi="Consolas"/>
          <w:sz w:val="18"/>
        </w:rPr>
        <w:t>P</w:t>
      </w:r>
      <w:r>
        <w:rPr>
          <w:rFonts w:ascii="Consolas" w:eastAsia="Consolas" w:hAnsi="Consolas" w:cs="Consolas"/>
          <w:sz w:val="18"/>
        </w:rPr>
        <w:t>©ñ</w:t>
      </w:r>
      <w:r>
        <w:rPr>
          <w:rFonts w:ascii="Consolas" w:eastAsia="Consolas" w:hAnsi="Consolas"/>
          <w:sz w:val="18"/>
        </w:rPr>
        <w:tab/>
        <w:t>Ø2¸aV²z</w:t>
      </w:r>
      <w:r>
        <w:rPr>
          <w:rFonts w:ascii="Consolas" w:eastAsia="Consolas" w:hAnsi="Consolas" w:cs="Consolas"/>
          <w:sz w:val="18"/>
        </w:rPr>
        <w:t></w:t>
      </w:r>
      <w:proofErr w:type="gramStart"/>
      <w:r>
        <w:rPr>
          <w:rFonts w:ascii="Consolas" w:eastAsia="Consolas" w:hAnsi="Consolas"/>
          <w:sz w:val="18"/>
        </w:rPr>
        <w:t>5;</w:t>
      </w:r>
      <w:r>
        <w:rPr>
          <w:rFonts w:ascii="Consolas" w:eastAsia="Consolas" w:hAnsi="Consolas" w:cs="Consolas"/>
          <w:sz w:val="18"/>
        </w:rPr>
        <w:t>±</w:t>
      </w:r>
      <w:proofErr w:type="gramEnd"/>
      <w:r>
        <w:rPr>
          <w:rFonts w:ascii="Consolas" w:eastAsia="Consolas" w:hAnsi="Consolas" w:cs="Consolas"/>
          <w:sz w:val="18"/>
        </w:rPr>
        <w:t></w:t>
      </w:r>
      <w:r>
        <w:rPr>
          <w:rFonts w:ascii="Consolas" w:eastAsia="Consolas" w:hAnsi="Consolas"/>
          <w:sz w:val="18"/>
        </w:rPr>
        <w:t>g</w:t>
      </w:r>
      <w:r>
        <w:rPr>
          <w:rFonts w:ascii="Consolas" w:eastAsia="Consolas" w:hAnsi="Consolas" w:cs="Consolas"/>
          <w:sz w:val="18"/>
        </w:rPr>
        <w:t>«³</w:t>
      </w:r>
      <w:r>
        <w:rPr>
          <w:rFonts w:ascii="Consolas" w:eastAsia="Consolas" w:hAnsi="Consolas"/>
          <w:sz w:val="18"/>
        </w:rPr>
        <w:t>wTt</w:t>
      </w:r>
      <w:r>
        <w:rPr>
          <w:rFonts w:ascii="Consolas" w:eastAsia="Consolas" w:hAnsi="Consolas" w:cs="Consolas"/>
          <w:sz w:val="18"/>
        </w:rPr>
        <w:t>Êî</w:t>
      </w:r>
      <w:r>
        <w:rPr>
          <w:rFonts w:ascii="Consolas" w:eastAsia="Consolas" w:hAnsi="Consolas"/>
          <w:sz w:val="18"/>
        </w:rPr>
        <w:t>F</w:t>
      </w:r>
      <w:r>
        <w:rPr>
          <w:rFonts w:ascii="Consolas" w:eastAsia="Consolas" w:hAnsi="Consolas" w:cs="Consolas"/>
          <w:sz w:val="18"/>
        </w:rPr>
        <w:t>ãð</w:t>
      </w:r>
      <w:r>
        <w:rPr>
          <w:rFonts w:ascii="Consolas" w:eastAsia="Consolas" w:hAnsi="Consolas"/>
          <w:sz w:val="18"/>
        </w:rPr>
        <w:t>f@</w:t>
      </w:r>
      <w:r>
        <w:rPr>
          <w:rFonts w:ascii="Consolas" w:eastAsia="Consolas" w:hAnsi="Consolas" w:cs="Consolas"/>
          <w:sz w:val="18"/>
        </w:rPr>
        <w:t>åº«</w:t>
      </w:r>
      <w:r>
        <w:rPr>
          <w:rFonts w:ascii="Consolas" w:eastAsia="Consolas" w:hAnsi="Consolas"/>
          <w:sz w:val="18"/>
        </w:rPr>
        <w:t>&amp;¸</w:t>
      </w:r>
      <w:proofErr w:type="gramStart"/>
      <w:r>
        <w:rPr>
          <w:rFonts w:ascii="Consolas" w:eastAsia="Consolas" w:hAnsi="Consolas" w:cs="Consolas"/>
          <w:sz w:val="18"/>
        </w:rPr>
        <w:t></w:t>
      </w:r>
      <w:r>
        <w:rPr>
          <w:rFonts w:ascii="Consolas" w:eastAsia="Consolas" w:hAnsi="Consolas"/>
          <w:sz w:val="18"/>
        </w:rPr>
        <w:t>]</w:t>
      </w:r>
      <w:r>
        <w:rPr>
          <w:rFonts w:ascii="Consolas" w:eastAsia="Consolas" w:hAnsi="Consolas" w:cs="Consolas"/>
          <w:sz w:val="18"/>
        </w:rPr>
        <w:t>õ</w:t>
      </w:r>
      <w:proofErr w:type="gramEnd"/>
      <w:r>
        <w:rPr>
          <w:rFonts w:ascii="Consolas" w:eastAsia="Consolas" w:hAnsi="Consolas" w:cs="Consolas"/>
          <w:sz w:val="18"/>
        </w:rPr>
        <w:t>å¶</w:t>
      </w:r>
      <w:r>
        <w:rPr>
          <w:rFonts w:ascii="Consolas" w:eastAsia="Consolas" w:hAnsi="Consolas"/>
          <w:sz w:val="18"/>
        </w:rPr>
        <w:t>k</w:t>
      </w:r>
      <w:r>
        <w:rPr>
          <w:rFonts w:ascii="Consolas" w:eastAsia="Consolas" w:hAnsi="Consolas" w:cs="Consolas"/>
          <w:sz w:val="18"/>
        </w:rPr>
        <w:t>ºç¡¥</w:t>
      </w:r>
      <w:r>
        <w:rPr>
          <w:rFonts w:ascii="Consolas" w:eastAsia="Consolas" w:hAnsi="Consolas"/>
          <w:sz w:val="18"/>
        </w:rPr>
        <w:t>$</w:t>
      </w:r>
      <w:r>
        <w:rPr>
          <w:rFonts w:ascii="Consolas" w:eastAsia="Consolas" w:hAnsi="Consolas" w:cs="Consolas"/>
          <w:sz w:val="18"/>
        </w:rPr>
        <w:t>Ô</w:t>
      </w:r>
      <w:r>
        <w:rPr>
          <w:rFonts w:ascii="Consolas" w:eastAsia="Consolas" w:hAnsi="Consolas"/>
          <w:sz w:val="18"/>
        </w:rPr>
        <w:t>#</w:t>
      </w:r>
      <w:r>
        <w:rPr>
          <w:rFonts w:ascii="Consolas" w:eastAsia="Consolas" w:hAnsi="Consolas" w:cs="Consolas"/>
          <w:sz w:val="18"/>
        </w:rPr>
        <w:t>ì·</w:t>
      </w:r>
      <w:r>
        <w:rPr>
          <w:rFonts w:ascii="Consolas" w:eastAsia="Consolas" w:hAnsi="Consolas"/>
          <w:sz w:val="18"/>
        </w:rPr>
        <w:t>c</w:t>
      </w:r>
      <w:r>
        <w:rPr>
          <w:rFonts w:ascii="Consolas" w:eastAsia="Consolas" w:hAnsi="Consolas" w:cs="Consolas"/>
          <w:sz w:val="18"/>
        </w:rPr>
        <w:t></w:t>
      </w:r>
      <w:r>
        <w:rPr>
          <w:rFonts w:ascii="Consolas" w:eastAsia="Consolas" w:hAnsi="Consolas"/>
          <w:sz w:val="18"/>
        </w:rPr>
        <w:t>B</w:t>
      </w:r>
      <w:r>
        <w:rPr>
          <w:rFonts w:ascii="Consolas" w:eastAsia="Consolas" w:hAnsi="Consolas" w:cs="Consolas"/>
          <w:sz w:val="18"/>
        </w:rPr>
        <w:t>Ê©ÎË</w:t>
      </w:r>
      <w:r>
        <w:rPr>
          <w:rFonts w:ascii="Consolas" w:eastAsia="Consolas" w:hAnsi="Consolas"/>
          <w:sz w:val="18"/>
        </w:rPr>
        <w:t>5zz&amp;xWª&gt;</w:t>
      </w:r>
      <w:proofErr w:type="gramStart"/>
      <w:r>
        <w:rPr>
          <w:rFonts w:ascii="Consolas" w:eastAsia="Consolas" w:hAnsi="Consolas"/>
          <w:sz w:val="18"/>
        </w:rPr>
        <w:t>%{</w:t>
      </w:r>
      <w:proofErr w:type="gramEnd"/>
      <w:r>
        <w:rPr>
          <w:rFonts w:ascii="Consolas" w:eastAsia="Consolas" w:hAnsi="Consolas"/>
          <w:sz w:val="18"/>
        </w:rPr>
        <w:t>rb·</w:t>
      </w:r>
    </w:p>
    <w:p w14:paraId="76F307C2" w14:textId="77777777" w:rsidR="000808AC" w:rsidRDefault="000808AC" w:rsidP="000808AC">
      <w:r>
        <w:rPr>
          <w:rFonts w:ascii="Consolas" w:eastAsia="Consolas" w:hAnsi="Consolas"/>
          <w:sz w:val="18"/>
        </w:rPr>
        <w:t>Error parsing URL: http://ladiesfirst-privileges[.]com/656465/d5678h9.exe</w:t>
      </w:r>
    </w:p>
    <w:p w14:paraId="647DA35F" w14:textId="77777777" w:rsidR="000808AC" w:rsidRDefault="000808AC" w:rsidP="000808AC">
      <w:proofErr w:type="spellStart"/>
      <w:r>
        <w:rPr>
          <w:rFonts w:ascii="Consolas" w:eastAsia="Consolas" w:hAnsi="Consolas"/>
          <w:sz w:val="18"/>
        </w:rPr>
        <w:t>is_ip</w:t>
      </w:r>
      <w:proofErr w:type="spellEnd"/>
    </w:p>
    <w:p w14:paraId="42F16421" w14:textId="77777777" w:rsidR="000808AC" w:rsidRDefault="000808AC" w:rsidP="000808AC">
      <w:r>
        <w:rPr>
          <w:rFonts w:ascii="Consolas" w:eastAsia="Consolas" w:hAnsi="Consolas"/>
          <w:sz w:val="18"/>
        </w:rPr>
        <w:lastRenderedPageBreak/>
        <w:t>False    820324</w:t>
      </w:r>
    </w:p>
    <w:p w14:paraId="419B200D" w14:textId="77777777" w:rsidR="000808AC" w:rsidRDefault="000808AC" w:rsidP="000808AC">
      <w:r>
        <w:rPr>
          <w:rFonts w:ascii="Consolas" w:eastAsia="Consolas" w:hAnsi="Consolas"/>
          <w:sz w:val="18"/>
        </w:rPr>
        <w:t>True       1668</w:t>
      </w:r>
    </w:p>
    <w:p w14:paraId="7729794C" w14:textId="77777777" w:rsidR="000808AC" w:rsidRDefault="000808AC" w:rsidP="000808AC">
      <w:r>
        <w:rPr>
          <w:rFonts w:ascii="Consolas" w:eastAsia="Consolas" w:hAnsi="Consolas"/>
          <w:sz w:val="18"/>
        </w:rPr>
        <w:t xml:space="preserve">Name: count, </w:t>
      </w:r>
      <w:proofErr w:type="spellStart"/>
      <w:r>
        <w:rPr>
          <w:rFonts w:ascii="Consolas" w:eastAsia="Consolas" w:hAnsi="Consolas"/>
          <w:sz w:val="18"/>
        </w:rPr>
        <w:t>dtype</w:t>
      </w:r>
      <w:proofErr w:type="spellEnd"/>
      <w:r>
        <w:rPr>
          <w:rFonts w:ascii="Consolas" w:eastAsia="Consolas" w:hAnsi="Consolas"/>
          <w:sz w:val="18"/>
        </w:rPr>
        <w:t>: int64</w:t>
      </w:r>
    </w:p>
    <w:p w14:paraId="0D1F4C01" w14:textId="77777777" w:rsidR="000808AC" w:rsidRDefault="000808AC" w:rsidP="000808AC">
      <w:r>
        <w:rPr>
          <w:rFonts w:ascii="Consolas" w:eastAsia="Consolas" w:hAnsi="Consolas"/>
          <w:sz w:val="18"/>
        </w:rPr>
        <w:t>92      103.114.104.87</w:t>
      </w:r>
    </w:p>
    <w:p w14:paraId="04B36B5A" w14:textId="77777777" w:rsidR="000808AC" w:rsidRDefault="000808AC" w:rsidP="000808AC">
      <w:r>
        <w:rPr>
          <w:rFonts w:ascii="Consolas" w:eastAsia="Consolas" w:hAnsi="Consolas"/>
          <w:sz w:val="18"/>
        </w:rPr>
        <w:t>93       103.119.0.224</w:t>
      </w:r>
    </w:p>
    <w:p w14:paraId="722A1CE1" w14:textId="77777777" w:rsidR="000808AC" w:rsidRDefault="000808AC" w:rsidP="000808AC">
      <w:r>
        <w:rPr>
          <w:rFonts w:ascii="Consolas" w:eastAsia="Consolas" w:hAnsi="Consolas"/>
          <w:sz w:val="18"/>
        </w:rPr>
        <w:t>94      103.119.30.176</w:t>
      </w:r>
    </w:p>
    <w:p w14:paraId="54A2E4FD" w14:textId="77777777" w:rsidR="000808AC" w:rsidRDefault="000808AC" w:rsidP="000808AC">
      <w:r>
        <w:rPr>
          <w:rFonts w:ascii="Consolas" w:eastAsia="Consolas" w:hAnsi="Consolas"/>
          <w:sz w:val="18"/>
        </w:rPr>
        <w:t>95      103.195.100.74</w:t>
      </w:r>
    </w:p>
    <w:p w14:paraId="0837A47E" w14:textId="77777777" w:rsidR="000808AC" w:rsidRDefault="000808AC" w:rsidP="000808AC">
      <w:r>
        <w:rPr>
          <w:rFonts w:ascii="Consolas" w:eastAsia="Consolas" w:hAnsi="Consolas"/>
          <w:sz w:val="18"/>
        </w:rPr>
        <w:t>96       103.195.7.246</w:t>
      </w:r>
    </w:p>
    <w:p w14:paraId="59AE1C6F" w14:textId="77777777" w:rsidR="000808AC" w:rsidRDefault="000808AC" w:rsidP="000808AC">
      <w:r>
        <w:rPr>
          <w:rFonts w:ascii="Consolas" w:eastAsia="Consolas" w:hAnsi="Consolas"/>
          <w:sz w:val="18"/>
        </w:rPr>
        <w:t>97        103.195.7.57</w:t>
      </w:r>
    </w:p>
    <w:p w14:paraId="0785C40A" w14:textId="77777777" w:rsidR="000808AC" w:rsidRDefault="000808AC" w:rsidP="000808AC">
      <w:r>
        <w:rPr>
          <w:rFonts w:ascii="Consolas" w:eastAsia="Consolas" w:hAnsi="Consolas"/>
          <w:sz w:val="18"/>
        </w:rPr>
        <w:t>98     103.210.236.134</w:t>
      </w:r>
    </w:p>
    <w:p w14:paraId="31BE74D2" w14:textId="77777777" w:rsidR="000808AC" w:rsidRDefault="000808AC" w:rsidP="000808AC">
      <w:r>
        <w:rPr>
          <w:rFonts w:ascii="Consolas" w:eastAsia="Consolas" w:hAnsi="Consolas"/>
          <w:sz w:val="18"/>
        </w:rPr>
        <w:t>99       103.21.182.11</w:t>
      </w:r>
    </w:p>
    <w:p w14:paraId="7294772D" w14:textId="77777777" w:rsidR="000808AC" w:rsidRDefault="000808AC" w:rsidP="000808AC">
      <w:r>
        <w:rPr>
          <w:rFonts w:ascii="Consolas" w:eastAsia="Consolas" w:hAnsi="Consolas"/>
          <w:sz w:val="18"/>
        </w:rPr>
        <w:t>100      103.21.182.17</w:t>
      </w:r>
    </w:p>
    <w:p w14:paraId="44ACDFD9" w14:textId="77777777" w:rsidR="000808AC" w:rsidRDefault="000808AC" w:rsidP="000808AC">
      <w:r>
        <w:rPr>
          <w:rFonts w:ascii="Consolas" w:eastAsia="Consolas" w:hAnsi="Consolas"/>
          <w:sz w:val="18"/>
        </w:rPr>
        <w:t>101    103.213.249.217</w:t>
      </w:r>
    </w:p>
    <w:p w14:paraId="37147441" w14:textId="77777777" w:rsidR="000808AC" w:rsidRDefault="000808AC" w:rsidP="000808AC">
      <w:r>
        <w:rPr>
          <w:rFonts w:ascii="Consolas" w:eastAsia="Consolas" w:hAnsi="Consolas"/>
          <w:sz w:val="18"/>
        </w:rPr>
        <w:t xml:space="preserve">Name: </w:t>
      </w:r>
      <w:proofErr w:type="spell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dtype</w:t>
      </w:r>
      <w:proofErr w:type="spellEnd"/>
      <w:r>
        <w:rPr>
          <w:rFonts w:ascii="Consolas" w:eastAsia="Consolas" w:hAnsi="Consolas"/>
          <w:sz w:val="18"/>
        </w:rPr>
        <w:t>: object</w:t>
      </w:r>
    </w:p>
    <w:p w14:paraId="26BCB516" w14:textId="77777777" w:rsidR="000808AC" w:rsidRDefault="000808AC" w:rsidP="000808AC">
      <w:r>
        <w:rPr>
          <w:rFonts w:ascii="Consolas" w:eastAsia="Consolas" w:hAnsi="Consolas"/>
          <w:sz w:val="18"/>
        </w:rPr>
        <w:t xml:space="preserve"> </w:t>
      </w:r>
    </w:p>
    <w:p w14:paraId="307BCDCE" w14:textId="77777777" w:rsidR="000808AC" w:rsidRDefault="000808AC" w:rsidP="000808AC">
      <w:r>
        <w:rPr>
          <w:rFonts w:eastAsia="Calibri"/>
          <w:b/>
          <w:color w:val="555555"/>
          <w:sz w:val="18"/>
        </w:rPr>
        <w:t>Output</w:t>
      </w:r>
    </w:p>
    <w:p w14:paraId="18933640" w14:textId="77777777" w:rsidR="000808AC" w:rsidRDefault="000808AC" w:rsidP="000808AC">
      <w:r>
        <w:rPr>
          <w:rFonts w:ascii="Consolas" w:eastAsia="Consolas" w:hAnsi="Consolas"/>
          <w:sz w:val="18"/>
        </w:rPr>
        <w:t xml:space="preserve">                                                 </w:t>
      </w:r>
      <w:proofErr w:type="spellStart"/>
      <w:proofErr w:type="gram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is</w:t>
      </w:r>
      <w:proofErr w:type="gramEnd"/>
      <w:r>
        <w:rPr>
          <w:rFonts w:ascii="Consolas" w:eastAsia="Consolas" w:hAnsi="Consolas"/>
          <w:sz w:val="18"/>
        </w:rPr>
        <w:t>_phishing</w:t>
      </w:r>
      <w:proofErr w:type="spellEnd"/>
      <w:r>
        <w:rPr>
          <w:rFonts w:ascii="Consolas" w:eastAsia="Consolas" w:hAnsi="Consolas"/>
          <w:sz w:val="18"/>
        </w:rPr>
        <w:t xml:space="preserve"> </w:t>
      </w:r>
      <w:proofErr w:type="gramStart"/>
      <w:r>
        <w:rPr>
          <w:rFonts w:ascii="Consolas" w:eastAsia="Consolas" w:hAnsi="Consolas"/>
          <w:sz w:val="18"/>
        </w:rPr>
        <w:t>protocol  \</w:t>
      </w:r>
      <w:proofErr w:type="gramEnd"/>
    </w:p>
    <w:p w14:paraId="6294E3A1" w14:textId="77777777" w:rsidR="000808AC" w:rsidRDefault="000808AC" w:rsidP="000808AC">
      <w:proofErr w:type="gramStart"/>
      <w:r>
        <w:rPr>
          <w:rFonts w:ascii="Consolas" w:eastAsia="Consolas" w:hAnsi="Consolas"/>
          <w:sz w:val="18"/>
        </w:rPr>
        <w:t>0  www.sevkon.net/</w:t>
      </w:r>
      <w:proofErr w:type="spellStart"/>
      <w:r>
        <w:rPr>
          <w:rFonts w:ascii="Consolas" w:eastAsia="Consolas" w:hAnsi="Consolas"/>
          <w:sz w:val="18"/>
        </w:rPr>
        <w:t>js</w:t>
      </w:r>
      <w:proofErr w:type="spellEnd"/>
      <w:r>
        <w:rPr>
          <w:rFonts w:ascii="Consolas" w:eastAsia="Consolas" w:hAnsi="Consolas"/>
          <w:sz w:val="18"/>
        </w:rPr>
        <w:t>/?app=com-d3&amp;us.battle.net/lo</w:t>
      </w:r>
      <w:proofErr w:type="gramEnd"/>
      <w:r>
        <w:rPr>
          <w:rFonts w:ascii="Consolas" w:eastAsia="Consolas" w:hAnsi="Consolas"/>
          <w:sz w:val="18"/>
        </w:rPr>
        <w:t xml:space="preserve">...        False     http   </w:t>
      </w:r>
    </w:p>
    <w:p w14:paraId="04ED820A" w14:textId="77777777" w:rsidR="000808AC" w:rsidRDefault="000808AC" w:rsidP="000808AC">
      <w:r>
        <w:rPr>
          <w:rFonts w:ascii="Consolas" w:eastAsia="Consolas" w:hAnsi="Consolas"/>
          <w:sz w:val="18"/>
        </w:rPr>
        <w:t>2                 oneills.net.au/</w:t>
      </w:r>
      <w:proofErr w:type="spellStart"/>
      <w:r>
        <w:rPr>
          <w:rFonts w:ascii="Consolas" w:eastAsia="Consolas" w:hAnsi="Consolas"/>
          <w:sz w:val="18"/>
        </w:rPr>
        <w:t>css</w:t>
      </w:r>
      <w:proofErr w:type="spellEnd"/>
      <w:r>
        <w:rPr>
          <w:rFonts w:ascii="Consolas" w:eastAsia="Consolas" w:hAnsi="Consolas"/>
          <w:sz w:val="18"/>
        </w:rPr>
        <w:t>/bookmark/</w:t>
      </w:r>
      <w:proofErr w:type="spellStart"/>
      <w:r>
        <w:rPr>
          <w:rFonts w:ascii="Consolas" w:eastAsia="Consolas" w:hAnsi="Consolas"/>
          <w:sz w:val="18"/>
        </w:rPr>
        <w:t>ii.php</w:t>
      </w:r>
      <w:proofErr w:type="spellEnd"/>
      <w:r>
        <w:rPr>
          <w:rFonts w:ascii="Consolas" w:eastAsia="Consolas" w:hAnsi="Consolas"/>
          <w:sz w:val="18"/>
        </w:rPr>
        <w:t xml:space="preserve">        False     http   </w:t>
      </w:r>
    </w:p>
    <w:p w14:paraId="26A2785A" w14:textId="77777777" w:rsidR="000808AC" w:rsidRDefault="000808AC" w:rsidP="000808AC">
      <w:r>
        <w:rPr>
          <w:rFonts w:ascii="Consolas" w:eastAsia="Consolas" w:hAnsi="Consolas"/>
          <w:sz w:val="18"/>
        </w:rPr>
        <w:t xml:space="preserve">4                       mmobileitacardbrazilsptj.com        False     http   </w:t>
      </w:r>
    </w:p>
    <w:p w14:paraId="41EFC972" w14:textId="77777777" w:rsidR="000808AC" w:rsidRDefault="000808AC" w:rsidP="000808AC">
      <w:r>
        <w:rPr>
          <w:rFonts w:ascii="Consolas" w:eastAsia="Consolas" w:hAnsi="Consolas"/>
          <w:sz w:val="18"/>
        </w:rPr>
        <w:t xml:space="preserve">9                                          dabtse.ml        False     http   </w:t>
      </w:r>
    </w:p>
    <w:p w14:paraId="270FEF76" w14:textId="77777777" w:rsidR="000808AC" w:rsidRDefault="000808AC" w:rsidP="000808AC">
      <w:r>
        <w:rPr>
          <w:rFonts w:ascii="Consolas" w:eastAsia="Consolas" w:hAnsi="Consolas"/>
          <w:sz w:val="18"/>
        </w:rPr>
        <w:t xml:space="preserve">1                www.monopro.com/index.html?vertical         True     http   </w:t>
      </w:r>
    </w:p>
    <w:p w14:paraId="29623B90" w14:textId="77777777" w:rsidR="000808AC" w:rsidRDefault="000808AC" w:rsidP="000808AC">
      <w:proofErr w:type="gramStart"/>
      <w:r>
        <w:rPr>
          <w:rFonts w:ascii="Consolas" w:eastAsia="Consolas" w:hAnsi="Consolas"/>
          <w:sz w:val="18"/>
        </w:rPr>
        <w:t>3  facebook.com</w:t>
      </w:r>
      <w:proofErr w:type="gramEnd"/>
      <w:r>
        <w:rPr>
          <w:rFonts w:ascii="Consolas" w:eastAsia="Consolas" w:hAnsi="Consolas"/>
          <w:sz w:val="18"/>
        </w:rPr>
        <w:t xml:space="preserve">/pages/Nick-Marshall-for-State-Rep...         True     http   </w:t>
      </w:r>
    </w:p>
    <w:p w14:paraId="3893D7E8" w14:textId="77777777" w:rsidR="000808AC" w:rsidRDefault="000808AC" w:rsidP="000808AC">
      <w:proofErr w:type="gramStart"/>
      <w:r>
        <w:rPr>
          <w:rFonts w:ascii="Consolas" w:eastAsia="Consolas" w:hAnsi="Consolas"/>
          <w:sz w:val="18"/>
        </w:rPr>
        <w:t>5  oce.catholic.com/</w:t>
      </w:r>
      <w:proofErr w:type="spellStart"/>
      <w:r>
        <w:rPr>
          <w:rFonts w:ascii="Consolas" w:eastAsia="Consolas" w:hAnsi="Consolas"/>
          <w:sz w:val="18"/>
        </w:rPr>
        <w:t>index.php</w:t>
      </w:r>
      <w:proofErr w:type="gramEnd"/>
      <w:r>
        <w:rPr>
          <w:rFonts w:ascii="Consolas" w:eastAsia="Consolas" w:hAnsi="Consolas"/>
          <w:sz w:val="18"/>
        </w:rPr>
        <w:t>?title</w:t>
      </w:r>
      <w:proofErr w:type="spellEnd"/>
      <w:r>
        <w:rPr>
          <w:rFonts w:ascii="Consolas" w:eastAsia="Consolas" w:hAnsi="Consolas"/>
          <w:sz w:val="18"/>
        </w:rPr>
        <w:t>=</w:t>
      </w:r>
      <w:proofErr w:type="spellStart"/>
      <w:r>
        <w:rPr>
          <w:rFonts w:ascii="Consolas" w:eastAsia="Consolas" w:hAnsi="Consolas"/>
          <w:sz w:val="18"/>
        </w:rPr>
        <w:t>Alvar_Nunez_C</w:t>
      </w:r>
      <w:proofErr w:type="spellEnd"/>
      <w:r>
        <w:rPr>
          <w:rFonts w:ascii="Consolas" w:eastAsia="Consolas" w:hAnsi="Consolas"/>
          <w:sz w:val="18"/>
        </w:rPr>
        <w:t xml:space="preserve">...         True     http   </w:t>
      </w:r>
    </w:p>
    <w:p w14:paraId="1ACEBBE5" w14:textId="77777777" w:rsidR="000808AC" w:rsidRDefault="000808AC" w:rsidP="000808AC">
      <w:r>
        <w:rPr>
          <w:rFonts w:ascii="Consolas" w:eastAsia="Consolas" w:hAnsi="Consolas"/>
          <w:sz w:val="18"/>
        </w:rPr>
        <w:t xml:space="preserve">6          http://ardictionary.com/Computer_keyboard         True     http   </w:t>
      </w:r>
    </w:p>
    <w:p w14:paraId="080B0727" w14:textId="77777777" w:rsidR="000808AC" w:rsidRDefault="000808AC" w:rsidP="000808AC">
      <w:r>
        <w:rPr>
          <w:rFonts w:ascii="Consolas" w:eastAsia="Consolas" w:hAnsi="Consolas"/>
          <w:sz w:val="18"/>
        </w:rPr>
        <w:t xml:space="preserve">7       http://macosworld.ru/tunnelbear-vpn-dla-mac/         True     http   </w:t>
      </w:r>
    </w:p>
    <w:p w14:paraId="2A1E172B" w14:textId="77777777" w:rsidR="000808AC" w:rsidRDefault="000808AC" w:rsidP="000808AC">
      <w:r>
        <w:rPr>
          <w:rFonts w:ascii="Consolas" w:eastAsia="Consolas" w:hAnsi="Consolas"/>
          <w:sz w:val="18"/>
        </w:rPr>
        <w:t xml:space="preserve">8                            hotelstaymontroyal.com/         True     http   </w:t>
      </w:r>
    </w:p>
    <w:p w14:paraId="5F6BA8B5" w14:textId="77777777" w:rsidR="000808AC" w:rsidRDefault="000808AC" w:rsidP="000808AC">
      <w:r>
        <w:rPr>
          <w:rFonts w:ascii="Consolas" w:eastAsia="Consolas" w:hAnsi="Consolas"/>
          <w:sz w:val="18"/>
        </w:rPr>
        <w:t xml:space="preserve"> </w:t>
      </w:r>
    </w:p>
    <w:p w14:paraId="40340AA9" w14:textId="77777777" w:rsidR="000808AC" w:rsidRDefault="000808AC" w:rsidP="000808AC">
      <w:r>
        <w:rPr>
          <w:rFonts w:ascii="Consolas" w:eastAsia="Consolas" w:hAnsi="Consolas"/>
          <w:sz w:val="18"/>
        </w:rPr>
        <w:t xml:space="preserve">                         domain                  </w:t>
      </w:r>
      <w:proofErr w:type="gramStart"/>
      <w:r>
        <w:rPr>
          <w:rFonts w:ascii="Consolas" w:eastAsia="Consolas" w:hAnsi="Consolas"/>
          <w:sz w:val="18"/>
        </w:rPr>
        <w:t>subdomains  \</w:t>
      </w:r>
      <w:proofErr w:type="gramEnd"/>
    </w:p>
    <w:p w14:paraId="2789C63E" w14:textId="77777777" w:rsidR="000808AC" w:rsidRDefault="000808AC" w:rsidP="000808AC">
      <w:r>
        <w:rPr>
          <w:rFonts w:ascii="Consolas" w:eastAsia="Consolas" w:hAnsi="Consolas"/>
          <w:sz w:val="18"/>
        </w:rPr>
        <w:t xml:space="preserve">0                www.sevkon.net            </w:t>
      </w:r>
      <w:proofErr w:type="gramStart"/>
      <w:r>
        <w:rPr>
          <w:rFonts w:ascii="Consolas" w:eastAsia="Consolas" w:hAnsi="Consolas"/>
          <w:sz w:val="18"/>
        </w:rPr>
        <w:t xml:space="preserve">   [</w:t>
      </w:r>
      <w:proofErr w:type="gramEnd"/>
      <w:r>
        <w:rPr>
          <w:rFonts w:ascii="Consolas" w:eastAsia="Consolas" w:hAnsi="Consolas"/>
          <w:sz w:val="18"/>
        </w:rPr>
        <w:t xml:space="preserve">www, </w:t>
      </w:r>
      <w:proofErr w:type="spellStart"/>
      <w:r>
        <w:rPr>
          <w:rFonts w:ascii="Consolas" w:eastAsia="Consolas" w:hAnsi="Consolas"/>
          <w:sz w:val="18"/>
        </w:rPr>
        <w:t>sevkon</w:t>
      </w:r>
      <w:proofErr w:type="spellEnd"/>
      <w:r>
        <w:rPr>
          <w:rFonts w:ascii="Consolas" w:eastAsia="Consolas" w:hAnsi="Consolas"/>
          <w:sz w:val="18"/>
        </w:rPr>
        <w:t xml:space="preserve">]   </w:t>
      </w:r>
    </w:p>
    <w:p w14:paraId="6B8711FC" w14:textId="77777777" w:rsidR="000808AC" w:rsidRDefault="000808AC" w:rsidP="000808AC">
      <w:r>
        <w:rPr>
          <w:rFonts w:ascii="Consolas" w:eastAsia="Consolas" w:hAnsi="Consolas"/>
          <w:sz w:val="18"/>
        </w:rPr>
        <w:t xml:space="preserve">2                oneills.net.au           </w:t>
      </w:r>
      <w:proofErr w:type="gramStart"/>
      <w:r>
        <w:rPr>
          <w:rFonts w:ascii="Consolas" w:eastAsia="Consolas" w:hAnsi="Consolas"/>
          <w:sz w:val="18"/>
        </w:rPr>
        <w:t xml:space="preserve">   [</w:t>
      </w:r>
      <w:proofErr w:type="spellStart"/>
      <w:proofErr w:type="gramEnd"/>
      <w:r>
        <w:rPr>
          <w:rFonts w:ascii="Consolas" w:eastAsia="Consolas" w:hAnsi="Consolas"/>
          <w:sz w:val="18"/>
        </w:rPr>
        <w:t>oneills</w:t>
      </w:r>
      <w:proofErr w:type="spellEnd"/>
      <w:r>
        <w:rPr>
          <w:rFonts w:ascii="Consolas" w:eastAsia="Consolas" w:hAnsi="Consolas"/>
          <w:sz w:val="18"/>
        </w:rPr>
        <w:t xml:space="preserve">, net]   </w:t>
      </w:r>
    </w:p>
    <w:p w14:paraId="37C9EC1B" w14:textId="77777777" w:rsidR="000808AC" w:rsidRDefault="000808AC" w:rsidP="000808AC">
      <w:proofErr w:type="gramStart"/>
      <w:r>
        <w:rPr>
          <w:rFonts w:ascii="Consolas" w:eastAsia="Consolas" w:hAnsi="Consolas"/>
          <w:sz w:val="18"/>
        </w:rPr>
        <w:t>4  mmobileitacardbrazilsptj.com</w:t>
      </w:r>
      <w:proofErr w:type="gramEnd"/>
      <w:r>
        <w:rPr>
          <w:rFonts w:ascii="Consolas" w:eastAsia="Consolas" w:hAnsi="Consolas"/>
          <w:sz w:val="18"/>
        </w:rPr>
        <w:t xml:space="preserve">  [</w:t>
      </w:r>
      <w:proofErr w:type="spellStart"/>
      <w:r>
        <w:rPr>
          <w:rFonts w:ascii="Consolas" w:eastAsia="Consolas" w:hAnsi="Consolas"/>
          <w:sz w:val="18"/>
        </w:rPr>
        <w:t>mmobileitacardbrazilsptj</w:t>
      </w:r>
      <w:proofErr w:type="spellEnd"/>
      <w:r>
        <w:rPr>
          <w:rFonts w:ascii="Consolas" w:eastAsia="Consolas" w:hAnsi="Consolas"/>
          <w:sz w:val="18"/>
        </w:rPr>
        <w:t xml:space="preserve">]   </w:t>
      </w:r>
    </w:p>
    <w:p w14:paraId="58738F84" w14:textId="77777777" w:rsidR="000808AC" w:rsidRDefault="000808AC" w:rsidP="000808AC">
      <w:r>
        <w:rPr>
          <w:rFonts w:ascii="Consolas" w:eastAsia="Consolas" w:hAnsi="Consolas"/>
          <w:sz w:val="18"/>
        </w:rPr>
        <w:t xml:space="preserve">9                     dabtse.ml                 </w:t>
      </w:r>
      <w:proofErr w:type="gramStart"/>
      <w:r>
        <w:rPr>
          <w:rFonts w:ascii="Consolas" w:eastAsia="Consolas" w:hAnsi="Consolas"/>
          <w:sz w:val="18"/>
        </w:rPr>
        <w:t xml:space="preserve">   [</w:t>
      </w:r>
      <w:proofErr w:type="spellStart"/>
      <w:proofErr w:type="gramEnd"/>
      <w:r>
        <w:rPr>
          <w:rFonts w:ascii="Consolas" w:eastAsia="Consolas" w:hAnsi="Consolas"/>
          <w:sz w:val="18"/>
        </w:rPr>
        <w:t>dabtse</w:t>
      </w:r>
      <w:proofErr w:type="spellEnd"/>
      <w:r>
        <w:rPr>
          <w:rFonts w:ascii="Consolas" w:eastAsia="Consolas" w:hAnsi="Consolas"/>
          <w:sz w:val="18"/>
        </w:rPr>
        <w:t xml:space="preserve">]   </w:t>
      </w:r>
    </w:p>
    <w:p w14:paraId="64558E46" w14:textId="77777777" w:rsidR="000808AC" w:rsidRDefault="000808AC" w:rsidP="000808AC">
      <w:r>
        <w:rPr>
          <w:rFonts w:ascii="Consolas" w:eastAsia="Consolas" w:hAnsi="Consolas"/>
          <w:sz w:val="18"/>
        </w:rPr>
        <w:t xml:space="preserve">1               www.monopro.com           </w:t>
      </w:r>
      <w:proofErr w:type="gramStart"/>
      <w:r>
        <w:rPr>
          <w:rFonts w:ascii="Consolas" w:eastAsia="Consolas" w:hAnsi="Consolas"/>
          <w:sz w:val="18"/>
        </w:rPr>
        <w:t xml:space="preserve">   [</w:t>
      </w:r>
      <w:proofErr w:type="gramEnd"/>
      <w:r>
        <w:rPr>
          <w:rFonts w:ascii="Consolas" w:eastAsia="Consolas" w:hAnsi="Consolas"/>
          <w:sz w:val="18"/>
        </w:rPr>
        <w:t xml:space="preserve">www, </w:t>
      </w:r>
      <w:proofErr w:type="spellStart"/>
      <w:r>
        <w:rPr>
          <w:rFonts w:ascii="Consolas" w:eastAsia="Consolas" w:hAnsi="Consolas"/>
          <w:sz w:val="18"/>
        </w:rPr>
        <w:t>monopro</w:t>
      </w:r>
      <w:proofErr w:type="spellEnd"/>
      <w:r>
        <w:rPr>
          <w:rFonts w:ascii="Consolas" w:eastAsia="Consolas" w:hAnsi="Consolas"/>
          <w:sz w:val="18"/>
        </w:rPr>
        <w:t xml:space="preserve">]   </w:t>
      </w:r>
    </w:p>
    <w:p w14:paraId="413FECAB" w14:textId="77777777" w:rsidR="000808AC" w:rsidRDefault="000808AC" w:rsidP="000808AC">
      <w:r>
        <w:rPr>
          <w:rFonts w:ascii="Consolas" w:eastAsia="Consolas" w:hAnsi="Consolas"/>
          <w:sz w:val="18"/>
        </w:rPr>
        <w:t xml:space="preserve">3                  facebook.com               </w:t>
      </w:r>
      <w:proofErr w:type="gramStart"/>
      <w:r>
        <w:rPr>
          <w:rFonts w:ascii="Consolas" w:eastAsia="Consolas" w:hAnsi="Consolas"/>
          <w:sz w:val="18"/>
        </w:rPr>
        <w:t xml:space="preserve">   [</w:t>
      </w:r>
      <w:proofErr w:type="spellStart"/>
      <w:proofErr w:type="gramEnd"/>
      <w:r>
        <w:rPr>
          <w:rFonts w:ascii="Consolas" w:eastAsia="Consolas" w:hAnsi="Consolas"/>
          <w:sz w:val="18"/>
        </w:rPr>
        <w:t>facebook</w:t>
      </w:r>
      <w:proofErr w:type="spellEnd"/>
      <w:r>
        <w:rPr>
          <w:rFonts w:ascii="Consolas" w:eastAsia="Consolas" w:hAnsi="Consolas"/>
          <w:sz w:val="18"/>
        </w:rPr>
        <w:t xml:space="preserve">]   </w:t>
      </w:r>
    </w:p>
    <w:p w14:paraId="4C6742C6" w14:textId="77777777" w:rsidR="000808AC" w:rsidRDefault="000808AC" w:rsidP="000808AC">
      <w:r>
        <w:rPr>
          <w:rFonts w:ascii="Consolas" w:eastAsia="Consolas" w:hAnsi="Consolas"/>
          <w:sz w:val="18"/>
        </w:rPr>
        <w:t xml:space="preserve">5              oce.catholic.com          </w:t>
      </w:r>
      <w:proofErr w:type="gramStart"/>
      <w:r>
        <w:rPr>
          <w:rFonts w:ascii="Consolas" w:eastAsia="Consolas" w:hAnsi="Consolas"/>
          <w:sz w:val="18"/>
        </w:rPr>
        <w:t xml:space="preserve">   [</w:t>
      </w:r>
      <w:proofErr w:type="spellStart"/>
      <w:proofErr w:type="gramEnd"/>
      <w:r>
        <w:rPr>
          <w:rFonts w:ascii="Consolas" w:eastAsia="Consolas" w:hAnsi="Consolas"/>
          <w:sz w:val="18"/>
        </w:rPr>
        <w:t>oce</w:t>
      </w:r>
      <w:proofErr w:type="spellEnd"/>
      <w:r>
        <w:rPr>
          <w:rFonts w:ascii="Consolas" w:eastAsia="Consolas" w:hAnsi="Consolas"/>
          <w:sz w:val="18"/>
        </w:rPr>
        <w:t xml:space="preserve">, catholic]   </w:t>
      </w:r>
    </w:p>
    <w:p w14:paraId="307979ED" w14:textId="77777777" w:rsidR="000808AC" w:rsidRDefault="000808AC" w:rsidP="000808AC">
      <w:r>
        <w:rPr>
          <w:rFonts w:ascii="Consolas" w:eastAsia="Consolas" w:hAnsi="Consolas"/>
          <w:sz w:val="18"/>
        </w:rPr>
        <w:lastRenderedPageBreak/>
        <w:t xml:space="preserve">6              ardictionary.com           </w:t>
      </w:r>
      <w:proofErr w:type="gramStart"/>
      <w:r>
        <w:rPr>
          <w:rFonts w:ascii="Consolas" w:eastAsia="Consolas" w:hAnsi="Consolas"/>
          <w:sz w:val="18"/>
        </w:rPr>
        <w:t xml:space="preserve">   [</w:t>
      </w:r>
      <w:proofErr w:type="spellStart"/>
      <w:proofErr w:type="gramEnd"/>
      <w:r>
        <w:rPr>
          <w:rFonts w:ascii="Consolas" w:eastAsia="Consolas" w:hAnsi="Consolas"/>
          <w:sz w:val="18"/>
        </w:rPr>
        <w:t>ardictionary</w:t>
      </w:r>
      <w:proofErr w:type="spellEnd"/>
      <w:r>
        <w:rPr>
          <w:rFonts w:ascii="Consolas" w:eastAsia="Consolas" w:hAnsi="Consolas"/>
          <w:sz w:val="18"/>
        </w:rPr>
        <w:t xml:space="preserve">]   </w:t>
      </w:r>
    </w:p>
    <w:p w14:paraId="3F474453" w14:textId="77777777" w:rsidR="000808AC" w:rsidRDefault="000808AC" w:rsidP="000808AC">
      <w:r>
        <w:rPr>
          <w:rFonts w:ascii="Consolas" w:eastAsia="Consolas" w:hAnsi="Consolas"/>
          <w:sz w:val="18"/>
        </w:rPr>
        <w:t xml:space="preserve">7                 macosworld.ru             </w:t>
      </w:r>
      <w:proofErr w:type="gramStart"/>
      <w:r>
        <w:rPr>
          <w:rFonts w:ascii="Consolas" w:eastAsia="Consolas" w:hAnsi="Consolas"/>
          <w:sz w:val="18"/>
        </w:rPr>
        <w:t xml:space="preserve">   [</w:t>
      </w:r>
      <w:proofErr w:type="spellStart"/>
      <w:proofErr w:type="gramEnd"/>
      <w:r>
        <w:rPr>
          <w:rFonts w:ascii="Consolas" w:eastAsia="Consolas" w:hAnsi="Consolas"/>
          <w:sz w:val="18"/>
        </w:rPr>
        <w:t>macosworld</w:t>
      </w:r>
      <w:proofErr w:type="spellEnd"/>
      <w:r>
        <w:rPr>
          <w:rFonts w:ascii="Consolas" w:eastAsia="Consolas" w:hAnsi="Consolas"/>
          <w:sz w:val="18"/>
        </w:rPr>
        <w:t xml:space="preserve">]   </w:t>
      </w:r>
    </w:p>
    <w:p w14:paraId="2C150C14" w14:textId="77777777" w:rsidR="000808AC" w:rsidRDefault="000808AC" w:rsidP="000808AC">
      <w:r>
        <w:rPr>
          <w:rFonts w:ascii="Consolas" w:eastAsia="Consolas" w:hAnsi="Consolas"/>
          <w:sz w:val="18"/>
        </w:rPr>
        <w:t xml:space="preserve">8        hotelstaymontroyal.com     </w:t>
      </w:r>
      <w:proofErr w:type="gramStart"/>
      <w:r>
        <w:rPr>
          <w:rFonts w:ascii="Consolas" w:eastAsia="Consolas" w:hAnsi="Consolas"/>
          <w:sz w:val="18"/>
        </w:rPr>
        <w:t xml:space="preserve">   [</w:t>
      </w:r>
      <w:proofErr w:type="spellStart"/>
      <w:proofErr w:type="gramEnd"/>
      <w:r>
        <w:rPr>
          <w:rFonts w:ascii="Consolas" w:eastAsia="Consolas" w:hAnsi="Consolas"/>
          <w:sz w:val="18"/>
        </w:rPr>
        <w:t>hotelstaymontroyal</w:t>
      </w:r>
      <w:proofErr w:type="spellEnd"/>
      <w:r>
        <w:rPr>
          <w:rFonts w:ascii="Consolas" w:eastAsia="Consolas" w:hAnsi="Consolas"/>
          <w:sz w:val="18"/>
        </w:rPr>
        <w:t xml:space="preserve">]   </w:t>
      </w:r>
    </w:p>
    <w:p w14:paraId="3E7D32A2" w14:textId="77777777" w:rsidR="000808AC" w:rsidRDefault="000808AC" w:rsidP="000808AC">
      <w:r>
        <w:rPr>
          <w:rFonts w:ascii="Consolas" w:eastAsia="Consolas" w:hAnsi="Consolas"/>
          <w:sz w:val="18"/>
        </w:rPr>
        <w:t xml:space="preserve"> </w:t>
      </w:r>
    </w:p>
    <w:p w14:paraId="640C42BF" w14:textId="77777777" w:rsidR="000808AC" w:rsidRDefault="000808AC" w:rsidP="000808AC">
      <w:r>
        <w:rPr>
          <w:rFonts w:ascii="Consolas" w:eastAsia="Consolas" w:hAnsi="Consolas"/>
          <w:sz w:val="18"/>
        </w:rPr>
        <w:t xml:space="preserve">                                                </w:t>
      </w:r>
      <w:proofErr w:type="gramStart"/>
      <w:r>
        <w:rPr>
          <w:rFonts w:ascii="Consolas" w:eastAsia="Consolas" w:hAnsi="Consolas"/>
          <w:sz w:val="18"/>
        </w:rPr>
        <w:t xml:space="preserve">path  </w:t>
      </w:r>
      <w:proofErr w:type="spellStart"/>
      <w:r>
        <w:rPr>
          <w:rFonts w:ascii="Consolas" w:eastAsia="Consolas" w:hAnsi="Consolas"/>
          <w:sz w:val="18"/>
        </w:rPr>
        <w:t>tld</w:t>
      </w:r>
      <w:proofErr w:type="spellEnd"/>
      <w:proofErr w:type="gramEnd"/>
      <w:r>
        <w:rPr>
          <w:rFonts w:ascii="Consolas" w:eastAsia="Consolas" w:hAnsi="Consolas"/>
          <w:sz w:val="18"/>
        </w:rPr>
        <w:t xml:space="preserve">  </w:t>
      </w:r>
      <w:proofErr w:type="spellStart"/>
      <w:r>
        <w:rPr>
          <w:rFonts w:ascii="Consolas" w:eastAsia="Consolas" w:hAnsi="Consolas"/>
          <w:sz w:val="18"/>
        </w:rPr>
        <w:t>is_ip</w:t>
      </w:r>
      <w:proofErr w:type="spellEnd"/>
      <w:r>
        <w:rPr>
          <w:rFonts w:ascii="Consolas" w:eastAsia="Consolas" w:hAnsi="Consolas"/>
          <w:sz w:val="18"/>
        </w:rPr>
        <w:t xml:space="preserve">  </w:t>
      </w:r>
    </w:p>
    <w:p w14:paraId="456987AE" w14:textId="77777777" w:rsidR="000808AC" w:rsidRDefault="000808AC" w:rsidP="000808AC">
      <w:r>
        <w:rPr>
          <w:rFonts w:ascii="Consolas" w:eastAsia="Consolas" w:hAnsi="Consolas"/>
          <w:sz w:val="18"/>
        </w:rPr>
        <w:t>0                                               /</w:t>
      </w:r>
      <w:proofErr w:type="spellStart"/>
      <w:r>
        <w:rPr>
          <w:rFonts w:ascii="Consolas" w:eastAsia="Consolas" w:hAnsi="Consolas"/>
          <w:sz w:val="18"/>
        </w:rPr>
        <w:t>js</w:t>
      </w:r>
      <w:proofErr w:type="spellEnd"/>
      <w:proofErr w:type="gramStart"/>
      <w:r>
        <w:rPr>
          <w:rFonts w:ascii="Consolas" w:eastAsia="Consolas" w:hAnsi="Consolas"/>
          <w:sz w:val="18"/>
        </w:rPr>
        <w:t>/  net</w:t>
      </w:r>
      <w:proofErr w:type="gramEnd"/>
      <w:r>
        <w:rPr>
          <w:rFonts w:ascii="Consolas" w:eastAsia="Consolas" w:hAnsi="Consolas"/>
          <w:sz w:val="18"/>
        </w:rPr>
        <w:t xml:space="preserve">  False  </w:t>
      </w:r>
    </w:p>
    <w:p w14:paraId="7C87066F" w14:textId="77777777" w:rsidR="000808AC" w:rsidRDefault="000808AC" w:rsidP="000808AC">
      <w:r>
        <w:rPr>
          <w:rFonts w:ascii="Consolas" w:eastAsia="Consolas" w:hAnsi="Consolas"/>
          <w:sz w:val="18"/>
        </w:rPr>
        <w:t>2                               /</w:t>
      </w:r>
      <w:proofErr w:type="spellStart"/>
      <w:r>
        <w:rPr>
          <w:rFonts w:ascii="Consolas" w:eastAsia="Consolas" w:hAnsi="Consolas"/>
          <w:sz w:val="18"/>
        </w:rPr>
        <w:t>css</w:t>
      </w:r>
      <w:proofErr w:type="spellEnd"/>
      <w:r>
        <w:rPr>
          <w:rFonts w:ascii="Consolas" w:eastAsia="Consolas" w:hAnsi="Consolas"/>
          <w:sz w:val="18"/>
        </w:rPr>
        <w:t>/bookmark/</w:t>
      </w:r>
      <w:proofErr w:type="spellStart"/>
      <w:r>
        <w:rPr>
          <w:rFonts w:ascii="Consolas" w:eastAsia="Consolas" w:hAnsi="Consolas"/>
          <w:sz w:val="18"/>
        </w:rPr>
        <w:t>ii.php</w:t>
      </w:r>
      <w:proofErr w:type="spellEnd"/>
      <w:r>
        <w:rPr>
          <w:rFonts w:ascii="Consolas" w:eastAsia="Consolas" w:hAnsi="Consolas"/>
          <w:sz w:val="18"/>
        </w:rPr>
        <w:t xml:space="preserve">   </w:t>
      </w:r>
      <w:proofErr w:type="gramStart"/>
      <w:r>
        <w:rPr>
          <w:rFonts w:ascii="Consolas" w:eastAsia="Consolas" w:hAnsi="Consolas"/>
          <w:sz w:val="18"/>
        </w:rPr>
        <w:t>au  False</w:t>
      </w:r>
      <w:proofErr w:type="gramEnd"/>
      <w:r>
        <w:rPr>
          <w:rFonts w:ascii="Consolas" w:eastAsia="Consolas" w:hAnsi="Consolas"/>
          <w:sz w:val="18"/>
        </w:rPr>
        <w:t xml:space="preserve">  </w:t>
      </w:r>
    </w:p>
    <w:p w14:paraId="630EC390" w14:textId="77777777" w:rsidR="000808AC" w:rsidRDefault="000808AC" w:rsidP="000808AC">
      <w:r>
        <w:rPr>
          <w:rFonts w:ascii="Consolas" w:eastAsia="Consolas" w:hAnsi="Consolas"/>
          <w:sz w:val="18"/>
        </w:rPr>
        <w:t xml:space="preserve">4                                                     </w:t>
      </w:r>
      <w:proofErr w:type="gramStart"/>
      <w:r>
        <w:rPr>
          <w:rFonts w:ascii="Consolas" w:eastAsia="Consolas" w:hAnsi="Consolas"/>
          <w:sz w:val="18"/>
        </w:rPr>
        <w:t>com  False</w:t>
      </w:r>
      <w:proofErr w:type="gramEnd"/>
      <w:r>
        <w:rPr>
          <w:rFonts w:ascii="Consolas" w:eastAsia="Consolas" w:hAnsi="Consolas"/>
          <w:sz w:val="18"/>
        </w:rPr>
        <w:t xml:space="preserve">  </w:t>
      </w:r>
    </w:p>
    <w:p w14:paraId="4871533D" w14:textId="77777777" w:rsidR="000808AC" w:rsidRDefault="000808AC" w:rsidP="000808AC">
      <w:r>
        <w:rPr>
          <w:rFonts w:ascii="Consolas" w:eastAsia="Consolas" w:hAnsi="Consolas"/>
          <w:sz w:val="18"/>
        </w:rPr>
        <w:t xml:space="preserve">9                                                      </w:t>
      </w:r>
      <w:proofErr w:type="gramStart"/>
      <w:r>
        <w:rPr>
          <w:rFonts w:ascii="Consolas" w:eastAsia="Consolas" w:hAnsi="Consolas"/>
          <w:sz w:val="18"/>
        </w:rPr>
        <w:t>ml  False</w:t>
      </w:r>
      <w:proofErr w:type="gramEnd"/>
      <w:r>
        <w:rPr>
          <w:rFonts w:ascii="Consolas" w:eastAsia="Consolas" w:hAnsi="Consolas"/>
          <w:sz w:val="18"/>
        </w:rPr>
        <w:t xml:space="preserve">  </w:t>
      </w:r>
    </w:p>
    <w:p w14:paraId="3E932287" w14:textId="77777777" w:rsidR="000808AC" w:rsidRDefault="000808AC" w:rsidP="000808AC">
      <w:r>
        <w:rPr>
          <w:rFonts w:ascii="Consolas" w:eastAsia="Consolas" w:hAnsi="Consolas"/>
          <w:sz w:val="18"/>
        </w:rPr>
        <w:t>1                                        /</w:t>
      </w:r>
      <w:proofErr w:type="gramStart"/>
      <w:r>
        <w:rPr>
          <w:rFonts w:ascii="Consolas" w:eastAsia="Consolas" w:hAnsi="Consolas"/>
          <w:sz w:val="18"/>
        </w:rPr>
        <w:t>index.html  com</w:t>
      </w:r>
      <w:proofErr w:type="gramEnd"/>
      <w:r>
        <w:rPr>
          <w:rFonts w:ascii="Consolas" w:eastAsia="Consolas" w:hAnsi="Consolas"/>
          <w:sz w:val="18"/>
        </w:rPr>
        <w:t xml:space="preserve">  False  </w:t>
      </w:r>
    </w:p>
    <w:p w14:paraId="2DA066F1" w14:textId="77777777" w:rsidR="000808AC" w:rsidRDefault="000808AC" w:rsidP="000808AC">
      <w:proofErr w:type="gramStart"/>
      <w:r>
        <w:rPr>
          <w:rFonts w:ascii="Consolas" w:eastAsia="Consolas" w:hAnsi="Consolas"/>
          <w:sz w:val="18"/>
        </w:rPr>
        <w:t>3  /</w:t>
      </w:r>
      <w:proofErr w:type="gramEnd"/>
      <w:r>
        <w:rPr>
          <w:rFonts w:ascii="Consolas" w:eastAsia="Consolas" w:hAnsi="Consolas"/>
          <w:sz w:val="18"/>
        </w:rPr>
        <w:t xml:space="preserve">pages/Nick-Marshall-for-State-Representative-...  </w:t>
      </w:r>
      <w:proofErr w:type="gramStart"/>
      <w:r>
        <w:rPr>
          <w:rFonts w:ascii="Consolas" w:eastAsia="Consolas" w:hAnsi="Consolas"/>
          <w:sz w:val="18"/>
        </w:rPr>
        <w:t>com  False</w:t>
      </w:r>
      <w:proofErr w:type="gramEnd"/>
      <w:r>
        <w:rPr>
          <w:rFonts w:ascii="Consolas" w:eastAsia="Consolas" w:hAnsi="Consolas"/>
          <w:sz w:val="18"/>
        </w:rPr>
        <w:t xml:space="preserve">  </w:t>
      </w:r>
    </w:p>
    <w:p w14:paraId="7D99F37A" w14:textId="77777777" w:rsidR="000808AC" w:rsidRDefault="000808AC" w:rsidP="000808AC">
      <w:r>
        <w:rPr>
          <w:rFonts w:ascii="Consolas" w:eastAsia="Consolas" w:hAnsi="Consolas"/>
          <w:sz w:val="18"/>
        </w:rPr>
        <w:t>5                                         /</w:t>
      </w:r>
      <w:proofErr w:type="spellStart"/>
      <w:proofErr w:type="gramStart"/>
      <w:r>
        <w:rPr>
          <w:rFonts w:ascii="Consolas" w:eastAsia="Consolas" w:hAnsi="Consolas"/>
          <w:sz w:val="18"/>
        </w:rPr>
        <w:t>index.php</w:t>
      </w:r>
      <w:proofErr w:type="spellEnd"/>
      <w:r>
        <w:rPr>
          <w:rFonts w:ascii="Consolas" w:eastAsia="Consolas" w:hAnsi="Consolas"/>
          <w:sz w:val="18"/>
        </w:rPr>
        <w:t xml:space="preserve">  com</w:t>
      </w:r>
      <w:proofErr w:type="gramEnd"/>
      <w:r>
        <w:rPr>
          <w:rFonts w:ascii="Consolas" w:eastAsia="Consolas" w:hAnsi="Consolas"/>
          <w:sz w:val="18"/>
        </w:rPr>
        <w:t xml:space="preserve">  False  </w:t>
      </w:r>
    </w:p>
    <w:p w14:paraId="161E9DE9" w14:textId="77777777" w:rsidR="000808AC" w:rsidRDefault="000808AC" w:rsidP="000808AC">
      <w:r>
        <w:rPr>
          <w:rFonts w:ascii="Consolas" w:eastAsia="Consolas" w:hAnsi="Consolas"/>
          <w:sz w:val="18"/>
        </w:rPr>
        <w:t>6                                 /</w:t>
      </w:r>
      <w:proofErr w:type="spellStart"/>
      <w:r>
        <w:rPr>
          <w:rFonts w:ascii="Consolas" w:eastAsia="Consolas" w:hAnsi="Consolas"/>
          <w:sz w:val="18"/>
        </w:rPr>
        <w:t>Computer_</w:t>
      </w:r>
      <w:proofErr w:type="gramStart"/>
      <w:r>
        <w:rPr>
          <w:rFonts w:ascii="Consolas" w:eastAsia="Consolas" w:hAnsi="Consolas"/>
          <w:sz w:val="18"/>
        </w:rPr>
        <w:t>keyboard</w:t>
      </w:r>
      <w:proofErr w:type="spellEnd"/>
      <w:r>
        <w:rPr>
          <w:rFonts w:ascii="Consolas" w:eastAsia="Consolas" w:hAnsi="Consolas"/>
          <w:sz w:val="18"/>
        </w:rPr>
        <w:t xml:space="preserve">  com</w:t>
      </w:r>
      <w:proofErr w:type="gramEnd"/>
      <w:r>
        <w:rPr>
          <w:rFonts w:ascii="Consolas" w:eastAsia="Consolas" w:hAnsi="Consolas"/>
          <w:sz w:val="18"/>
        </w:rPr>
        <w:t xml:space="preserve">  False  </w:t>
      </w:r>
    </w:p>
    <w:p w14:paraId="2F9CC099" w14:textId="77777777" w:rsidR="000808AC" w:rsidRDefault="000808AC" w:rsidP="000808AC">
      <w:r>
        <w:rPr>
          <w:rFonts w:ascii="Consolas" w:eastAsia="Consolas" w:hAnsi="Consolas"/>
          <w:sz w:val="18"/>
        </w:rPr>
        <w:t>7                           /</w:t>
      </w:r>
      <w:proofErr w:type="spellStart"/>
      <w:r>
        <w:rPr>
          <w:rFonts w:ascii="Consolas" w:eastAsia="Consolas" w:hAnsi="Consolas"/>
          <w:sz w:val="18"/>
        </w:rPr>
        <w:t>tunnelbear</w:t>
      </w:r>
      <w:proofErr w:type="spellEnd"/>
      <w:r>
        <w:rPr>
          <w:rFonts w:ascii="Consolas" w:eastAsia="Consolas" w:hAnsi="Consolas"/>
          <w:sz w:val="18"/>
        </w:rPr>
        <w:t>-</w:t>
      </w:r>
      <w:proofErr w:type="spellStart"/>
      <w:r>
        <w:rPr>
          <w:rFonts w:ascii="Consolas" w:eastAsia="Consolas" w:hAnsi="Consolas"/>
          <w:sz w:val="18"/>
        </w:rPr>
        <w:t>vpn</w:t>
      </w:r>
      <w:proofErr w:type="spellEnd"/>
      <w:r>
        <w:rPr>
          <w:rFonts w:ascii="Consolas" w:eastAsia="Consolas" w:hAnsi="Consolas"/>
          <w:sz w:val="18"/>
        </w:rPr>
        <w:t>-</w:t>
      </w:r>
      <w:proofErr w:type="spellStart"/>
      <w:r>
        <w:rPr>
          <w:rFonts w:ascii="Consolas" w:eastAsia="Consolas" w:hAnsi="Consolas"/>
          <w:sz w:val="18"/>
        </w:rPr>
        <w:t>dla</w:t>
      </w:r>
      <w:proofErr w:type="spellEnd"/>
      <w:r>
        <w:rPr>
          <w:rFonts w:ascii="Consolas" w:eastAsia="Consolas" w:hAnsi="Consolas"/>
          <w:sz w:val="18"/>
        </w:rPr>
        <w:t xml:space="preserve">-mac/   </w:t>
      </w:r>
      <w:proofErr w:type="spellStart"/>
      <w:proofErr w:type="gramStart"/>
      <w:r>
        <w:rPr>
          <w:rFonts w:ascii="Consolas" w:eastAsia="Consolas" w:hAnsi="Consolas"/>
          <w:sz w:val="18"/>
        </w:rPr>
        <w:t>ru</w:t>
      </w:r>
      <w:proofErr w:type="spellEnd"/>
      <w:r>
        <w:rPr>
          <w:rFonts w:ascii="Consolas" w:eastAsia="Consolas" w:hAnsi="Consolas"/>
          <w:sz w:val="18"/>
        </w:rPr>
        <w:t xml:space="preserve">  False</w:t>
      </w:r>
      <w:proofErr w:type="gramEnd"/>
      <w:r>
        <w:rPr>
          <w:rFonts w:ascii="Consolas" w:eastAsia="Consolas" w:hAnsi="Consolas"/>
          <w:sz w:val="18"/>
        </w:rPr>
        <w:t xml:space="preserve">  </w:t>
      </w:r>
    </w:p>
    <w:p w14:paraId="2B9575F7" w14:textId="77777777" w:rsidR="000808AC" w:rsidRDefault="000808AC" w:rsidP="000808AC">
      <w:r>
        <w:rPr>
          <w:rFonts w:ascii="Consolas" w:eastAsia="Consolas" w:hAnsi="Consolas"/>
          <w:sz w:val="18"/>
        </w:rPr>
        <w:t xml:space="preserve">8                                                  </w:t>
      </w:r>
      <w:proofErr w:type="gramStart"/>
      <w:r>
        <w:rPr>
          <w:rFonts w:ascii="Consolas" w:eastAsia="Consolas" w:hAnsi="Consolas"/>
          <w:sz w:val="18"/>
        </w:rPr>
        <w:t>/  com</w:t>
      </w:r>
      <w:proofErr w:type="gramEnd"/>
      <w:r>
        <w:rPr>
          <w:rFonts w:ascii="Consolas" w:eastAsia="Consolas" w:hAnsi="Consolas"/>
          <w:sz w:val="18"/>
        </w:rPr>
        <w:t xml:space="preserve">  False  </w:t>
      </w:r>
    </w:p>
    <w:p w14:paraId="1FDB4A0B" w14:textId="77777777" w:rsidR="000808AC" w:rsidRDefault="000808AC" w:rsidP="000808AC">
      <w:pPr>
        <w:pStyle w:val="Heading2"/>
      </w:pPr>
      <w:r>
        <w:rPr>
          <w:rFonts w:ascii="Calibri" w:eastAsia="Calibri" w:hAnsi="Calibri"/>
        </w:rPr>
        <w:t>2. Basic features</w:t>
      </w:r>
    </w:p>
    <w:p w14:paraId="3AB43C26" w14:textId="77777777" w:rsidR="000808AC" w:rsidRDefault="000808AC" w:rsidP="000808AC">
      <w:r>
        <w:rPr>
          <w:rFonts w:eastAsia="Calibri"/>
        </w:rPr>
        <w:t xml:space="preserve">Apply the following features to the entire </w:t>
      </w:r>
      <w:proofErr w:type="spellStart"/>
      <w:r>
        <w:rPr>
          <w:rFonts w:eastAsia="Calibri"/>
        </w:rPr>
        <w:t>dataframe</w:t>
      </w:r>
      <w:proofErr w:type="spellEnd"/>
      <w:r>
        <w:rPr>
          <w:rFonts w:eastAsia="Calibri"/>
        </w:rPr>
        <w:t>.</w:t>
      </w:r>
    </w:p>
    <w:p w14:paraId="2F744177" w14:textId="77777777" w:rsidR="000808AC" w:rsidRDefault="000808AC" w:rsidP="000808AC">
      <w:r>
        <w:rPr>
          <w:rFonts w:eastAsia="Calibri"/>
          <w:b/>
          <w:color w:val="555555"/>
          <w:sz w:val="18"/>
        </w:rPr>
        <w:t>Code</w:t>
      </w:r>
    </w:p>
    <w:p w14:paraId="1A004CE5"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url_length</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1892BECB"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domain_length</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['domain'</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50AE1DCE"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subdomain_length</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['subdomains'</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42BA3A2F"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path_length</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['path'</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7D56E873"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tld_length</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tld</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str.len</w:t>
      </w:r>
      <w:proofErr w:type="spellEnd"/>
      <w:proofErr w:type="gramEnd"/>
      <w:r>
        <w:rPr>
          <w:rFonts w:ascii="Consolas" w:eastAsia="Consolas" w:hAnsi="Consolas"/>
          <w:sz w:val="18"/>
        </w:rPr>
        <w:t>()</w:t>
      </w:r>
    </w:p>
    <w:p w14:paraId="0A2079A5" w14:textId="77777777" w:rsidR="000808AC" w:rsidRDefault="000808AC" w:rsidP="000808AC">
      <w:r>
        <w:rPr>
          <w:rFonts w:eastAsia="Calibri"/>
          <w:b/>
          <w:color w:val="555555"/>
          <w:sz w:val="18"/>
        </w:rPr>
        <w:t>Code</w:t>
      </w:r>
    </w:p>
    <w:p w14:paraId="1AE757C8"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dot_count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w:t>
      </w:r>
    </w:p>
    <w:p w14:paraId="381F46E8"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domain_dot_count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['domain'].</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w:t>
      </w:r>
    </w:p>
    <w:p w14:paraId="22F0156A" w14:textId="77777777" w:rsidR="000808AC" w:rsidRDefault="000808AC" w:rsidP="000808AC">
      <w:r>
        <w:rPr>
          <w:rFonts w:eastAsia="Calibri"/>
          <w:b/>
          <w:color w:val="555555"/>
          <w:sz w:val="18"/>
        </w:rPr>
        <w:t>Code</w:t>
      </w:r>
    </w:p>
    <w:p w14:paraId="6F7242E5"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digit_count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(r'\d')</w:t>
      </w:r>
    </w:p>
    <w:p w14:paraId="0D7D3EA9"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word_count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(r'\w+')</w:t>
      </w:r>
    </w:p>
    <w:p w14:paraId="18D9896D"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special_char_count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(r'[^a-zA-Z0-9]')</w:t>
      </w:r>
    </w:p>
    <w:p w14:paraId="6C79DEA1"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digit_letter_ratio</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digit_count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word_count</w:t>
      </w:r>
      <w:proofErr w:type="spellEnd"/>
      <w:r>
        <w:rPr>
          <w:rFonts w:ascii="Consolas" w:eastAsia="Consolas" w:hAnsi="Consolas"/>
          <w:sz w:val="18"/>
        </w:rPr>
        <w:t>']</w:t>
      </w:r>
    </w:p>
    <w:p w14:paraId="1A5EC3FF"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hyphen_count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['domain'].</w:t>
      </w:r>
      <w:proofErr w:type="spellStart"/>
      <w:proofErr w:type="gramStart"/>
      <w:r>
        <w:rPr>
          <w:rFonts w:ascii="Consolas" w:eastAsia="Consolas" w:hAnsi="Consolas"/>
          <w:sz w:val="18"/>
        </w:rPr>
        <w:t>str.count</w:t>
      </w:r>
      <w:proofErr w:type="spellEnd"/>
      <w:proofErr w:type="gramEnd"/>
      <w:r>
        <w:rPr>
          <w:rFonts w:ascii="Consolas" w:eastAsia="Consolas" w:hAnsi="Consolas"/>
          <w:sz w:val="18"/>
        </w:rPr>
        <w:t>('-')</w:t>
      </w:r>
    </w:p>
    <w:p w14:paraId="4091CAB4" w14:textId="77777777" w:rsidR="000808AC" w:rsidRDefault="000808AC" w:rsidP="000808AC">
      <w:pPr>
        <w:pStyle w:val="Heading2"/>
      </w:pPr>
      <w:r>
        <w:rPr>
          <w:rFonts w:ascii="Calibri" w:eastAsia="Calibri" w:hAnsi="Calibri"/>
        </w:rPr>
        <w:t>3. Contains words</w:t>
      </w:r>
    </w:p>
    <w:p w14:paraId="341A36A8" w14:textId="77777777" w:rsidR="000808AC" w:rsidRDefault="000808AC" w:rsidP="000808AC">
      <w:r>
        <w:rPr>
          <w:rFonts w:eastAsia="Calibri"/>
          <w:b/>
          <w:color w:val="555555"/>
          <w:sz w:val="18"/>
        </w:rPr>
        <w:t>Code</w:t>
      </w:r>
    </w:p>
    <w:p w14:paraId="6CAF87A5"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count_words</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
    <w:p w14:paraId="24F3C31F" w14:textId="77777777" w:rsidR="000808AC" w:rsidRDefault="000808AC" w:rsidP="000808AC">
      <w:pPr>
        <w:shd w:val="clear" w:color="auto" w:fill="F2F2F2"/>
        <w:spacing w:before="40" w:after="40"/>
      </w:pPr>
      <w:r>
        <w:rPr>
          <w:rFonts w:ascii="Consolas" w:eastAsia="Consolas" w:hAnsi="Consolas"/>
          <w:sz w:val="18"/>
        </w:rPr>
        <w:t xml:space="preserve">    count = 0</w:t>
      </w:r>
    </w:p>
    <w:p w14:paraId="3691519B"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url_lower</w:t>
      </w:r>
      <w:proofErr w:type="spellEnd"/>
      <w:r>
        <w:rPr>
          <w:rFonts w:ascii="Consolas" w:eastAsia="Consolas" w:hAnsi="Consolas"/>
          <w:sz w:val="18"/>
        </w:rPr>
        <w:t xml:space="preserve"> = </w:t>
      </w:r>
      <w:proofErr w:type="spellStart"/>
      <w:proofErr w:type="gramStart"/>
      <w:r>
        <w:rPr>
          <w:rFonts w:ascii="Consolas" w:eastAsia="Consolas" w:hAnsi="Consolas"/>
          <w:sz w:val="18"/>
        </w:rPr>
        <w:t>url.lower</w:t>
      </w:r>
      <w:proofErr w:type="spellEnd"/>
      <w:proofErr w:type="gramEnd"/>
      <w:r>
        <w:rPr>
          <w:rFonts w:ascii="Consolas" w:eastAsia="Consolas" w:hAnsi="Consolas"/>
          <w:sz w:val="18"/>
        </w:rPr>
        <w:t>()</w:t>
      </w:r>
    </w:p>
    <w:p w14:paraId="7FF47CE0" w14:textId="77777777" w:rsidR="000808AC" w:rsidRDefault="000808AC" w:rsidP="000808AC">
      <w:pPr>
        <w:shd w:val="clear" w:color="auto" w:fill="F2F2F2"/>
        <w:spacing w:before="40" w:after="40"/>
      </w:pPr>
      <w:r>
        <w:rPr>
          <w:rFonts w:ascii="Consolas" w:eastAsia="Consolas" w:hAnsi="Consolas"/>
          <w:sz w:val="18"/>
        </w:rPr>
        <w:t xml:space="preserve">    for word in WORDS_TO_FLAG:</w:t>
      </w:r>
    </w:p>
    <w:p w14:paraId="616787D9" w14:textId="77777777" w:rsidR="000808AC" w:rsidRDefault="000808AC" w:rsidP="000808AC">
      <w:pPr>
        <w:shd w:val="clear" w:color="auto" w:fill="F2F2F2"/>
        <w:spacing w:before="40" w:after="40"/>
      </w:pPr>
      <w:r>
        <w:rPr>
          <w:rFonts w:ascii="Consolas" w:eastAsia="Consolas" w:hAnsi="Consolas"/>
          <w:sz w:val="18"/>
        </w:rPr>
        <w:t xml:space="preserve">        if word in </w:t>
      </w:r>
      <w:proofErr w:type="spellStart"/>
      <w:r>
        <w:rPr>
          <w:rFonts w:ascii="Consolas" w:eastAsia="Consolas" w:hAnsi="Consolas"/>
          <w:sz w:val="18"/>
        </w:rPr>
        <w:t>url_lower</w:t>
      </w:r>
      <w:proofErr w:type="spellEnd"/>
      <w:r>
        <w:rPr>
          <w:rFonts w:ascii="Consolas" w:eastAsia="Consolas" w:hAnsi="Consolas"/>
          <w:sz w:val="18"/>
        </w:rPr>
        <w:t>:</w:t>
      </w:r>
    </w:p>
    <w:p w14:paraId="5BD36E04" w14:textId="77777777" w:rsidR="000808AC" w:rsidRDefault="000808AC" w:rsidP="000808AC">
      <w:pPr>
        <w:shd w:val="clear" w:color="auto" w:fill="F2F2F2"/>
        <w:spacing w:before="40" w:after="40"/>
      </w:pPr>
      <w:r>
        <w:rPr>
          <w:rFonts w:ascii="Consolas" w:eastAsia="Consolas" w:hAnsi="Consolas"/>
          <w:sz w:val="18"/>
        </w:rPr>
        <w:t xml:space="preserve">            count += 1</w:t>
      </w:r>
    </w:p>
    <w:p w14:paraId="593075A7" w14:textId="77777777" w:rsidR="000808AC" w:rsidRDefault="000808AC" w:rsidP="000808AC">
      <w:pPr>
        <w:shd w:val="clear" w:color="auto" w:fill="F2F2F2"/>
        <w:spacing w:before="40" w:after="40"/>
      </w:pPr>
      <w:r>
        <w:rPr>
          <w:rFonts w:ascii="Consolas" w:eastAsia="Consolas" w:hAnsi="Consolas"/>
          <w:sz w:val="18"/>
        </w:rPr>
        <w:t xml:space="preserve">    return count</w:t>
      </w:r>
    </w:p>
    <w:p w14:paraId="331E7E95" w14:textId="77777777" w:rsidR="000808AC" w:rsidRDefault="000808AC" w:rsidP="000808AC">
      <w:pPr>
        <w:shd w:val="clear" w:color="auto" w:fill="F2F2F2"/>
        <w:spacing w:before="40" w:after="40"/>
      </w:pPr>
      <w:r>
        <w:rPr>
          <w:rFonts w:ascii="Consolas" w:eastAsia="Consolas" w:hAnsi="Consolas"/>
          <w:sz w:val="18"/>
        </w:rPr>
        <w:lastRenderedPageBreak/>
        <w:t xml:space="preserve"> </w:t>
      </w:r>
    </w:p>
    <w:p w14:paraId="33EAD7B9" w14:textId="77777777" w:rsidR="000808AC" w:rsidRDefault="000808AC" w:rsidP="000808AC">
      <w:pPr>
        <w:shd w:val="clear" w:color="auto" w:fill="F2F2F2"/>
        <w:spacing w:before="40" w:after="40"/>
      </w:pP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contains_words_count</w:t>
      </w:r>
      <w:proofErr w:type="spellEnd"/>
      <w:r>
        <w:rPr>
          <w:rFonts w:ascii="Consolas" w:eastAsia="Consolas" w:hAnsi="Consolas"/>
          <w:sz w:val="18"/>
        </w:rPr>
        <w:t xml:space="preserve">'] = </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].apply</w:t>
      </w:r>
      <w:proofErr w:type="gramEnd"/>
      <w:r>
        <w:rPr>
          <w:rFonts w:ascii="Consolas" w:eastAsia="Consolas" w:hAnsi="Consolas"/>
          <w:sz w:val="18"/>
        </w:rPr>
        <w:t>(</w:t>
      </w:r>
      <w:proofErr w:type="spellStart"/>
      <w:r>
        <w:rPr>
          <w:rFonts w:ascii="Consolas" w:eastAsia="Consolas" w:hAnsi="Consolas"/>
          <w:sz w:val="18"/>
        </w:rPr>
        <w:t>count_words</w:t>
      </w:r>
      <w:proofErr w:type="spellEnd"/>
      <w:r>
        <w:rPr>
          <w:rFonts w:ascii="Consolas" w:eastAsia="Consolas" w:hAnsi="Consolas"/>
          <w:sz w:val="18"/>
        </w:rPr>
        <w:t>)</w:t>
      </w:r>
    </w:p>
    <w:p w14:paraId="53629385" w14:textId="77777777" w:rsidR="000808AC" w:rsidRDefault="000808AC" w:rsidP="000808AC">
      <w:pPr>
        <w:pStyle w:val="Heading2"/>
      </w:pPr>
      <w:r>
        <w:rPr>
          <w:rFonts w:ascii="Calibri" w:eastAsia="Calibri" w:hAnsi="Calibri"/>
        </w:rPr>
        <w:t>4. n-grams using TF &amp; IDF</w:t>
      </w:r>
    </w:p>
    <w:p w14:paraId="07C241D1" w14:textId="77777777" w:rsidR="000808AC" w:rsidRDefault="000808AC" w:rsidP="000808AC">
      <w:pPr>
        <w:pStyle w:val="ListBullet"/>
        <w:numPr>
          <w:ilvl w:val="0"/>
          <w:numId w:val="10"/>
        </w:numPr>
      </w:pPr>
      <w:r>
        <w:rPr>
          <w:rFonts w:eastAsia="Calibri"/>
          <w:b/>
        </w:rPr>
        <w:t>TF</w:t>
      </w:r>
      <w:r>
        <w:rPr>
          <w:rFonts w:eastAsia="Calibri"/>
        </w:rPr>
        <w:t xml:space="preserve"> = term frequency</w:t>
      </w:r>
    </w:p>
    <w:p w14:paraId="4263A300" w14:textId="77777777" w:rsidR="000808AC" w:rsidRDefault="000808AC" w:rsidP="000808AC">
      <w:pPr>
        <w:pStyle w:val="ListBullet"/>
        <w:numPr>
          <w:ilvl w:val="0"/>
          <w:numId w:val="10"/>
        </w:numPr>
      </w:pPr>
      <w:r>
        <w:rPr>
          <w:rFonts w:eastAsia="Calibri"/>
          <w:b/>
        </w:rPr>
        <w:t>IDF</w:t>
      </w:r>
      <w:r>
        <w:rPr>
          <w:rFonts w:eastAsia="Calibri"/>
        </w:rPr>
        <w:t xml:space="preserve"> = inverse document frequency </w:t>
      </w:r>
      <w:r>
        <w:rPr>
          <w:rFonts w:eastAsia="Calibri"/>
          <w:i/>
        </w:rPr>
        <w:t>(</w:t>
      </w:r>
      <w:proofErr w:type="spellStart"/>
      <w:r>
        <w:rPr>
          <w:rFonts w:eastAsia="Calibri"/>
          <w:i/>
        </w:rPr>
        <w:t>downweights</w:t>
      </w:r>
      <w:proofErr w:type="spellEnd"/>
      <w:r>
        <w:rPr>
          <w:rFonts w:eastAsia="Calibri"/>
          <w:i/>
        </w:rPr>
        <w:t xml:space="preserve"> n grams that appear in almost every </w:t>
      </w:r>
      <w:proofErr w:type="spellStart"/>
      <w:r>
        <w:rPr>
          <w:rFonts w:eastAsia="Calibri"/>
          <w:i/>
        </w:rPr>
        <w:t>url</w:t>
      </w:r>
      <w:proofErr w:type="spellEnd"/>
      <w:r>
        <w:rPr>
          <w:rFonts w:eastAsia="Calibri"/>
          <w:i/>
        </w:rPr>
        <w:t>)</w:t>
      </w:r>
    </w:p>
    <w:p w14:paraId="03711A0F" w14:textId="77777777" w:rsidR="000808AC" w:rsidRDefault="000808AC" w:rsidP="000808AC">
      <w:r>
        <w:rPr>
          <w:rFonts w:eastAsia="Calibri"/>
          <w:b/>
          <w:color w:val="555555"/>
          <w:sz w:val="18"/>
        </w:rPr>
        <w:t>Code</w:t>
      </w:r>
    </w:p>
    <w:p w14:paraId="250169DF"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spellEnd"/>
      <w:r>
        <w:rPr>
          <w:rFonts w:ascii="Consolas" w:eastAsia="Consolas" w:hAnsi="Consolas"/>
          <w:sz w:val="18"/>
        </w:rPr>
        <w:t xml:space="preserve">, </w:t>
      </w:r>
      <w:proofErr w:type="spellStart"/>
      <w:r>
        <w:rPr>
          <w:rFonts w:ascii="Consolas" w:eastAsia="Consolas" w:hAnsi="Consolas"/>
          <w:sz w:val="18"/>
        </w:rPr>
        <w:t>test_df</w:t>
      </w:r>
      <w:proofErr w:type="spellEnd"/>
      <w:r>
        <w:rPr>
          <w:rFonts w:ascii="Consolas" w:eastAsia="Consolas" w:hAnsi="Consolas"/>
          <w:sz w:val="18"/>
        </w:rPr>
        <w:t xml:space="preserve"> = </w:t>
      </w:r>
      <w:proofErr w:type="spellStart"/>
      <w:r>
        <w:rPr>
          <w:rFonts w:ascii="Consolas" w:eastAsia="Consolas" w:hAnsi="Consolas"/>
          <w:sz w:val="18"/>
        </w:rPr>
        <w:t>train_test_</w:t>
      </w:r>
      <w:proofErr w:type="gramStart"/>
      <w:r>
        <w:rPr>
          <w:rFonts w:ascii="Consolas" w:eastAsia="Consolas" w:hAnsi="Consolas"/>
          <w:sz w:val="18"/>
        </w:rPr>
        <w:t>split</w:t>
      </w:r>
      <w:proofErr w:type="spellEnd"/>
      <w:r>
        <w:rPr>
          <w:rFonts w:ascii="Consolas" w:eastAsia="Consolas" w:hAnsi="Consolas"/>
          <w:sz w:val="18"/>
        </w:rPr>
        <w:t>(</w:t>
      </w:r>
      <w:proofErr w:type="gramEnd"/>
    </w:p>
    <w:p w14:paraId="4247613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df</w:t>
      </w:r>
      <w:proofErr w:type="spellEnd"/>
      <w:r>
        <w:rPr>
          <w:rFonts w:ascii="Consolas" w:eastAsia="Consolas" w:hAnsi="Consolas"/>
          <w:sz w:val="18"/>
        </w:rPr>
        <w:t>,</w:t>
      </w:r>
    </w:p>
    <w:p w14:paraId="476A10BD"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test_size</w:t>
      </w:r>
      <w:proofErr w:type="spellEnd"/>
      <w:r>
        <w:rPr>
          <w:rFonts w:ascii="Consolas" w:eastAsia="Consolas" w:hAnsi="Consolas"/>
          <w:sz w:val="18"/>
        </w:rPr>
        <w:t>=TEST_SIZE,</w:t>
      </w:r>
    </w:p>
    <w:p w14:paraId="4B11099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=RANDOM_STATE,</w:t>
      </w:r>
    </w:p>
    <w:p w14:paraId="67AA958A" w14:textId="77777777" w:rsidR="000808AC" w:rsidRDefault="000808AC" w:rsidP="000808AC">
      <w:pPr>
        <w:shd w:val="clear" w:color="auto" w:fill="F2F2F2"/>
        <w:spacing w:before="40" w:after="40"/>
      </w:pPr>
      <w:r>
        <w:rPr>
          <w:rFonts w:ascii="Consolas" w:eastAsia="Consolas" w:hAnsi="Consolas"/>
          <w:sz w:val="18"/>
        </w:rPr>
        <w:t xml:space="preserve">    stratify=</w:t>
      </w:r>
      <w:proofErr w:type="spellStart"/>
      <w:r>
        <w:rPr>
          <w:rFonts w:ascii="Consolas" w:eastAsia="Consolas" w:hAnsi="Consolas"/>
          <w:sz w:val="18"/>
        </w:rPr>
        <w:t>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 to keep the same ratio of phishing and legitimate URLs in the train and test sets</w:t>
      </w:r>
    </w:p>
    <w:p w14:paraId="1637B03E" w14:textId="77777777" w:rsidR="000808AC" w:rsidRDefault="000808AC" w:rsidP="000808AC">
      <w:pPr>
        <w:shd w:val="clear" w:color="auto" w:fill="F2F2F2"/>
        <w:spacing w:before="40" w:after="40"/>
      </w:pPr>
      <w:r>
        <w:rPr>
          <w:rFonts w:ascii="Consolas" w:eastAsia="Consolas" w:hAnsi="Consolas"/>
          <w:sz w:val="18"/>
        </w:rPr>
        <w:t>)</w:t>
      </w:r>
    </w:p>
    <w:p w14:paraId="7170FD95"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f"Train</w:t>
      </w:r>
      <w:proofErr w:type="spellEnd"/>
      <w:r>
        <w:rPr>
          <w:rFonts w:ascii="Consolas" w:eastAsia="Consolas" w:hAnsi="Consolas"/>
          <w:sz w:val="18"/>
        </w:rPr>
        <w:t xml:space="preserve"> size: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
    <w:p w14:paraId="16BD2CC6"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f"Test</w:t>
      </w:r>
      <w:proofErr w:type="spellEnd"/>
      <w:r>
        <w:rPr>
          <w:rFonts w:ascii="Consolas" w:eastAsia="Consolas" w:hAnsi="Consolas"/>
          <w:sz w:val="18"/>
        </w:rPr>
        <w:t xml:space="preserve"> size: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
    <w:p w14:paraId="726B7447"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1F58CB85" w14:textId="77777777" w:rsidR="000808AC" w:rsidRDefault="000808AC" w:rsidP="000808AC">
      <w:r>
        <w:rPr>
          <w:rFonts w:ascii="Consolas" w:eastAsia="Consolas" w:hAnsi="Consolas"/>
          <w:sz w:val="18"/>
        </w:rPr>
        <w:t>Train size: 657593</w:t>
      </w:r>
    </w:p>
    <w:p w14:paraId="2C846D62" w14:textId="77777777" w:rsidR="000808AC" w:rsidRDefault="000808AC" w:rsidP="000808AC">
      <w:r>
        <w:rPr>
          <w:rFonts w:ascii="Consolas" w:eastAsia="Consolas" w:hAnsi="Consolas"/>
          <w:sz w:val="18"/>
        </w:rPr>
        <w:t>Test size: 164399</w:t>
      </w:r>
    </w:p>
    <w:p w14:paraId="6F6507B0" w14:textId="77777777" w:rsidR="000808AC" w:rsidRDefault="000808AC" w:rsidP="000808AC">
      <w:r>
        <w:rPr>
          <w:rFonts w:ascii="Consolas" w:eastAsia="Consolas" w:hAnsi="Consolas"/>
          <w:sz w:val="18"/>
        </w:rPr>
        <w:t xml:space="preserve"> </w:t>
      </w:r>
    </w:p>
    <w:p w14:paraId="11E4E8E5" w14:textId="77777777" w:rsidR="000808AC" w:rsidRDefault="000808AC" w:rsidP="000808AC">
      <w:pPr>
        <w:pStyle w:val="Heading3"/>
      </w:pPr>
      <w:r>
        <w:rPr>
          <w:rFonts w:ascii="Calibri" w:eastAsia="Calibri" w:hAnsi="Calibri"/>
          <w:sz w:val="26"/>
        </w:rPr>
        <w:t>A. Random Grid Seach for Vectorizer Params</w:t>
      </w:r>
    </w:p>
    <w:p w14:paraId="15C759B5" w14:textId="77777777" w:rsidR="000808AC" w:rsidRDefault="000808AC" w:rsidP="000808AC">
      <w:r>
        <w:rPr>
          <w:rFonts w:eastAsia="Calibri"/>
          <w:b/>
          <w:color w:val="555555"/>
          <w:sz w:val="18"/>
        </w:rPr>
        <w:t>Code</w:t>
      </w:r>
    </w:p>
    <w:p w14:paraId="1BC9374B" w14:textId="77777777" w:rsidR="000808AC" w:rsidRDefault="000808AC" w:rsidP="000808AC">
      <w:pPr>
        <w:shd w:val="clear" w:color="auto" w:fill="F2F2F2"/>
        <w:spacing w:before="40" w:after="40"/>
      </w:pPr>
      <w:r>
        <w:rPr>
          <w:rFonts w:ascii="Consolas" w:eastAsia="Consolas" w:hAnsi="Consolas"/>
          <w:sz w:val="18"/>
        </w:rPr>
        <w:t xml:space="preserve">pipeline = </w:t>
      </w:r>
      <w:proofErr w:type="gramStart"/>
      <w:r>
        <w:rPr>
          <w:rFonts w:ascii="Consolas" w:eastAsia="Consolas" w:hAnsi="Consolas"/>
          <w:sz w:val="18"/>
        </w:rPr>
        <w:t>Pipeline(</w:t>
      </w:r>
      <w:proofErr w:type="gramEnd"/>
      <w:r>
        <w:rPr>
          <w:rFonts w:ascii="Consolas" w:eastAsia="Consolas" w:hAnsi="Consolas"/>
          <w:sz w:val="18"/>
        </w:rPr>
        <w:t>[</w:t>
      </w:r>
    </w:p>
    <w:p w14:paraId="115AF71D" w14:textId="77777777" w:rsidR="000808AC" w:rsidRDefault="000808AC" w:rsidP="000808AC">
      <w:pPr>
        <w:shd w:val="clear" w:color="auto" w:fill="F2F2F2"/>
        <w:spacing w:before="40" w:after="40"/>
      </w:pPr>
      <w:r>
        <w:rPr>
          <w:rFonts w:ascii="Consolas" w:eastAsia="Consolas" w:hAnsi="Consolas"/>
          <w:sz w:val="18"/>
        </w:rPr>
        <w:t xml:space="preserve">    ("vectorizer", </w:t>
      </w:r>
      <w:proofErr w:type="spellStart"/>
      <w:r>
        <w:rPr>
          <w:rFonts w:ascii="Consolas" w:eastAsia="Consolas" w:hAnsi="Consolas"/>
          <w:sz w:val="18"/>
        </w:rPr>
        <w:t>TfidfVectorizer</w:t>
      </w:r>
      <w:proofErr w:type="spellEnd"/>
      <w:r>
        <w:rPr>
          <w:rFonts w:ascii="Consolas" w:eastAsia="Consolas" w:hAnsi="Consolas"/>
          <w:sz w:val="18"/>
        </w:rPr>
        <w:t>(</w:t>
      </w:r>
      <w:proofErr w:type="spellStart"/>
      <w:r>
        <w:rPr>
          <w:rFonts w:ascii="Consolas" w:eastAsia="Consolas" w:hAnsi="Consolas"/>
          <w:sz w:val="18"/>
        </w:rPr>
        <w:t>analyzer</w:t>
      </w:r>
      <w:proofErr w:type="spellEnd"/>
      <w:r>
        <w:rPr>
          <w:rFonts w:ascii="Consolas" w:eastAsia="Consolas" w:hAnsi="Consolas"/>
          <w:sz w:val="18"/>
        </w:rPr>
        <w:t>="char")),</w:t>
      </w:r>
    </w:p>
    <w:p w14:paraId="69C6D638"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log_reg</w:t>
      </w:r>
      <w:proofErr w:type="spellEnd"/>
      <w:r>
        <w:rPr>
          <w:rFonts w:ascii="Consolas" w:eastAsia="Consolas" w:hAnsi="Consolas"/>
          <w:sz w:val="18"/>
        </w:rPr>
        <w:t>", LogisticRegression(</w:t>
      </w:r>
      <w:proofErr w:type="spellStart"/>
      <w:r>
        <w:rPr>
          <w:rFonts w:ascii="Consolas" w:eastAsia="Consolas" w:hAnsi="Consolas"/>
          <w:sz w:val="18"/>
        </w:rPr>
        <w:t>max_iter</w:t>
      </w:r>
      <w:proofErr w:type="spellEnd"/>
      <w:r>
        <w:rPr>
          <w:rFonts w:ascii="Consolas" w:eastAsia="Consolas" w:hAnsi="Consolas"/>
          <w:sz w:val="18"/>
        </w:rPr>
        <w:t>=1000))</w:t>
      </w:r>
    </w:p>
    <w:p w14:paraId="0C151583" w14:textId="77777777" w:rsidR="000808AC" w:rsidRDefault="000808AC" w:rsidP="000808AC">
      <w:pPr>
        <w:shd w:val="clear" w:color="auto" w:fill="F2F2F2"/>
        <w:spacing w:before="40" w:after="40"/>
      </w:pPr>
      <w:r>
        <w:rPr>
          <w:rFonts w:ascii="Consolas" w:eastAsia="Consolas" w:hAnsi="Consolas"/>
          <w:sz w:val="18"/>
        </w:rPr>
        <w:t>])</w:t>
      </w:r>
    </w:p>
    <w:p w14:paraId="1FE6FD09" w14:textId="77777777" w:rsidR="000808AC" w:rsidRDefault="000808AC" w:rsidP="000808AC">
      <w:pPr>
        <w:shd w:val="clear" w:color="auto" w:fill="F2F2F2"/>
        <w:spacing w:before="40" w:after="40"/>
      </w:pPr>
      <w:r>
        <w:rPr>
          <w:rFonts w:ascii="Consolas" w:eastAsia="Consolas" w:hAnsi="Consolas"/>
          <w:sz w:val="18"/>
        </w:rPr>
        <w:t xml:space="preserve"> </w:t>
      </w:r>
    </w:p>
    <w:p w14:paraId="7B860FD1" w14:textId="77777777" w:rsidR="000808AC" w:rsidRDefault="000808AC" w:rsidP="000808AC">
      <w:pPr>
        <w:shd w:val="clear" w:color="auto" w:fill="F2F2F2"/>
        <w:spacing w:before="40" w:after="40"/>
      </w:pPr>
      <w:proofErr w:type="spellStart"/>
      <w:r>
        <w:rPr>
          <w:rFonts w:ascii="Consolas" w:eastAsia="Consolas" w:hAnsi="Consolas"/>
          <w:sz w:val="18"/>
        </w:rPr>
        <w:t>param_distributions</w:t>
      </w:r>
      <w:proofErr w:type="spellEnd"/>
      <w:r>
        <w:rPr>
          <w:rFonts w:ascii="Consolas" w:eastAsia="Consolas" w:hAnsi="Consolas"/>
          <w:sz w:val="18"/>
        </w:rPr>
        <w:t xml:space="preserve"> = {</w:t>
      </w:r>
    </w:p>
    <w:p w14:paraId="6119C50D"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vectorizer</w:t>
      </w:r>
      <w:proofErr w:type="gramEnd"/>
      <w:r>
        <w:rPr>
          <w:rFonts w:ascii="Consolas" w:eastAsia="Consolas" w:hAnsi="Consolas"/>
          <w:sz w:val="18"/>
        </w:rPr>
        <w:t>__</w:t>
      </w:r>
      <w:proofErr w:type="spellStart"/>
      <w:r>
        <w:rPr>
          <w:rFonts w:ascii="Consolas" w:eastAsia="Consolas" w:hAnsi="Consolas"/>
          <w:sz w:val="18"/>
        </w:rPr>
        <w:t>ngram_range</w:t>
      </w:r>
      <w:proofErr w:type="spellEnd"/>
      <w:r>
        <w:rPr>
          <w:rFonts w:ascii="Consolas" w:eastAsia="Consolas" w:hAnsi="Consolas"/>
          <w:sz w:val="18"/>
        </w:rPr>
        <w:t>": [(2, 3), (2, 4), (3, 5), (3, 6), (4, 6)],</w:t>
      </w:r>
    </w:p>
    <w:p w14:paraId="34A974F1"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vectorizer</w:t>
      </w:r>
      <w:proofErr w:type="gramEnd"/>
      <w:r>
        <w:rPr>
          <w:rFonts w:ascii="Consolas" w:eastAsia="Consolas" w:hAnsi="Consolas"/>
          <w:sz w:val="18"/>
        </w:rPr>
        <w:t>__</w:t>
      </w:r>
      <w:proofErr w:type="spellStart"/>
      <w:r>
        <w:rPr>
          <w:rFonts w:ascii="Consolas" w:eastAsia="Consolas" w:hAnsi="Consolas"/>
          <w:sz w:val="18"/>
        </w:rPr>
        <w:t>max_features</w:t>
      </w:r>
      <w:proofErr w:type="spellEnd"/>
      <w:r>
        <w:rPr>
          <w:rFonts w:ascii="Consolas" w:eastAsia="Consolas" w:hAnsi="Consolas"/>
          <w:sz w:val="18"/>
        </w:rPr>
        <w:t>": [1000, 2000, 3000, 4000, 5000, 6000, 7000, 8000],</w:t>
      </w:r>
    </w:p>
    <w:p w14:paraId="63F806A2" w14:textId="77777777" w:rsidR="000808AC" w:rsidRDefault="000808AC" w:rsidP="000808AC">
      <w:pPr>
        <w:shd w:val="clear" w:color="auto" w:fill="F2F2F2"/>
        <w:spacing w:before="40" w:after="40"/>
      </w:pPr>
      <w:r>
        <w:rPr>
          <w:rFonts w:ascii="Consolas" w:eastAsia="Consolas" w:hAnsi="Consolas"/>
          <w:sz w:val="18"/>
        </w:rPr>
        <w:t xml:space="preserve"> </w:t>
      </w:r>
    </w:p>
    <w:p w14:paraId="3D2360D3" w14:textId="77777777" w:rsidR="000808AC" w:rsidRDefault="000808AC" w:rsidP="000808AC">
      <w:pPr>
        <w:shd w:val="clear" w:color="auto" w:fill="F2F2F2"/>
        <w:spacing w:before="40" w:after="40"/>
      </w:pPr>
      <w:r>
        <w:rPr>
          <w:rFonts w:ascii="Consolas" w:eastAsia="Consolas" w:hAnsi="Consolas"/>
          <w:sz w:val="18"/>
        </w:rPr>
        <w:t>}</w:t>
      </w:r>
    </w:p>
    <w:p w14:paraId="11464EAE" w14:textId="77777777" w:rsidR="000808AC" w:rsidRDefault="000808AC" w:rsidP="000808AC">
      <w:r>
        <w:rPr>
          <w:rFonts w:eastAsia="Calibri"/>
          <w:b/>
          <w:color w:val="555555"/>
          <w:sz w:val="18"/>
        </w:rPr>
        <w:t>Code</w:t>
      </w:r>
    </w:p>
    <w:p w14:paraId="51451C63" w14:textId="77777777" w:rsidR="000808AC" w:rsidRDefault="000808AC" w:rsidP="000808AC">
      <w:pPr>
        <w:shd w:val="clear" w:color="auto" w:fill="F2F2F2"/>
        <w:spacing w:before="40" w:after="40"/>
      </w:pPr>
      <w:r>
        <w:rPr>
          <w:rFonts w:ascii="Consolas" w:eastAsia="Consolas" w:hAnsi="Consolas"/>
          <w:sz w:val="18"/>
        </w:rPr>
        <w:t xml:space="preserve">search = </w:t>
      </w:r>
      <w:proofErr w:type="spellStart"/>
      <w:proofErr w:type="gramStart"/>
      <w:r>
        <w:rPr>
          <w:rFonts w:ascii="Consolas" w:eastAsia="Consolas" w:hAnsi="Consolas"/>
          <w:sz w:val="18"/>
        </w:rPr>
        <w:t>RandomizedSearchCV</w:t>
      </w:r>
      <w:proofErr w:type="spellEnd"/>
      <w:r>
        <w:rPr>
          <w:rFonts w:ascii="Consolas" w:eastAsia="Consolas" w:hAnsi="Consolas"/>
          <w:sz w:val="18"/>
        </w:rPr>
        <w:t>(</w:t>
      </w:r>
      <w:proofErr w:type="gramEnd"/>
    </w:p>
    <w:p w14:paraId="635EDE20" w14:textId="77777777" w:rsidR="000808AC" w:rsidRDefault="000808AC" w:rsidP="000808AC">
      <w:pPr>
        <w:shd w:val="clear" w:color="auto" w:fill="F2F2F2"/>
        <w:spacing w:before="40" w:after="40"/>
      </w:pPr>
      <w:r>
        <w:rPr>
          <w:rFonts w:ascii="Consolas" w:eastAsia="Consolas" w:hAnsi="Consolas"/>
          <w:sz w:val="18"/>
        </w:rPr>
        <w:t xml:space="preserve">    pipeline,</w:t>
      </w:r>
    </w:p>
    <w:p w14:paraId="497C5B8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param_distributions</w:t>
      </w:r>
      <w:proofErr w:type="spellEnd"/>
      <w:r>
        <w:rPr>
          <w:rFonts w:ascii="Consolas" w:eastAsia="Consolas" w:hAnsi="Consolas"/>
          <w:sz w:val="18"/>
        </w:rPr>
        <w:t>=</w:t>
      </w:r>
      <w:proofErr w:type="spellStart"/>
      <w:r>
        <w:rPr>
          <w:rFonts w:ascii="Consolas" w:eastAsia="Consolas" w:hAnsi="Consolas"/>
          <w:sz w:val="18"/>
        </w:rPr>
        <w:t>param_distributions</w:t>
      </w:r>
      <w:proofErr w:type="spellEnd"/>
      <w:r>
        <w:rPr>
          <w:rFonts w:ascii="Consolas" w:eastAsia="Consolas" w:hAnsi="Consolas"/>
          <w:sz w:val="18"/>
        </w:rPr>
        <w:t>,</w:t>
      </w:r>
    </w:p>
    <w:p w14:paraId="42CF0A3A"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n_iter</w:t>
      </w:r>
      <w:proofErr w:type="spellEnd"/>
      <w:r>
        <w:rPr>
          <w:rFonts w:ascii="Consolas" w:eastAsia="Consolas" w:hAnsi="Consolas"/>
          <w:sz w:val="18"/>
        </w:rPr>
        <w:t>=10,</w:t>
      </w:r>
    </w:p>
    <w:p w14:paraId="1BC82CE9" w14:textId="77777777" w:rsidR="000808AC" w:rsidRDefault="000808AC" w:rsidP="000808AC">
      <w:pPr>
        <w:shd w:val="clear" w:color="auto" w:fill="F2F2F2"/>
        <w:spacing w:before="40" w:after="40"/>
      </w:pPr>
      <w:r>
        <w:rPr>
          <w:rFonts w:ascii="Consolas" w:eastAsia="Consolas" w:hAnsi="Consolas"/>
          <w:sz w:val="18"/>
        </w:rPr>
        <w:t xml:space="preserve">    cv=3,</w:t>
      </w:r>
    </w:p>
    <w:p w14:paraId="696FB850" w14:textId="77777777" w:rsidR="000808AC" w:rsidRDefault="000808AC" w:rsidP="000808AC">
      <w:pPr>
        <w:shd w:val="clear" w:color="auto" w:fill="F2F2F2"/>
        <w:spacing w:before="40" w:after="40"/>
      </w:pPr>
      <w:r>
        <w:rPr>
          <w:rFonts w:ascii="Consolas" w:eastAsia="Consolas" w:hAnsi="Consolas"/>
          <w:sz w:val="18"/>
        </w:rPr>
        <w:t xml:space="preserve">    scoring="</w:t>
      </w:r>
      <w:proofErr w:type="spellStart"/>
      <w:r>
        <w:rPr>
          <w:rFonts w:ascii="Consolas" w:eastAsia="Consolas" w:hAnsi="Consolas"/>
          <w:sz w:val="18"/>
        </w:rPr>
        <w:t>roc_auc</w:t>
      </w:r>
      <w:proofErr w:type="spellEnd"/>
      <w:r>
        <w:rPr>
          <w:rFonts w:ascii="Consolas" w:eastAsia="Consolas" w:hAnsi="Consolas"/>
          <w:sz w:val="18"/>
        </w:rPr>
        <w:t>",</w:t>
      </w:r>
    </w:p>
    <w:p w14:paraId="7DFED4D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=RANDOM_STATE,</w:t>
      </w:r>
    </w:p>
    <w:p w14:paraId="34372427"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n_jobs</w:t>
      </w:r>
      <w:proofErr w:type="spellEnd"/>
      <w:r>
        <w:rPr>
          <w:rFonts w:ascii="Consolas" w:eastAsia="Consolas" w:hAnsi="Consolas"/>
          <w:sz w:val="18"/>
        </w:rPr>
        <w:t>=-1,</w:t>
      </w:r>
    </w:p>
    <w:p w14:paraId="4272B7EC" w14:textId="77777777" w:rsidR="000808AC" w:rsidRDefault="000808AC" w:rsidP="000808AC">
      <w:pPr>
        <w:shd w:val="clear" w:color="auto" w:fill="F2F2F2"/>
        <w:spacing w:before="40" w:after="40"/>
      </w:pPr>
      <w:r>
        <w:rPr>
          <w:rFonts w:ascii="Consolas" w:eastAsia="Consolas" w:hAnsi="Consolas"/>
          <w:sz w:val="18"/>
        </w:rPr>
        <w:t xml:space="preserve">    verbose=1,</w:t>
      </w:r>
    </w:p>
    <w:p w14:paraId="4606A4B6" w14:textId="77777777" w:rsidR="000808AC" w:rsidRDefault="000808AC" w:rsidP="000808AC">
      <w:pPr>
        <w:shd w:val="clear" w:color="auto" w:fill="F2F2F2"/>
        <w:spacing w:before="40" w:after="40"/>
      </w:pPr>
      <w:r>
        <w:rPr>
          <w:rFonts w:ascii="Consolas" w:eastAsia="Consolas" w:hAnsi="Consolas"/>
          <w:sz w:val="18"/>
        </w:rPr>
        <w:t xml:space="preserve">    refit=True</w:t>
      </w:r>
    </w:p>
    <w:p w14:paraId="07E9BB01" w14:textId="77777777" w:rsidR="000808AC" w:rsidRDefault="000808AC" w:rsidP="000808AC">
      <w:pPr>
        <w:shd w:val="clear" w:color="auto" w:fill="F2F2F2"/>
        <w:spacing w:before="40" w:after="40"/>
      </w:pPr>
      <w:r>
        <w:rPr>
          <w:rFonts w:ascii="Consolas" w:eastAsia="Consolas" w:hAnsi="Consolas"/>
          <w:sz w:val="18"/>
        </w:rPr>
        <w:t>)</w:t>
      </w:r>
    </w:p>
    <w:p w14:paraId="2CB7C385" w14:textId="77777777" w:rsidR="000808AC" w:rsidRDefault="000808AC" w:rsidP="000808AC">
      <w:pPr>
        <w:shd w:val="clear" w:color="auto" w:fill="F2F2F2"/>
        <w:spacing w:before="40" w:after="40"/>
      </w:pPr>
      <w:r>
        <w:rPr>
          <w:rFonts w:ascii="Consolas" w:eastAsia="Consolas" w:hAnsi="Consolas"/>
          <w:sz w:val="18"/>
        </w:rPr>
        <w:t xml:space="preserve"> </w:t>
      </w:r>
    </w:p>
    <w:p w14:paraId="20D49AF6" w14:textId="77777777" w:rsidR="000808AC" w:rsidRDefault="000808AC" w:rsidP="000808AC">
      <w:pPr>
        <w:shd w:val="clear" w:color="auto" w:fill="F2F2F2"/>
        <w:spacing w:before="40" w:after="40"/>
      </w:pPr>
      <w:proofErr w:type="spellStart"/>
      <w:r>
        <w:rPr>
          <w:rFonts w:ascii="Consolas" w:eastAsia="Consolas" w:hAnsi="Consolas"/>
          <w:sz w:val="18"/>
        </w:rPr>
        <w:t>subsample_df</w:t>
      </w:r>
      <w:proofErr w:type="spellEnd"/>
      <w:r>
        <w:rPr>
          <w:rFonts w:ascii="Consolas" w:eastAsia="Consolas" w:hAnsi="Consolas"/>
          <w:sz w:val="18"/>
        </w:rPr>
        <w:t xml:space="preserve"> = </w:t>
      </w:r>
      <w:proofErr w:type="spellStart"/>
      <w:r>
        <w:rPr>
          <w:rFonts w:ascii="Consolas" w:eastAsia="Consolas" w:hAnsi="Consolas"/>
          <w:sz w:val="18"/>
        </w:rPr>
        <w:t>train_df.</w:t>
      </w:r>
      <w:proofErr w:type="gramStart"/>
      <w:r>
        <w:rPr>
          <w:rFonts w:ascii="Consolas" w:eastAsia="Consolas" w:hAnsi="Consolas"/>
          <w:sz w:val="18"/>
        </w:rPr>
        <w:t>sample</w:t>
      </w:r>
      <w:proofErr w:type="spellEnd"/>
      <w:r>
        <w:rPr>
          <w:rFonts w:ascii="Consolas" w:eastAsia="Consolas" w:hAnsi="Consolas"/>
          <w:sz w:val="18"/>
        </w:rPr>
        <w:t>(</w:t>
      </w:r>
      <w:proofErr w:type="gramEnd"/>
      <w:r>
        <w:rPr>
          <w:rFonts w:ascii="Consolas" w:eastAsia="Consolas" w:hAnsi="Consolas"/>
          <w:sz w:val="18"/>
        </w:rPr>
        <w:t xml:space="preserve">n=300000, </w:t>
      </w:r>
      <w:proofErr w:type="spellStart"/>
      <w:r>
        <w:rPr>
          <w:rFonts w:ascii="Consolas" w:eastAsia="Consolas" w:hAnsi="Consolas"/>
          <w:sz w:val="18"/>
        </w:rPr>
        <w:t>random_state</w:t>
      </w:r>
      <w:proofErr w:type="spellEnd"/>
      <w:r>
        <w:rPr>
          <w:rFonts w:ascii="Consolas" w:eastAsia="Consolas" w:hAnsi="Consolas"/>
          <w:sz w:val="18"/>
        </w:rPr>
        <w:t>=RANDOM_STATE)</w:t>
      </w:r>
    </w:p>
    <w:p w14:paraId="17499A73" w14:textId="77777777" w:rsidR="000808AC" w:rsidRDefault="000808AC" w:rsidP="000808AC">
      <w:pPr>
        <w:shd w:val="clear" w:color="auto" w:fill="F2F2F2"/>
        <w:spacing w:before="40" w:after="40"/>
      </w:pPr>
      <w:proofErr w:type="spellStart"/>
      <w:r>
        <w:rPr>
          <w:rFonts w:ascii="Consolas" w:eastAsia="Consolas" w:hAnsi="Consolas"/>
          <w:sz w:val="18"/>
        </w:rPr>
        <w:lastRenderedPageBreak/>
        <w:t>search.fit</w:t>
      </w:r>
      <w:proofErr w:type="spellEnd"/>
      <w:r>
        <w:rPr>
          <w:rFonts w:ascii="Consolas" w:eastAsia="Consolas" w:hAnsi="Consolas"/>
          <w:sz w:val="18"/>
        </w:rPr>
        <w:t>(</w:t>
      </w:r>
      <w:proofErr w:type="spellStart"/>
      <w:r>
        <w:rPr>
          <w:rFonts w:ascii="Consolas" w:eastAsia="Consolas" w:hAnsi="Consolas"/>
          <w:sz w:val="18"/>
        </w:rPr>
        <w:t>subsample_df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subsample_df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xml:space="preserve">']) # pass only the </w:t>
      </w:r>
      <w:proofErr w:type="spellStart"/>
      <w:r>
        <w:rPr>
          <w:rFonts w:ascii="Consolas" w:eastAsia="Consolas" w:hAnsi="Consolas"/>
          <w:sz w:val="18"/>
        </w:rPr>
        <w:t>url</w:t>
      </w:r>
      <w:proofErr w:type="spellEnd"/>
      <w:r>
        <w:rPr>
          <w:rFonts w:ascii="Consolas" w:eastAsia="Consolas" w:hAnsi="Consolas"/>
          <w:sz w:val="18"/>
        </w:rPr>
        <w:t xml:space="preserve"> as this is what the vectorizer expects</w:t>
      </w:r>
    </w:p>
    <w:p w14:paraId="7DB6E166" w14:textId="77777777" w:rsidR="000808AC" w:rsidRDefault="000808AC" w:rsidP="000808AC">
      <w:pPr>
        <w:shd w:val="clear" w:color="auto" w:fill="F2F2F2"/>
        <w:spacing w:before="40" w:after="40"/>
      </w:pPr>
      <w:r>
        <w:rPr>
          <w:rFonts w:ascii="Consolas" w:eastAsia="Consolas" w:hAnsi="Consolas"/>
          <w:sz w:val="18"/>
        </w:rPr>
        <w:t xml:space="preserve"> </w:t>
      </w:r>
    </w:p>
    <w:p w14:paraId="6BF20C06" w14:textId="77777777" w:rsidR="000808AC" w:rsidRDefault="000808AC" w:rsidP="000808AC">
      <w:pPr>
        <w:shd w:val="clear" w:color="auto" w:fill="F2F2F2"/>
        <w:spacing w:before="40" w:after="40"/>
      </w:pPr>
      <w:r>
        <w:rPr>
          <w:rFonts w:ascii="Consolas" w:eastAsia="Consolas" w:hAnsi="Consolas"/>
          <w:sz w:val="18"/>
        </w:rPr>
        <w:t xml:space="preserve">results = </w:t>
      </w:r>
      <w:proofErr w:type="spellStart"/>
      <w:proofErr w:type="gramStart"/>
      <w:r>
        <w:rPr>
          <w:rFonts w:ascii="Consolas" w:eastAsia="Consolas" w:hAnsi="Consolas"/>
          <w:sz w:val="18"/>
        </w:rPr>
        <w:t>pd.DataFrame</w:t>
      </w:r>
      <w:proofErr w:type="spellEnd"/>
      <w:proofErr w:type="gramEnd"/>
      <w:r>
        <w:rPr>
          <w:rFonts w:ascii="Consolas" w:eastAsia="Consolas" w:hAnsi="Consolas"/>
          <w:sz w:val="18"/>
        </w:rPr>
        <w:t>(</w:t>
      </w:r>
      <w:proofErr w:type="spellStart"/>
      <w:r>
        <w:rPr>
          <w:rFonts w:ascii="Consolas" w:eastAsia="Consolas" w:hAnsi="Consolas"/>
          <w:sz w:val="18"/>
        </w:rPr>
        <w:t>search.cv_results</w:t>
      </w:r>
      <w:proofErr w:type="spellEnd"/>
      <w:r>
        <w:rPr>
          <w:rFonts w:ascii="Consolas" w:eastAsia="Consolas" w:hAnsi="Consolas"/>
          <w:sz w:val="18"/>
        </w:rPr>
        <w:t>_)</w:t>
      </w:r>
    </w:p>
    <w:p w14:paraId="3FC439B1" w14:textId="77777777" w:rsidR="000808AC" w:rsidRDefault="000808AC" w:rsidP="000808AC">
      <w:pPr>
        <w:shd w:val="clear" w:color="auto" w:fill="F2F2F2"/>
        <w:spacing w:before="40" w:after="40"/>
      </w:pPr>
      <w:r>
        <w:rPr>
          <w:rFonts w:ascii="Consolas" w:eastAsia="Consolas" w:hAnsi="Consolas"/>
          <w:sz w:val="18"/>
        </w:rPr>
        <w:t>results['param_vectorizer__</w:t>
      </w:r>
      <w:proofErr w:type="spellStart"/>
      <w:r>
        <w:rPr>
          <w:rFonts w:ascii="Consolas" w:eastAsia="Consolas" w:hAnsi="Consolas"/>
          <w:sz w:val="18"/>
        </w:rPr>
        <w:t>ngram_range</w:t>
      </w:r>
      <w:proofErr w:type="spellEnd"/>
      <w:r>
        <w:rPr>
          <w:rFonts w:ascii="Consolas" w:eastAsia="Consolas" w:hAnsi="Consolas"/>
          <w:sz w:val="18"/>
        </w:rPr>
        <w:t>'] = results["param_vectorizer__</w:t>
      </w:r>
      <w:proofErr w:type="spellStart"/>
      <w:r>
        <w:rPr>
          <w:rFonts w:ascii="Consolas" w:eastAsia="Consolas" w:hAnsi="Consolas"/>
          <w:sz w:val="18"/>
        </w:rPr>
        <w:t>ngram_range</w:t>
      </w:r>
      <w:proofErr w:type="spellEnd"/>
      <w:r>
        <w:rPr>
          <w:rFonts w:ascii="Consolas" w:eastAsia="Consolas" w:hAnsi="Consolas"/>
          <w:sz w:val="18"/>
        </w:rPr>
        <w:t>"</w:t>
      </w:r>
      <w:proofErr w:type="gramStart"/>
      <w:r>
        <w:rPr>
          <w:rFonts w:ascii="Consolas" w:eastAsia="Consolas" w:hAnsi="Consolas"/>
          <w:sz w:val="18"/>
        </w:rPr>
        <w:t>].</w:t>
      </w:r>
      <w:proofErr w:type="spellStart"/>
      <w:r>
        <w:rPr>
          <w:rFonts w:ascii="Consolas" w:eastAsia="Consolas" w:hAnsi="Consolas"/>
          <w:sz w:val="18"/>
        </w:rPr>
        <w:t>astype</w:t>
      </w:r>
      <w:proofErr w:type="spellEnd"/>
      <w:proofErr w:type="gramEnd"/>
      <w:r>
        <w:rPr>
          <w:rFonts w:ascii="Consolas" w:eastAsia="Consolas" w:hAnsi="Consolas"/>
          <w:sz w:val="18"/>
        </w:rPr>
        <w:t>(str)</w:t>
      </w:r>
    </w:p>
    <w:p w14:paraId="65E60A59"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sns.boxplot</w:t>
      </w:r>
      <w:proofErr w:type="spellEnd"/>
      <w:proofErr w:type="gramEnd"/>
      <w:r>
        <w:rPr>
          <w:rFonts w:ascii="Consolas" w:eastAsia="Consolas" w:hAnsi="Consolas"/>
          <w:sz w:val="18"/>
        </w:rPr>
        <w:t>(x="param_vectorizer__</w:t>
      </w:r>
      <w:proofErr w:type="spellStart"/>
      <w:r>
        <w:rPr>
          <w:rFonts w:ascii="Consolas" w:eastAsia="Consolas" w:hAnsi="Consolas"/>
          <w:sz w:val="18"/>
        </w:rPr>
        <w:t>ngram_range</w:t>
      </w:r>
      <w:proofErr w:type="spellEnd"/>
      <w:r>
        <w:rPr>
          <w:rFonts w:ascii="Consolas" w:eastAsia="Consolas" w:hAnsi="Consolas"/>
          <w:sz w:val="18"/>
        </w:rPr>
        <w:t>", y="</w:t>
      </w:r>
      <w:proofErr w:type="spellStart"/>
      <w:r>
        <w:rPr>
          <w:rFonts w:ascii="Consolas" w:eastAsia="Consolas" w:hAnsi="Consolas"/>
          <w:sz w:val="18"/>
        </w:rPr>
        <w:t>mean_test_score</w:t>
      </w:r>
      <w:proofErr w:type="spellEnd"/>
      <w:r>
        <w:rPr>
          <w:rFonts w:ascii="Consolas" w:eastAsia="Consolas" w:hAnsi="Consolas"/>
          <w:sz w:val="18"/>
        </w:rPr>
        <w:t>", data=results)</w:t>
      </w:r>
    </w:p>
    <w:p w14:paraId="4527EA5F"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plt.show</w:t>
      </w:r>
      <w:proofErr w:type="spellEnd"/>
      <w:proofErr w:type="gramEnd"/>
      <w:r>
        <w:rPr>
          <w:rFonts w:ascii="Consolas" w:eastAsia="Consolas" w:hAnsi="Consolas"/>
          <w:sz w:val="18"/>
        </w:rPr>
        <w:t>()</w:t>
      </w:r>
    </w:p>
    <w:p w14:paraId="275729E3"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55EEA81B" w14:textId="77777777" w:rsidR="000808AC" w:rsidRDefault="000808AC" w:rsidP="000808AC">
      <w:r>
        <w:rPr>
          <w:rFonts w:ascii="Consolas" w:eastAsia="Consolas" w:hAnsi="Consolas"/>
          <w:sz w:val="18"/>
        </w:rPr>
        <w:t>Fitting 3 folds for each of 10 candidates, totalling 30 fits</w:t>
      </w:r>
    </w:p>
    <w:p w14:paraId="3FB3E7F4" w14:textId="77777777" w:rsidR="000808AC" w:rsidRDefault="000808AC" w:rsidP="000808AC">
      <w:r>
        <w:rPr>
          <w:rFonts w:ascii="Consolas" w:eastAsia="Consolas" w:hAnsi="Consolas"/>
          <w:sz w:val="18"/>
        </w:rPr>
        <w:t xml:space="preserve"> </w:t>
      </w:r>
    </w:p>
    <w:p w14:paraId="73D654CD" w14:textId="46403407" w:rsidR="000808AC" w:rsidRDefault="000808AC" w:rsidP="000808AC">
      <w:r>
        <w:rPr>
          <w:noProof/>
        </w:rPr>
        <w:drawing>
          <wp:inline distT="0" distB="0" distL="0" distR="0" wp14:anchorId="5606A013" wp14:editId="5E1E2A0E">
            <wp:extent cx="5486400" cy="4001770"/>
            <wp:effectExtent l="0" t="0" r="0" b="0"/>
            <wp:docPr id="3833742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001770"/>
                    </a:xfrm>
                    <a:prstGeom prst="rect">
                      <a:avLst/>
                    </a:prstGeom>
                    <a:noFill/>
                    <a:ln>
                      <a:noFill/>
                    </a:ln>
                  </pic:spPr>
                </pic:pic>
              </a:graphicData>
            </a:graphic>
          </wp:inline>
        </w:drawing>
      </w:r>
    </w:p>
    <w:p w14:paraId="00804286" w14:textId="77777777" w:rsidR="000808AC" w:rsidRDefault="000808AC" w:rsidP="000808AC">
      <w:r>
        <w:rPr>
          <w:rFonts w:eastAsia="Calibri"/>
          <w:b/>
          <w:color w:val="555555"/>
          <w:sz w:val="18"/>
        </w:rPr>
        <w:t>Code</w:t>
      </w:r>
    </w:p>
    <w:p w14:paraId="5384C082"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sns.boxplot</w:t>
      </w:r>
      <w:proofErr w:type="spellEnd"/>
      <w:proofErr w:type="gramEnd"/>
      <w:r>
        <w:rPr>
          <w:rFonts w:ascii="Consolas" w:eastAsia="Consolas" w:hAnsi="Consolas"/>
          <w:sz w:val="18"/>
        </w:rPr>
        <w:t>(x="param_vectorizer__</w:t>
      </w:r>
      <w:proofErr w:type="spellStart"/>
      <w:r>
        <w:rPr>
          <w:rFonts w:ascii="Consolas" w:eastAsia="Consolas" w:hAnsi="Consolas"/>
          <w:sz w:val="18"/>
        </w:rPr>
        <w:t>max_features</w:t>
      </w:r>
      <w:proofErr w:type="spellEnd"/>
      <w:r>
        <w:rPr>
          <w:rFonts w:ascii="Consolas" w:eastAsia="Consolas" w:hAnsi="Consolas"/>
          <w:sz w:val="18"/>
        </w:rPr>
        <w:t>", y="</w:t>
      </w:r>
      <w:proofErr w:type="spellStart"/>
      <w:r>
        <w:rPr>
          <w:rFonts w:ascii="Consolas" w:eastAsia="Consolas" w:hAnsi="Consolas"/>
          <w:sz w:val="18"/>
        </w:rPr>
        <w:t>mean_test_score</w:t>
      </w:r>
      <w:proofErr w:type="spellEnd"/>
      <w:r>
        <w:rPr>
          <w:rFonts w:ascii="Consolas" w:eastAsia="Consolas" w:hAnsi="Consolas"/>
          <w:sz w:val="18"/>
        </w:rPr>
        <w:t>", data=results)</w:t>
      </w:r>
    </w:p>
    <w:p w14:paraId="26DA0D0D"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plt.show</w:t>
      </w:r>
      <w:proofErr w:type="spellEnd"/>
      <w:proofErr w:type="gramEnd"/>
      <w:r>
        <w:rPr>
          <w:rFonts w:ascii="Consolas" w:eastAsia="Consolas" w:hAnsi="Consolas"/>
          <w:sz w:val="18"/>
        </w:rPr>
        <w:t>()</w:t>
      </w:r>
    </w:p>
    <w:p w14:paraId="16337827" w14:textId="598FD8E3" w:rsidR="000808AC" w:rsidRDefault="000808AC" w:rsidP="000808AC">
      <w:r>
        <w:rPr>
          <w:noProof/>
        </w:rPr>
        <w:lastRenderedPageBreak/>
        <w:drawing>
          <wp:inline distT="0" distB="0" distL="0" distR="0" wp14:anchorId="5737E672" wp14:editId="27E6BA8F">
            <wp:extent cx="5486400" cy="4001770"/>
            <wp:effectExtent l="0" t="0" r="0" b="0"/>
            <wp:docPr id="8567766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001770"/>
                    </a:xfrm>
                    <a:prstGeom prst="rect">
                      <a:avLst/>
                    </a:prstGeom>
                    <a:noFill/>
                    <a:ln>
                      <a:noFill/>
                    </a:ln>
                  </pic:spPr>
                </pic:pic>
              </a:graphicData>
            </a:graphic>
          </wp:inline>
        </w:drawing>
      </w:r>
    </w:p>
    <w:p w14:paraId="4F952E22" w14:textId="77777777" w:rsidR="000808AC" w:rsidRDefault="000808AC" w:rsidP="000808AC">
      <w:pPr>
        <w:pStyle w:val="Heading3"/>
      </w:pPr>
      <w:r>
        <w:rPr>
          <w:rFonts w:ascii="Calibri" w:eastAsia="Calibri" w:hAnsi="Calibri"/>
          <w:sz w:val="26"/>
        </w:rPr>
        <w:t>B. Build best</w:t>
      </w:r>
    </w:p>
    <w:p w14:paraId="2917B082" w14:textId="77777777" w:rsidR="000808AC" w:rsidRDefault="000808AC" w:rsidP="000808AC">
      <w:r>
        <w:rPr>
          <w:rFonts w:eastAsia="Calibri"/>
          <w:b/>
          <w:color w:val="555555"/>
          <w:sz w:val="18"/>
        </w:rPr>
        <w:t>Code</w:t>
      </w:r>
    </w:p>
    <w:p w14:paraId="0CDB431F" w14:textId="77777777" w:rsidR="000808AC" w:rsidRDefault="000808AC" w:rsidP="000808AC">
      <w:pPr>
        <w:shd w:val="clear" w:color="auto" w:fill="F2F2F2"/>
        <w:spacing w:before="40" w:after="40"/>
      </w:pPr>
      <w:r>
        <w:rPr>
          <w:rFonts w:ascii="Consolas" w:eastAsia="Consolas" w:hAnsi="Consolas"/>
          <w:sz w:val="18"/>
        </w:rPr>
        <w:t xml:space="preserve">vectorizer = </w:t>
      </w:r>
      <w:proofErr w:type="spellStart"/>
      <w:proofErr w:type="gramStart"/>
      <w:r>
        <w:rPr>
          <w:rFonts w:ascii="Consolas" w:eastAsia="Consolas" w:hAnsi="Consolas"/>
          <w:sz w:val="18"/>
        </w:rPr>
        <w:t>TfidfVectorizer</w:t>
      </w:r>
      <w:proofErr w:type="spellEnd"/>
      <w:r>
        <w:rPr>
          <w:rFonts w:ascii="Consolas" w:eastAsia="Consolas" w:hAnsi="Consolas"/>
          <w:sz w:val="18"/>
        </w:rPr>
        <w:t>(</w:t>
      </w:r>
      <w:proofErr w:type="gramEnd"/>
    </w:p>
    <w:p w14:paraId="52AAB236"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analyzer</w:t>
      </w:r>
      <w:proofErr w:type="spellEnd"/>
      <w:r>
        <w:rPr>
          <w:rFonts w:ascii="Consolas" w:eastAsia="Consolas" w:hAnsi="Consolas"/>
          <w:sz w:val="18"/>
        </w:rPr>
        <w:t>="char", # this is because URLs aren't split as words</w:t>
      </w:r>
    </w:p>
    <w:p w14:paraId="7983931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ngram_range</w:t>
      </w:r>
      <w:proofErr w:type="spellEnd"/>
      <w:proofErr w:type="gramStart"/>
      <w:r>
        <w:rPr>
          <w:rFonts w:ascii="Consolas" w:eastAsia="Consolas" w:hAnsi="Consolas"/>
          <w:sz w:val="18"/>
        </w:rPr>
        <w:t>=(</w:t>
      </w:r>
      <w:proofErr w:type="gramEnd"/>
      <w:r>
        <w:rPr>
          <w:rFonts w:ascii="Consolas" w:eastAsia="Consolas" w:hAnsi="Consolas"/>
          <w:sz w:val="18"/>
        </w:rPr>
        <w:t>2,4),</w:t>
      </w:r>
    </w:p>
    <w:p w14:paraId="47ADB7A9"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max_features</w:t>
      </w:r>
      <w:proofErr w:type="spellEnd"/>
      <w:r>
        <w:rPr>
          <w:rFonts w:ascii="Consolas" w:eastAsia="Consolas" w:hAnsi="Consolas"/>
          <w:sz w:val="18"/>
        </w:rPr>
        <w:t>=6000,</w:t>
      </w:r>
    </w:p>
    <w:p w14:paraId="6E6BA921" w14:textId="77777777" w:rsidR="000808AC" w:rsidRDefault="000808AC" w:rsidP="000808AC">
      <w:pPr>
        <w:shd w:val="clear" w:color="auto" w:fill="F2F2F2"/>
        <w:spacing w:before="40" w:after="40"/>
      </w:pPr>
      <w:r>
        <w:rPr>
          <w:rFonts w:ascii="Consolas" w:eastAsia="Consolas" w:hAnsi="Consolas"/>
          <w:sz w:val="18"/>
        </w:rPr>
        <w:t>)</w:t>
      </w:r>
    </w:p>
    <w:p w14:paraId="334455EB" w14:textId="77777777" w:rsidR="000808AC" w:rsidRDefault="000808AC" w:rsidP="000808AC">
      <w:pPr>
        <w:shd w:val="clear" w:color="auto" w:fill="F2F2F2"/>
        <w:spacing w:before="40" w:after="40"/>
      </w:pPr>
      <w:r>
        <w:rPr>
          <w:rFonts w:ascii="Consolas" w:eastAsia="Consolas" w:hAnsi="Consolas"/>
          <w:sz w:val="18"/>
        </w:rPr>
        <w:t xml:space="preserve"> </w:t>
      </w:r>
    </w:p>
    <w:p w14:paraId="5FA0E6D2" w14:textId="77777777" w:rsidR="000808AC" w:rsidRDefault="000808AC" w:rsidP="000808AC">
      <w:pPr>
        <w:shd w:val="clear" w:color="auto" w:fill="F2F2F2"/>
        <w:spacing w:before="40" w:after="40"/>
      </w:pPr>
      <w:proofErr w:type="spellStart"/>
      <w:r>
        <w:rPr>
          <w:rFonts w:ascii="Consolas" w:eastAsia="Consolas" w:hAnsi="Consolas"/>
          <w:sz w:val="18"/>
        </w:rPr>
        <w:t>train_ngrams</w:t>
      </w:r>
      <w:proofErr w:type="spellEnd"/>
      <w:r>
        <w:rPr>
          <w:rFonts w:ascii="Consolas" w:eastAsia="Consolas" w:hAnsi="Consolas"/>
          <w:sz w:val="18"/>
        </w:rPr>
        <w:t xml:space="preserve"> = </w:t>
      </w:r>
      <w:proofErr w:type="spellStart"/>
      <w:r>
        <w:rPr>
          <w:rFonts w:ascii="Consolas" w:eastAsia="Consolas" w:hAnsi="Consolas"/>
          <w:sz w:val="18"/>
        </w:rPr>
        <w:t>vectorizer.fit_transform</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
    <w:p w14:paraId="3AC3E6F2" w14:textId="77777777" w:rsidR="000808AC" w:rsidRDefault="000808AC" w:rsidP="000808AC">
      <w:pPr>
        <w:shd w:val="clear" w:color="auto" w:fill="F2F2F2"/>
        <w:spacing w:before="40" w:after="40"/>
      </w:pPr>
      <w:proofErr w:type="spellStart"/>
      <w:r>
        <w:rPr>
          <w:rFonts w:ascii="Consolas" w:eastAsia="Consolas" w:hAnsi="Consolas"/>
          <w:sz w:val="18"/>
        </w:rPr>
        <w:t>test_ngrams</w:t>
      </w:r>
      <w:proofErr w:type="spellEnd"/>
      <w:r>
        <w:rPr>
          <w:rFonts w:ascii="Consolas" w:eastAsia="Consolas" w:hAnsi="Consolas"/>
          <w:sz w:val="18"/>
        </w:rPr>
        <w:t xml:space="preserve"> = </w:t>
      </w:r>
      <w:proofErr w:type="spellStart"/>
      <w:proofErr w:type="gramStart"/>
      <w:r>
        <w:rPr>
          <w:rFonts w:ascii="Consolas" w:eastAsia="Consolas" w:hAnsi="Consolas"/>
          <w:sz w:val="18"/>
        </w:rPr>
        <w:t>vectorizer.transform</w:t>
      </w:r>
      <w:proofErr w:type="spellEnd"/>
      <w:proofErr w:type="gram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
    <w:p w14:paraId="087FB7E5" w14:textId="77777777" w:rsidR="000808AC" w:rsidRDefault="000808AC" w:rsidP="000808AC">
      <w:pPr>
        <w:shd w:val="clear" w:color="auto" w:fill="F2F2F2"/>
        <w:spacing w:before="40" w:after="40"/>
      </w:pPr>
      <w:r>
        <w:rPr>
          <w:rFonts w:ascii="Consolas" w:eastAsia="Consolas" w:hAnsi="Consolas"/>
          <w:sz w:val="18"/>
        </w:rPr>
        <w:t xml:space="preserve"> </w:t>
      </w:r>
    </w:p>
    <w:p w14:paraId="26BE87D6" w14:textId="77777777" w:rsidR="000808AC" w:rsidRDefault="000808AC" w:rsidP="000808AC">
      <w:pPr>
        <w:shd w:val="clear" w:color="auto" w:fill="F2F2F2"/>
        <w:spacing w:before="40" w:after="40"/>
      </w:pPr>
      <w:proofErr w:type="spellStart"/>
      <w:r>
        <w:rPr>
          <w:rFonts w:ascii="Consolas" w:eastAsia="Consolas" w:hAnsi="Consolas"/>
          <w:sz w:val="18"/>
        </w:rPr>
        <w:t>feature_names</w:t>
      </w:r>
      <w:proofErr w:type="spellEnd"/>
      <w:r>
        <w:rPr>
          <w:rFonts w:ascii="Consolas" w:eastAsia="Consolas" w:hAnsi="Consolas"/>
          <w:sz w:val="18"/>
        </w:rPr>
        <w:t xml:space="preserve"> = </w:t>
      </w:r>
      <w:proofErr w:type="spellStart"/>
      <w:r>
        <w:rPr>
          <w:rFonts w:ascii="Consolas" w:eastAsia="Consolas" w:hAnsi="Consolas"/>
          <w:sz w:val="18"/>
        </w:rPr>
        <w:t>vectorizer.get_feature_names_</w:t>
      </w:r>
      <w:proofErr w:type="gramStart"/>
      <w:r>
        <w:rPr>
          <w:rFonts w:ascii="Consolas" w:eastAsia="Consolas" w:hAnsi="Consolas"/>
          <w:sz w:val="18"/>
        </w:rPr>
        <w:t>out</w:t>
      </w:r>
      <w:proofErr w:type="spellEnd"/>
      <w:r>
        <w:rPr>
          <w:rFonts w:ascii="Consolas" w:eastAsia="Consolas" w:hAnsi="Consolas"/>
          <w:sz w:val="18"/>
        </w:rPr>
        <w:t>(</w:t>
      </w:r>
      <w:proofErr w:type="gramEnd"/>
      <w:r>
        <w:rPr>
          <w:rFonts w:ascii="Consolas" w:eastAsia="Consolas" w:hAnsi="Consolas"/>
          <w:sz w:val="18"/>
        </w:rPr>
        <w:t>)</w:t>
      </w:r>
    </w:p>
    <w:p w14:paraId="766DE6B2" w14:textId="77777777" w:rsidR="000808AC" w:rsidRDefault="000808AC" w:rsidP="000808AC">
      <w:pPr>
        <w:shd w:val="clear" w:color="auto" w:fill="F2F2F2"/>
        <w:spacing w:before="40" w:after="40"/>
      </w:pPr>
      <w:r>
        <w:rPr>
          <w:rFonts w:ascii="Consolas" w:eastAsia="Consolas" w:hAnsi="Consolas"/>
          <w:sz w:val="18"/>
        </w:rPr>
        <w:t>print(</w:t>
      </w:r>
      <w:proofErr w:type="spellStart"/>
      <w:r>
        <w:rPr>
          <w:rFonts w:ascii="Consolas" w:eastAsia="Consolas" w:hAnsi="Consolas"/>
          <w:sz w:val="18"/>
        </w:rPr>
        <w:t>feature_names</w:t>
      </w:r>
      <w:proofErr w:type="spellEnd"/>
      <w:r>
        <w:rPr>
          <w:rFonts w:ascii="Consolas" w:eastAsia="Consolas" w:hAnsi="Consolas"/>
          <w:sz w:val="18"/>
        </w:rPr>
        <w:t>)</w:t>
      </w:r>
    </w:p>
    <w:p w14:paraId="71381F37"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train_</w:t>
      </w:r>
      <w:proofErr w:type="gramStart"/>
      <w:r>
        <w:rPr>
          <w:rFonts w:ascii="Consolas" w:eastAsia="Consolas" w:hAnsi="Consolas"/>
          <w:sz w:val="18"/>
        </w:rPr>
        <w:t>ngrams.shape</w:t>
      </w:r>
      <w:proofErr w:type="spellEnd"/>
      <w:proofErr w:type="gramEnd"/>
      <w:r>
        <w:rPr>
          <w:rFonts w:ascii="Consolas" w:eastAsia="Consolas" w:hAnsi="Consolas"/>
          <w:sz w:val="18"/>
        </w:rPr>
        <w:t xml:space="preserve">, </w:t>
      </w:r>
      <w:proofErr w:type="spellStart"/>
      <w:r>
        <w:rPr>
          <w:rFonts w:ascii="Consolas" w:eastAsia="Consolas" w:hAnsi="Consolas"/>
          <w:sz w:val="18"/>
        </w:rPr>
        <w:t>test_</w:t>
      </w:r>
      <w:proofErr w:type="gramStart"/>
      <w:r>
        <w:rPr>
          <w:rFonts w:ascii="Consolas" w:eastAsia="Consolas" w:hAnsi="Consolas"/>
          <w:sz w:val="18"/>
        </w:rPr>
        <w:t>ngrams.shape</w:t>
      </w:r>
      <w:proofErr w:type="spellEnd"/>
      <w:proofErr w:type="gramEnd"/>
      <w:r>
        <w:rPr>
          <w:rFonts w:ascii="Consolas" w:eastAsia="Consolas" w:hAnsi="Consolas"/>
          <w:sz w:val="18"/>
        </w:rPr>
        <w:t>, type(</w:t>
      </w:r>
      <w:proofErr w:type="spellStart"/>
      <w:r>
        <w:rPr>
          <w:rFonts w:ascii="Consolas" w:eastAsia="Consolas" w:hAnsi="Consolas"/>
          <w:sz w:val="18"/>
        </w:rPr>
        <w:t>train_ngrams</w:t>
      </w:r>
      <w:proofErr w:type="spellEnd"/>
      <w:r>
        <w:rPr>
          <w:rFonts w:ascii="Consolas" w:eastAsia="Consolas" w:hAnsi="Consolas"/>
          <w:sz w:val="18"/>
        </w:rPr>
        <w:t>))</w:t>
      </w:r>
    </w:p>
    <w:p w14:paraId="11127832"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0C99C958" w14:textId="77777777" w:rsidR="000808AC" w:rsidRDefault="000808AC" w:rsidP="000808AC">
      <w:r>
        <w:rPr>
          <w:rFonts w:ascii="Consolas" w:eastAsia="Consolas" w:hAnsi="Consolas"/>
          <w:sz w:val="18"/>
        </w:rPr>
        <w:t>['%2' '%20' '%2c' ... '</w:t>
      </w:r>
      <w:proofErr w:type="spellStart"/>
      <w:r>
        <w:rPr>
          <w:rFonts w:ascii="Consolas" w:eastAsia="Consolas" w:hAnsi="Consolas"/>
          <w:sz w:val="18"/>
        </w:rPr>
        <w:t>zx</w:t>
      </w:r>
      <w:proofErr w:type="spellEnd"/>
      <w:r>
        <w:rPr>
          <w:rFonts w:ascii="Consolas" w:eastAsia="Consolas" w:hAnsi="Consolas"/>
          <w:sz w:val="18"/>
        </w:rPr>
        <w:t>' '</w:t>
      </w:r>
      <w:proofErr w:type="spellStart"/>
      <w:r>
        <w:rPr>
          <w:rFonts w:ascii="Consolas" w:eastAsia="Consolas" w:hAnsi="Consolas"/>
          <w:sz w:val="18"/>
        </w:rPr>
        <w:t>zy</w:t>
      </w:r>
      <w:proofErr w:type="spellEnd"/>
      <w:r>
        <w:rPr>
          <w:rFonts w:ascii="Consolas" w:eastAsia="Consolas" w:hAnsi="Consolas"/>
          <w:sz w:val="18"/>
        </w:rPr>
        <w:t>' '</w:t>
      </w:r>
      <w:proofErr w:type="spellStart"/>
      <w:r>
        <w:rPr>
          <w:rFonts w:ascii="Consolas" w:eastAsia="Consolas" w:hAnsi="Consolas"/>
          <w:sz w:val="18"/>
        </w:rPr>
        <w:t>zz</w:t>
      </w:r>
      <w:proofErr w:type="spellEnd"/>
      <w:r>
        <w:rPr>
          <w:rFonts w:ascii="Consolas" w:eastAsia="Consolas" w:hAnsi="Consolas"/>
          <w:sz w:val="18"/>
        </w:rPr>
        <w:t>']</w:t>
      </w:r>
    </w:p>
    <w:p w14:paraId="02CDEAC5" w14:textId="77777777" w:rsidR="000808AC" w:rsidRDefault="000808AC" w:rsidP="000808AC">
      <w:r>
        <w:rPr>
          <w:rFonts w:ascii="Consolas" w:eastAsia="Consolas" w:hAnsi="Consolas"/>
          <w:sz w:val="18"/>
        </w:rPr>
        <w:t>(657593, 6000) (164399, 6000) &lt;class 'scipy.sparse._</w:t>
      </w:r>
      <w:proofErr w:type="spellStart"/>
      <w:r>
        <w:rPr>
          <w:rFonts w:ascii="Consolas" w:eastAsia="Consolas" w:hAnsi="Consolas"/>
          <w:sz w:val="18"/>
        </w:rPr>
        <w:t>csr.csr_matrix</w:t>
      </w:r>
      <w:proofErr w:type="spellEnd"/>
      <w:r>
        <w:rPr>
          <w:rFonts w:ascii="Consolas" w:eastAsia="Consolas" w:hAnsi="Consolas"/>
          <w:sz w:val="18"/>
        </w:rPr>
        <w:t>'&gt;</w:t>
      </w:r>
    </w:p>
    <w:p w14:paraId="30B44B14" w14:textId="77777777" w:rsidR="000808AC" w:rsidRDefault="000808AC" w:rsidP="000808AC">
      <w:r>
        <w:rPr>
          <w:rFonts w:ascii="Consolas" w:eastAsia="Consolas" w:hAnsi="Consolas"/>
          <w:sz w:val="18"/>
        </w:rPr>
        <w:t xml:space="preserve"> </w:t>
      </w:r>
    </w:p>
    <w:p w14:paraId="0FB10AFF" w14:textId="77777777" w:rsidR="000808AC" w:rsidRDefault="000808AC" w:rsidP="000808AC">
      <w:r>
        <w:rPr>
          <w:rFonts w:eastAsia="Calibri"/>
          <w:b/>
          <w:color w:val="555555"/>
          <w:sz w:val="18"/>
        </w:rPr>
        <w:t>Code</w:t>
      </w:r>
    </w:p>
    <w:p w14:paraId="15FFA31E"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print_</w:t>
      </w:r>
      <w:proofErr w:type="gramStart"/>
      <w:r>
        <w:rPr>
          <w:rFonts w:ascii="Consolas" w:eastAsia="Consolas" w:hAnsi="Consolas"/>
          <w:sz w:val="18"/>
        </w:rPr>
        <w:t>metrics</w:t>
      </w:r>
      <w:proofErr w:type="spellEnd"/>
      <w:r>
        <w:rPr>
          <w:rFonts w:ascii="Consolas" w:eastAsia="Consolas" w:hAnsi="Consolas"/>
          <w:sz w:val="18"/>
        </w:rPr>
        <w:t>(</w:t>
      </w:r>
      <w:proofErr w:type="spellStart"/>
      <w:proofErr w:type="gramEnd"/>
      <w:r>
        <w:rPr>
          <w:rFonts w:ascii="Consolas" w:eastAsia="Consolas" w:hAnsi="Consolas"/>
          <w:sz w:val="18"/>
        </w:rPr>
        <w:t>ngram_matrix</w:t>
      </w:r>
      <w:proofErr w:type="spellEnd"/>
      <w:r>
        <w:rPr>
          <w:rFonts w:ascii="Consolas" w:eastAsia="Consolas" w:hAnsi="Consolas"/>
          <w:sz w:val="18"/>
        </w:rPr>
        <w:t xml:space="preserve">, </w:t>
      </w:r>
      <w:proofErr w:type="spellStart"/>
      <w:r>
        <w:rPr>
          <w:rFonts w:ascii="Consolas" w:eastAsia="Consolas" w:hAnsi="Consolas"/>
          <w:sz w:val="18"/>
        </w:rPr>
        <w:t>url_df</w:t>
      </w:r>
      <w:proofErr w:type="spellEnd"/>
      <w:r>
        <w:rPr>
          <w:rFonts w:ascii="Consolas" w:eastAsia="Consolas" w:hAnsi="Consolas"/>
          <w:sz w:val="18"/>
        </w:rPr>
        <w:t xml:space="preserve">, </w:t>
      </w:r>
      <w:proofErr w:type="spellStart"/>
      <w:r>
        <w:rPr>
          <w:rFonts w:ascii="Consolas" w:eastAsia="Consolas" w:hAnsi="Consolas"/>
          <w:sz w:val="18"/>
        </w:rPr>
        <w:t>i</w:t>
      </w:r>
      <w:proofErr w:type="spellEnd"/>
      <w:r>
        <w:rPr>
          <w:rFonts w:ascii="Consolas" w:eastAsia="Consolas" w:hAnsi="Consolas"/>
          <w:sz w:val="18"/>
        </w:rPr>
        <w:t xml:space="preserve">, </w:t>
      </w:r>
      <w:proofErr w:type="spellStart"/>
      <w:r>
        <w:rPr>
          <w:rFonts w:ascii="Consolas" w:eastAsia="Consolas" w:hAnsi="Consolas"/>
          <w:sz w:val="18"/>
        </w:rPr>
        <w:t>feature_names</w:t>
      </w:r>
      <w:proofErr w:type="spellEnd"/>
      <w:r>
        <w:rPr>
          <w:rFonts w:ascii="Consolas" w:eastAsia="Consolas" w:hAnsi="Consolas"/>
          <w:sz w:val="18"/>
        </w:rPr>
        <w:t>):</w:t>
      </w:r>
    </w:p>
    <w:p w14:paraId="0B217E82"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url</w:t>
      </w:r>
      <w:proofErr w:type="spellEnd"/>
      <w:r>
        <w:rPr>
          <w:rFonts w:ascii="Consolas" w:eastAsia="Consolas" w:hAnsi="Consolas"/>
          <w:sz w:val="18"/>
        </w:rPr>
        <w:t xml:space="preserve"> = </w:t>
      </w:r>
      <w:proofErr w:type="spellStart"/>
      <w:r>
        <w:rPr>
          <w:rFonts w:ascii="Consolas" w:eastAsia="Consolas" w:hAnsi="Consolas"/>
          <w:sz w:val="18"/>
        </w:rPr>
        <w:t>url_</w:t>
      </w:r>
      <w:proofErr w:type="gramStart"/>
      <w:r>
        <w:rPr>
          <w:rFonts w:ascii="Consolas" w:eastAsia="Consolas" w:hAnsi="Consolas"/>
          <w:sz w:val="18"/>
        </w:rPr>
        <w:t>df.iloc</w:t>
      </w:r>
      <w:proofErr w:type="spellEnd"/>
      <w:proofErr w:type="gramEnd"/>
      <w:r>
        <w:rPr>
          <w:rFonts w:ascii="Consolas" w:eastAsia="Consolas" w:hAnsi="Consolas"/>
          <w:sz w:val="18"/>
        </w:rPr>
        <w:t>[</w:t>
      </w:r>
      <w:proofErr w:type="spellStart"/>
      <w:r>
        <w:rPr>
          <w:rFonts w:ascii="Consolas" w:eastAsia="Consolas" w:hAnsi="Consolas"/>
          <w:sz w:val="18"/>
        </w:rPr>
        <w:t>i</w:t>
      </w:r>
      <w:proofErr w:type="spellEnd"/>
      <w:r>
        <w:rPr>
          <w:rFonts w:ascii="Consolas" w:eastAsia="Consolas" w:hAnsi="Consolas"/>
          <w:sz w:val="18"/>
        </w:rPr>
        <w:t>]['</w:t>
      </w:r>
      <w:proofErr w:type="spellStart"/>
      <w:r>
        <w:rPr>
          <w:rFonts w:ascii="Consolas" w:eastAsia="Consolas" w:hAnsi="Consolas"/>
          <w:sz w:val="18"/>
        </w:rPr>
        <w:t>url</w:t>
      </w:r>
      <w:proofErr w:type="spellEnd"/>
      <w:r>
        <w:rPr>
          <w:rFonts w:ascii="Consolas" w:eastAsia="Consolas" w:hAnsi="Consolas"/>
          <w:sz w:val="18"/>
        </w:rPr>
        <w:t>']</w:t>
      </w:r>
    </w:p>
    <w:p w14:paraId="1EFEF514" w14:textId="77777777" w:rsidR="000808AC" w:rsidRDefault="000808AC" w:rsidP="000808AC">
      <w:pPr>
        <w:shd w:val="clear" w:color="auto" w:fill="F2F2F2"/>
        <w:spacing w:before="40" w:after="40"/>
      </w:pPr>
      <w:r>
        <w:rPr>
          <w:rFonts w:ascii="Consolas" w:eastAsia="Consolas" w:hAnsi="Consolas"/>
          <w:sz w:val="18"/>
        </w:rPr>
        <w:t xml:space="preserve">    if </w:t>
      </w:r>
      <w:proofErr w:type="spellStart"/>
      <w:r>
        <w:rPr>
          <w:rFonts w:ascii="Consolas" w:eastAsia="Consolas" w:hAnsi="Consolas"/>
          <w:sz w:val="18"/>
        </w:rPr>
        <w:t>url_</w:t>
      </w:r>
      <w:proofErr w:type="gramStart"/>
      <w:r>
        <w:rPr>
          <w:rFonts w:ascii="Consolas" w:eastAsia="Consolas" w:hAnsi="Consolas"/>
          <w:sz w:val="18"/>
        </w:rPr>
        <w:t>df.iloc</w:t>
      </w:r>
      <w:proofErr w:type="spellEnd"/>
      <w:proofErr w:type="gramEnd"/>
      <w:r>
        <w:rPr>
          <w:rFonts w:ascii="Consolas" w:eastAsia="Consolas" w:hAnsi="Consolas"/>
          <w:sz w:val="18"/>
        </w:rPr>
        <w:t>[</w:t>
      </w:r>
      <w:proofErr w:type="spellStart"/>
      <w:r>
        <w:rPr>
          <w:rFonts w:ascii="Consolas" w:eastAsia="Consolas" w:hAnsi="Consolas"/>
          <w:sz w:val="18"/>
        </w:rPr>
        <w:t>i</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
    <w:p w14:paraId="360CCE6B" w14:textId="77777777" w:rsidR="000808AC" w:rsidRDefault="000808AC" w:rsidP="000808AC">
      <w:pPr>
        <w:shd w:val="clear" w:color="auto" w:fill="F2F2F2"/>
        <w:spacing w:before="40" w:after="40"/>
      </w:pPr>
      <w:r>
        <w:rPr>
          <w:rFonts w:ascii="Consolas" w:eastAsia="Consolas" w:hAnsi="Consolas"/>
          <w:sz w:val="18"/>
        </w:rPr>
        <w:t xml:space="preserve">        print("Phishing")</w:t>
      </w:r>
    </w:p>
    <w:p w14:paraId="2457A3A8" w14:textId="77777777" w:rsidR="000808AC" w:rsidRDefault="000808AC" w:rsidP="000808AC">
      <w:pPr>
        <w:shd w:val="clear" w:color="auto" w:fill="F2F2F2"/>
        <w:spacing w:before="40" w:after="40"/>
      </w:pPr>
      <w:r>
        <w:rPr>
          <w:rFonts w:ascii="Consolas" w:eastAsia="Consolas" w:hAnsi="Consolas"/>
          <w:sz w:val="18"/>
        </w:rPr>
        <w:t xml:space="preserve">    else:</w:t>
      </w:r>
    </w:p>
    <w:p w14:paraId="512E3421" w14:textId="77777777" w:rsidR="000808AC" w:rsidRDefault="000808AC" w:rsidP="000808AC">
      <w:pPr>
        <w:shd w:val="clear" w:color="auto" w:fill="F2F2F2"/>
        <w:spacing w:before="40" w:after="40"/>
      </w:pPr>
      <w:r>
        <w:rPr>
          <w:rFonts w:ascii="Consolas" w:eastAsia="Consolas" w:hAnsi="Consolas"/>
          <w:sz w:val="18"/>
        </w:rPr>
        <w:lastRenderedPageBreak/>
        <w:t xml:space="preserve">        print("Legit")</w:t>
      </w:r>
    </w:p>
    <w:p w14:paraId="7492B67E" w14:textId="77777777" w:rsidR="000808AC" w:rsidRDefault="000808AC" w:rsidP="000808AC">
      <w:pPr>
        <w:shd w:val="clear" w:color="auto" w:fill="F2F2F2"/>
        <w:spacing w:before="40" w:after="40"/>
      </w:pPr>
      <w:r>
        <w:rPr>
          <w:rFonts w:ascii="Consolas" w:eastAsia="Consolas" w:hAnsi="Consolas"/>
          <w:sz w:val="18"/>
        </w:rPr>
        <w:t xml:space="preserve"> </w:t>
      </w:r>
    </w:p>
    <w:p w14:paraId="3B6FFE2E" w14:textId="77777777" w:rsidR="000808AC" w:rsidRDefault="000808AC" w:rsidP="000808AC">
      <w:pPr>
        <w:shd w:val="clear" w:color="auto" w:fill="F2F2F2"/>
        <w:spacing w:before="40" w:after="40"/>
      </w:pPr>
      <w:r>
        <w:rPr>
          <w:rFonts w:ascii="Consolas" w:eastAsia="Consolas" w:hAnsi="Consolas"/>
          <w:sz w:val="18"/>
        </w:rPr>
        <w:t xml:space="preserve">    row = </w:t>
      </w:r>
      <w:proofErr w:type="spellStart"/>
      <w:r>
        <w:rPr>
          <w:rFonts w:ascii="Consolas" w:eastAsia="Consolas" w:hAnsi="Consolas"/>
          <w:sz w:val="18"/>
        </w:rPr>
        <w:t>ngram_matrix</w:t>
      </w:r>
      <w:proofErr w:type="spellEnd"/>
      <w:r>
        <w:rPr>
          <w:rFonts w:ascii="Consolas" w:eastAsia="Consolas" w:hAnsi="Consolas"/>
          <w:sz w:val="18"/>
        </w:rPr>
        <w:t>[</w:t>
      </w:r>
      <w:proofErr w:type="spellStart"/>
      <w:r>
        <w:rPr>
          <w:rFonts w:ascii="Consolas" w:eastAsia="Consolas" w:hAnsi="Consolas"/>
          <w:sz w:val="18"/>
        </w:rPr>
        <w:t>i</w:t>
      </w:r>
      <w:proofErr w:type="spellEnd"/>
      <w:proofErr w:type="gramStart"/>
      <w:r>
        <w:rPr>
          <w:rFonts w:ascii="Consolas" w:eastAsia="Consolas" w:hAnsi="Consolas"/>
          <w:sz w:val="18"/>
        </w:rPr>
        <w:t>].</w:t>
      </w:r>
      <w:proofErr w:type="spellStart"/>
      <w:r>
        <w:rPr>
          <w:rFonts w:ascii="Consolas" w:eastAsia="Consolas" w:hAnsi="Consolas"/>
          <w:sz w:val="18"/>
        </w:rPr>
        <w:t>tocoo</w:t>
      </w:r>
      <w:proofErr w:type="spellEnd"/>
      <w:proofErr w:type="gramEnd"/>
      <w:r>
        <w:rPr>
          <w:rFonts w:ascii="Consolas" w:eastAsia="Consolas" w:hAnsi="Consolas"/>
          <w:sz w:val="18"/>
        </w:rPr>
        <w:t>()</w:t>
      </w:r>
    </w:p>
    <w:p w14:paraId="5276EEA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sorted_weight_ngram_pairs</w:t>
      </w:r>
      <w:proofErr w:type="spellEnd"/>
      <w:r>
        <w:rPr>
          <w:rFonts w:ascii="Consolas" w:eastAsia="Consolas" w:hAnsi="Consolas"/>
          <w:sz w:val="18"/>
        </w:rPr>
        <w:t xml:space="preserve"> = </w:t>
      </w:r>
      <w:proofErr w:type="gramStart"/>
      <w:r>
        <w:rPr>
          <w:rFonts w:ascii="Consolas" w:eastAsia="Consolas" w:hAnsi="Consolas"/>
          <w:sz w:val="18"/>
        </w:rPr>
        <w:t>sorted(</w:t>
      </w:r>
      <w:proofErr w:type="gramEnd"/>
    </w:p>
    <w:p w14:paraId="37AF0CA9"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zip(</w:t>
      </w:r>
      <w:proofErr w:type="spellStart"/>
      <w:proofErr w:type="gramEnd"/>
      <w:r>
        <w:rPr>
          <w:rFonts w:ascii="Consolas" w:eastAsia="Consolas" w:hAnsi="Consolas"/>
          <w:sz w:val="18"/>
        </w:rPr>
        <w:t>row.data</w:t>
      </w:r>
      <w:proofErr w:type="spellEnd"/>
      <w:r>
        <w:rPr>
          <w:rFonts w:ascii="Consolas" w:eastAsia="Consolas" w:hAnsi="Consolas"/>
          <w:sz w:val="18"/>
        </w:rPr>
        <w:t xml:space="preserve">, </w:t>
      </w:r>
      <w:proofErr w:type="spellStart"/>
      <w:r>
        <w:rPr>
          <w:rFonts w:ascii="Consolas" w:eastAsia="Consolas" w:hAnsi="Consolas"/>
          <w:sz w:val="18"/>
        </w:rPr>
        <w:t>row.col</w:t>
      </w:r>
      <w:proofErr w:type="spellEnd"/>
      <w:r>
        <w:rPr>
          <w:rFonts w:ascii="Consolas" w:eastAsia="Consolas" w:hAnsi="Consolas"/>
          <w:sz w:val="18"/>
        </w:rPr>
        <w:t>), # zip groups the data and the columns together for sorting</w:t>
      </w:r>
    </w:p>
    <w:p w14:paraId="51857082" w14:textId="77777777" w:rsidR="000808AC" w:rsidRDefault="000808AC" w:rsidP="000808AC">
      <w:pPr>
        <w:shd w:val="clear" w:color="auto" w:fill="F2F2F2"/>
        <w:spacing w:before="40" w:after="40"/>
      </w:pPr>
      <w:r>
        <w:rPr>
          <w:rFonts w:ascii="Consolas" w:eastAsia="Consolas" w:hAnsi="Consolas"/>
          <w:sz w:val="18"/>
        </w:rPr>
        <w:t xml:space="preserve">        reverse=True                   # note that data must come first in the zip as is what is being sorted </w:t>
      </w:r>
    </w:p>
    <w:p w14:paraId="0739FF26" w14:textId="77777777" w:rsidR="000808AC" w:rsidRDefault="000808AC" w:rsidP="000808AC">
      <w:pPr>
        <w:shd w:val="clear" w:color="auto" w:fill="F2F2F2"/>
        <w:spacing w:before="40" w:after="40"/>
      </w:pPr>
      <w:r>
        <w:rPr>
          <w:rFonts w:ascii="Consolas" w:eastAsia="Consolas" w:hAnsi="Consolas"/>
          <w:sz w:val="18"/>
        </w:rPr>
        <w:t xml:space="preserve">    )</w:t>
      </w:r>
    </w:p>
    <w:p w14:paraId="56FE1910" w14:textId="77777777" w:rsidR="000808AC" w:rsidRDefault="000808AC" w:rsidP="000808AC">
      <w:pPr>
        <w:shd w:val="clear" w:color="auto" w:fill="F2F2F2"/>
        <w:spacing w:before="40" w:after="40"/>
      </w:pPr>
      <w:r>
        <w:rPr>
          <w:rFonts w:ascii="Consolas" w:eastAsia="Consolas" w:hAnsi="Consolas"/>
          <w:sz w:val="18"/>
        </w:rPr>
        <w:t xml:space="preserve"> </w:t>
      </w:r>
    </w:p>
    <w:p w14:paraId="6D1466DB"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 xml:space="preserve">"URL:", </w:t>
      </w:r>
      <w:proofErr w:type="spellStart"/>
      <w:r>
        <w:rPr>
          <w:rFonts w:ascii="Consolas" w:eastAsia="Consolas" w:hAnsi="Consolas"/>
          <w:sz w:val="18"/>
        </w:rPr>
        <w:t>url</w:t>
      </w:r>
      <w:proofErr w:type="spellEnd"/>
      <w:r>
        <w:rPr>
          <w:rFonts w:ascii="Consolas" w:eastAsia="Consolas" w:hAnsi="Consolas"/>
          <w:sz w:val="18"/>
        </w:rPr>
        <w:t>)</w:t>
      </w:r>
    </w:p>
    <w:p w14:paraId="42BADCEA"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w:t>
      </w:r>
      <w:proofErr w:type="spellStart"/>
      <w:r>
        <w:rPr>
          <w:rFonts w:ascii="Consolas" w:eastAsia="Consolas" w:hAnsi="Consolas"/>
          <w:sz w:val="18"/>
        </w:rPr>
        <w:t>nnz</w:t>
      </w:r>
      <w:proofErr w:type="spellEnd"/>
      <w:r>
        <w:rPr>
          <w:rFonts w:ascii="Consolas" w:eastAsia="Consolas" w:hAnsi="Consolas"/>
          <w:sz w:val="18"/>
        </w:rPr>
        <w:t xml:space="preserve">:", </w:t>
      </w:r>
      <w:proofErr w:type="spellStart"/>
      <w:r>
        <w:rPr>
          <w:rFonts w:ascii="Consolas" w:eastAsia="Consolas" w:hAnsi="Consolas"/>
          <w:sz w:val="18"/>
        </w:rPr>
        <w:t>row.nnz</w:t>
      </w:r>
      <w:proofErr w:type="spellEnd"/>
      <w:r>
        <w:rPr>
          <w:rFonts w:ascii="Consolas" w:eastAsia="Consolas" w:hAnsi="Consolas"/>
          <w:sz w:val="18"/>
        </w:rPr>
        <w:t>)</w:t>
      </w:r>
    </w:p>
    <w:p w14:paraId="15B9D281"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 xml:space="preserve">"Top 10 </w:t>
      </w:r>
      <w:proofErr w:type="spellStart"/>
      <w:r>
        <w:rPr>
          <w:rFonts w:ascii="Consolas" w:eastAsia="Consolas" w:hAnsi="Consolas"/>
          <w:sz w:val="18"/>
        </w:rPr>
        <w:t>ngrams</w:t>
      </w:r>
      <w:proofErr w:type="spellEnd"/>
      <w:r>
        <w:rPr>
          <w:rFonts w:ascii="Consolas" w:eastAsia="Consolas" w:hAnsi="Consolas"/>
          <w:sz w:val="18"/>
        </w:rPr>
        <w:t xml:space="preserve"> for this URL:")</w:t>
      </w:r>
    </w:p>
    <w:p w14:paraId="14CD5C02"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w:t>
      </w:r>
    </w:p>
    <w:p w14:paraId="254F7499" w14:textId="77777777" w:rsidR="000808AC" w:rsidRDefault="000808AC" w:rsidP="000808AC">
      <w:pPr>
        <w:shd w:val="clear" w:color="auto" w:fill="F2F2F2"/>
        <w:spacing w:before="40" w:after="40"/>
      </w:pPr>
      <w:r>
        <w:rPr>
          <w:rFonts w:ascii="Consolas" w:eastAsia="Consolas" w:hAnsi="Consolas"/>
          <w:sz w:val="18"/>
        </w:rPr>
        <w:t xml:space="preserve"> </w:t>
      </w:r>
    </w:p>
    <w:p w14:paraId="7438CA13" w14:textId="77777777" w:rsidR="000808AC" w:rsidRDefault="000808AC" w:rsidP="000808AC">
      <w:pPr>
        <w:shd w:val="clear" w:color="auto" w:fill="F2F2F2"/>
        <w:spacing w:before="40" w:after="40"/>
      </w:pPr>
      <w:r>
        <w:rPr>
          <w:rFonts w:ascii="Consolas" w:eastAsia="Consolas" w:hAnsi="Consolas"/>
          <w:sz w:val="18"/>
        </w:rPr>
        <w:t xml:space="preserve">    for weight, </w:t>
      </w:r>
      <w:proofErr w:type="spellStart"/>
      <w:r>
        <w:rPr>
          <w:rFonts w:ascii="Consolas" w:eastAsia="Consolas" w:hAnsi="Consolas"/>
          <w:sz w:val="18"/>
        </w:rPr>
        <w:t>ngram_col_index</w:t>
      </w:r>
      <w:proofErr w:type="spellEnd"/>
      <w:r>
        <w:rPr>
          <w:rFonts w:ascii="Consolas" w:eastAsia="Consolas" w:hAnsi="Consolas"/>
          <w:sz w:val="18"/>
        </w:rPr>
        <w:t xml:space="preserve"> in </w:t>
      </w:r>
      <w:proofErr w:type="spellStart"/>
      <w:r>
        <w:rPr>
          <w:rFonts w:ascii="Consolas" w:eastAsia="Consolas" w:hAnsi="Consolas"/>
          <w:sz w:val="18"/>
        </w:rPr>
        <w:t>sorted_weight_ngram_</w:t>
      </w:r>
      <w:proofErr w:type="gramStart"/>
      <w:r>
        <w:rPr>
          <w:rFonts w:ascii="Consolas" w:eastAsia="Consolas" w:hAnsi="Consolas"/>
          <w:sz w:val="18"/>
        </w:rPr>
        <w:t>pairs</w:t>
      </w:r>
      <w:proofErr w:type="spellEnd"/>
      <w:r>
        <w:rPr>
          <w:rFonts w:ascii="Consolas" w:eastAsia="Consolas" w:hAnsi="Consolas"/>
          <w:sz w:val="18"/>
        </w:rPr>
        <w:t>[</w:t>
      </w:r>
      <w:proofErr w:type="gramEnd"/>
      <w:r>
        <w:rPr>
          <w:rFonts w:ascii="Consolas" w:eastAsia="Consolas" w:hAnsi="Consolas"/>
          <w:sz w:val="18"/>
        </w:rPr>
        <w:t>:10]:</w:t>
      </w:r>
    </w:p>
    <w:p w14:paraId="41AD3975"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ngram</w:t>
      </w:r>
      <w:proofErr w:type="spellEnd"/>
      <w:r>
        <w:rPr>
          <w:rFonts w:ascii="Consolas" w:eastAsia="Consolas" w:hAnsi="Consolas"/>
          <w:sz w:val="18"/>
        </w:rPr>
        <w:t xml:space="preserve"> = </w:t>
      </w:r>
      <w:proofErr w:type="spellStart"/>
      <w:r>
        <w:rPr>
          <w:rFonts w:ascii="Consolas" w:eastAsia="Consolas" w:hAnsi="Consolas"/>
          <w:sz w:val="18"/>
        </w:rPr>
        <w:t>feature_names</w:t>
      </w:r>
      <w:proofErr w:type="spellEnd"/>
      <w:r>
        <w:rPr>
          <w:rFonts w:ascii="Consolas" w:eastAsia="Consolas" w:hAnsi="Consolas"/>
          <w:sz w:val="18"/>
        </w:rPr>
        <w:t>[</w:t>
      </w:r>
      <w:proofErr w:type="spellStart"/>
      <w:r>
        <w:rPr>
          <w:rFonts w:ascii="Consolas" w:eastAsia="Consolas" w:hAnsi="Consolas"/>
          <w:sz w:val="18"/>
        </w:rPr>
        <w:t>ngram_col_index</w:t>
      </w:r>
      <w:proofErr w:type="spellEnd"/>
      <w:r>
        <w:rPr>
          <w:rFonts w:ascii="Consolas" w:eastAsia="Consolas" w:hAnsi="Consolas"/>
          <w:sz w:val="18"/>
        </w:rPr>
        <w:t>]</w:t>
      </w:r>
    </w:p>
    <w:p w14:paraId="2D820F67" w14:textId="77777777" w:rsidR="000808AC" w:rsidRDefault="000808AC" w:rsidP="000808AC">
      <w:pPr>
        <w:shd w:val="clear" w:color="auto" w:fill="F2F2F2"/>
        <w:spacing w:before="40" w:after="40"/>
      </w:pPr>
      <w:r>
        <w:rPr>
          <w:rFonts w:ascii="Consolas" w:eastAsia="Consolas" w:hAnsi="Consolas"/>
          <w:sz w:val="18"/>
        </w:rPr>
        <w:t xml:space="preserve">        print(f"{</w:t>
      </w:r>
      <w:proofErr w:type="spellStart"/>
      <w:r>
        <w:rPr>
          <w:rFonts w:ascii="Consolas" w:eastAsia="Consolas" w:hAnsi="Consolas"/>
          <w:sz w:val="18"/>
        </w:rPr>
        <w:t>ngram</w:t>
      </w:r>
      <w:proofErr w:type="spellEnd"/>
      <w:r>
        <w:rPr>
          <w:rFonts w:ascii="Consolas" w:eastAsia="Consolas" w:hAnsi="Consolas"/>
          <w:sz w:val="18"/>
        </w:rPr>
        <w:t>}, {weight:.4f}")</w:t>
      </w:r>
    </w:p>
    <w:p w14:paraId="7195AA59"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w:t>
      </w:r>
    </w:p>
    <w:p w14:paraId="15B5008F" w14:textId="77777777" w:rsidR="000808AC" w:rsidRDefault="000808AC" w:rsidP="000808AC">
      <w:pPr>
        <w:shd w:val="clear" w:color="auto" w:fill="F2F2F2"/>
        <w:spacing w:before="40" w:after="40"/>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w:t>
      </w:r>
    </w:p>
    <w:p w14:paraId="5BE33AE6" w14:textId="77777777" w:rsidR="000808AC" w:rsidRDefault="000808AC" w:rsidP="000808AC">
      <w:pPr>
        <w:shd w:val="clear" w:color="auto" w:fill="F2F2F2"/>
        <w:spacing w:before="40" w:after="40"/>
      </w:pPr>
      <w:r>
        <w:rPr>
          <w:rFonts w:ascii="Consolas" w:eastAsia="Consolas" w:hAnsi="Consolas"/>
          <w:sz w:val="18"/>
        </w:rPr>
        <w:t xml:space="preserve"> </w:t>
      </w:r>
    </w:p>
    <w:p w14:paraId="3757784D" w14:textId="77777777" w:rsidR="000808AC" w:rsidRDefault="000808AC" w:rsidP="000808AC">
      <w:pPr>
        <w:shd w:val="clear" w:color="auto" w:fill="F2F2F2"/>
        <w:spacing w:before="40" w:after="40"/>
      </w:pPr>
      <w:proofErr w:type="spellStart"/>
      <w:r>
        <w:rPr>
          <w:rFonts w:ascii="Consolas" w:eastAsia="Consolas" w:hAnsi="Consolas"/>
          <w:sz w:val="18"/>
        </w:rPr>
        <w:t>train_</w:t>
      </w:r>
      <w:proofErr w:type="gramStart"/>
      <w:r>
        <w:rPr>
          <w:rFonts w:ascii="Consolas" w:eastAsia="Consolas" w:hAnsi="Consolas"/>
          <w:sz w:val="18"/>
        </w:rPr>
        <w:t>df.reset</w:t>
      </w:r>
      <w:proofErr w:type="gramEnd"/>
      <w:r>
        <w:rPr>
          <w:rFonts w:ascii="Consolas" w:eastAsia="Consolas" w:hAnsi="Consolas"/>
          <w:sz w:val="18"/>
        </w:rPr>
        <w:t>_</w:t>
      </w:r>
      <w:proofErr w:type="gramStart"/>
      <w:r>
        <w:rPr>
          <w:rFonts w:ascii="Consolas" w:eastAsia="Consolas" w:hAnsi="Consolas"/>
          <w:sz w:val="18"/>
        </w:rPr>
        <w:t>index</w:t>
      </w:r>
      <w:proofErr w:type="spellEnd"/>
      <w:r>
        <w:rPr>
          <w:rFonts w:ascii="Consolas" w:eastAsia="Consolas" w:hAnsi="Consolas"/>
          <w:sz w:val="18"/>
        </w:rPr>
        <w:t>(</w:t>
      </w:r>
      <w:proofErr w:type="spellStart"/>
      <w:proofErr w:type="gramEnd"/>
      <w:r>
        <w:rPr>
          <w:rFonts w:ascii="Consolas" w:eastAsia="Consolas" w:hAnsi="Consolas"/>
          <w:sz w:val="18"/>
        </w:rPr>
        <w:t>inplace</w:t>
      </w:r>
      <w:proofErr w:type="spellEnd"/>
      <w:r>
        <w:rPr>
          <w:rFonts w:ascii="Consolas" w:eastAsia="Consolas" w:hAnsi="Consolas"/>
          <w:sz w:val="18"/>
        </w:rPr>
        <w:t xml:space="preserve">=True, drop=True) # make sure the matrix and </w:t>
      </w:r>
      <w:proofErr w:type="spellStart"/>
      <w:r>
        <w:rPr>
          <w:rFonts w:ascii="Consolas" w:eastAsia="Consolas" w:hAnsi="Consolas"/>
          <w:sz w:val="18"/>
        </w:rPr>
        <w:t>train_df</w:t>
      </w:r>
      <w:proofErr w:type="spellEnd"/>
      <w:r>
        <w:rPr>
          <w:rFonts w:ascii="Consolas" w:eastAsia="Consolas" w:hAnsi="Consolas"/>
          <w:sz w:val="18"/>
        </w:rPr>
        <w:t xml:space="preserve"> columns match</w:t>
      </w:r>
    </w:p>
    <w:p w14:paraId="31AEE748" w14:textId="77777777" w:rsidR="000808AC" w:rsidRDefault="000808AC" w:rsidP="000808AC">
      <w:pPr>
        <w:shd w:val="clear" w:color="auto" w:fill="F2F2F2"/>
        <w:spacing w:before="40" w:after="40"/>
      </w:pPr>
      <w:r>
        <w:rPr>
          <w:rFonts w:ascii="Consolas" w:eastAsia="Consolas" w:hAnsi="Consolas"/>
          <w:sz w:val="18"/>
        </w:rPr>
        <w:t xml:space="preserve"> </w:t>
      </w:r>
    </w:p>
    <w:p w14:paraId="1DEB8FAC" w14:textId="77777777" w:rsidR="000808AC" w:rsidRDefault="000808AC" w:rsidP="000808AC">
      <w:pPr>
        <w:shd w:val="clear" w:color="auto" w:fill="F2F2F2"/>
        <w:spacing w:before="40" w:after="40"/>
      </w:pPr>
      <w:proofErr w:type="spellStart"/>
      <w:r>
        <w:rPr>
          <w:rFonts w:ascii="Consolas" w:eastAsia="Consolas" w:hAnsi="Consolas"/>
          <w:sz w:val="18"/>
        </w:rPr>
        <w:t>legit_index</w:t>
      </w:r>
      <w:proofErr w:type="spellEnd"/>
      <w:r>
        <w:rPr>
          <w:rFonts w:ascii="Consolas" w:eastAsia="Consolas" w:hAnsi="Consolas"/>
          <w:sz w:val="18"/>
        </w:rPr>
        <w:t xml:space="preserve"> = -1</w:t>
      </w:r>
    </w:p>
    <w:p w14:paraId="70F37D24" w14:textId="77777777" w:rsidR="000808AC" w:rsidRDefault="000808AC" w:rsidP="000808AC">
      <w:pPr>
        <w:shd w:val="clear" w:color="auto" w:fill="F2F2F2"/>
        <w:spacing w:before="40" w:after="40"/>
      </w:pPr>
      <w:proofErr w:type="spellStart"/>
      <w:r>
        <w:rPr>
          <w:rFonts w:ascii="Consolas" w:eastAsia="Consolas" w:hAnsi="Consolas"/>
          <w:sz w:val="18"/>
        </w:rPr>
        <w:t>phishing_index</w:t>
      </w:r>
      <w:proofErr w:type="spellEnd"/>
      <w:r>
        <w:rPr>
          <w:rFonts w:ascii="Consolas" w:eastAsia="Consolas" w:hAnsi="Consolas"/>
          <w:sz w:val="18"/>
        </w:rPr>
        <w:t xml:space="preserve"> = -1</w:t>
      </w:r>
    </w:p>
    <w:p w14:paraId="4814CF1B" w14:textId="77777777" w:rsidR="000808AC" w:rsidRDefault="000808AC" w:rsidP="000808AC">
      <w:pPr>
        <w:shd w:val="clear" w:color="auto" w:fill="F2F2F2"/>
        <w:spacing w:before="40" w:after="40"/>
      </w:pPr>
      <w:r>
        <w:rPr>
          <w:rFonts w:ascii="Consolas" w:eastAsia="Consolas" w:hAnsi="Consolas"/>
          <w:sz w:val="18"/>
        </w:rPr>
        <w:t xml:space="preserve"> </w:t>
      </w:r>
    </w:p>
    <w:p w14:paraId="615A108E" w14:textId="77777777" w:rsidR="000808AC" w:rsidRDefault="000808AC" w:rsidP="000808AC">
      <w:pPr>
        <w:shd w:val="clear" w:color="auto" w:fill="F2F2F2"/>
        <w:spacing w:before="40" w:after="40"/>
      </w:pPr>
      <w:r>
        <w:rPr>
          <w:rFonts w:ascii="Consolas" w:eastAsia="Consolas" w:hAnsi="Consolas"/>
          <w:sz w:val="18"/>
        </w:rPr>
        <w:t xml:space="preserve">while </w:t>
      </w:r>
      <w:proofErr w:type="spellStart"/>
      <w:r>
        <w:rPr>
          <w:rFonts w:ascii="Consolas" w:eastAsia="Consolas" w:hAnsi="Consolas"/>
          <w:sz w:val="18"/>
        </w:rPr>
        <w:t>legit_index</w:t>
      </w:r>
      <w:proofErr w:type="spellEnd"/>
      <w:r>
        <w:rPr>
          <w:rFonts w:ascii="Consolas" w:eastAsia="Consolas" w:hAnsi="Consolas"/>
          <w:sz w:val="18"/>
        </w:rPr>
        <w:t xml:space="preserve"> == -1 and </w:t>
      </w:r>
      <w:proofErr w:type="spellStart"/>
      <w:r>
        <w:rPr>
          <w:rFonts w:ascii="Consolas" w:eastAsia="Consolas" w:hAnsi="Consolas"/>
          <w:sz w:val="18"/>
        </w:rPr>
        <w:t>phishing_index</w:t>
      </w:r>
      <w:proofErr w:type="spellEnd"/>
      <w:r>
        <w:rPr>
          <w:rFonts w:ascii="Consolas" w:eastAsia="Consolas" w:hAnsi="Consolas"/>
          <w:sz w:val="18"/>
        </w:rPr>
        <w:t xml:space="preserve"> == -1:</w:t>
      </w:r>
    </w:p>
    <w:p w14:paraId="5739F7F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rnumb</w:t>
      </w:r>
      <w:proofErr w:type="spellEnd"/>
      <w:r>
        <w:rPr>
          <w:rFonts w:ascii="Consolas" w:eastAsia="Consolas" w:hAnsi="Consolas"/>
          <w:sz w:val="18"/>
        </w:rPr>
        <w:t xml:space="preserve"> = </w:t>
      </w:r>
      <w:proofErr w:type="spellStart"/>
      <w:proofErr w:type="gramStart"/>
      <w:r>
        <w:rPr>
          <w:rFonts w:ascii="Consolas" w:eastAsia="Consolas" w:hAnsi="Consolas"/>
          <w:sz w:val="18"/>
        </w:rPr>
        <w:t>random.randint</w:t>
      </w:r>
      <w:proofErr w:type="spellEnd"/>
      <w:proofErr w:type="gramEnd"/>
      <w:r>
        <w:rPr>
          <w:rFonts w:ascii="Consolas" w:eastAsia="Consolas" w:hAnsi="Consolas"/>
          <w:sz w:val="18"/>
        </w:rPr>
        <w:t xml:space="preserve">(0,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
    <w:p w14:paraId="65E9C904" w14:textId="77777777" w:rsidR="000808AC" w:rsidRDefault="000808AC" w:rsidP="000808AC">
      <w:pPr>
        <w:shd w:val="clear" w:color="auto" w:fill="F2F2F2"/>
        <w:spacing w:before="40" w:after="40"/>
      </w:pPr>
      <w:r>
        <w:rPr>
          <w:rFonts w:ascii="Consolas" w:eastAsia="Consolas" w:hAnsi="Consolas"/>
          <w:sz w:val="18"/>
        </w:rPr>
        <w:t xml:space="preserve">    if </w:t>
      </w:r>
      <w:proofErr w:type="spellStart"/>
      <w:r>
        <w:rPr>
          <w:rFonts w:ascii="Consolas" w:eastAsia="Consolas" w:hAnsi="Consolas"/>
          <w:sz w:val="18"/>
        </w:rPr>
        <w:t>train_</w:t>
      </w:r>
      <w:proofErr w:type="gramStart"/>
      <w:r>
        <w:rPr>
          <w:rFonts w:ascii="Consolas" w:eastAsia="Consolas" w:hAnsi="Consolas"/>
          <w:sz w:val="18"/>
        </w:rPr>
        <w:t>df.iloc</w:t>
      </w:r>
      <w:proofErr w:type="spellEnd"/>
      <w:proofErr w:type="gramEnd"/>
      <w:r>
        <w:rPr>
          <w:rFonts w:ascii="Consolas" w:eastAsia="Consolas" w:hAnsi="Consolas"/>
          <w:sz w:val="18"/>
        </w:rPr>
        <w:t>[</w:t>
      </w:r>
      <w:proofErr w:type="spellStart"/>
      <w:r>
        <w:rPr>
          <w:rFonts w:ascii="Consolas" w:eastAsia="Consolas" w:hAnsi="Consolas"/>
          <w:sz w:val="18"/>
        </w:rPr>
        <w:t>rnumb</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xml:space="preserve">'] and </w:t>
      </w:r>
      <w:proofErr w:type="spellStart"/>
      <w:r>
        <w:rPr>
          <w:rFonts w:ascii="Consolas" w:eastAsia="Consolas" w:hAnsi="Consolas"/>
          <w:sz w:val="18"/>
        </w:rPr>
        <w:t>phishing_index</w:t>
      </w:r>
      <w:proofErr w:type="spellEnd"/>
      <w:r>
        <w:rPr>
          <w:rFonts w:ascii="Consolas" w:eastAsia="Consolas" w:hAnsi="Consolas"/>
          <w:sz w:val="18"/>
        </w:rPr>
        <w:t xml:space="preserve"> == -1:</w:t>
      </w:r>
    </w:p>
    <w:p w14:paraId="54D190F1"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legit_index</w:t>
      </w:r>
      <w:proofErr w:type="spellEnd"/>
      <w:r>
        <w:rPr>
          <w:rFonts w:ascii="Consolas" w:eastAsia="Consolas" w:hAnsi="Consolas"/>
          <w:sz w:val="18"/>
        </w:rPr>
        <w:t xml:space="preserve"> = </w:t>
      </w:r>
      <w:proofErr w:type="spellStart"/>
      <w:r>
        <w:rPr>
          <w:rFonts w:ascii="Consolas" w:eastAsia="Consolas" w:hAnsi="Consolas"/>
          <w:sz w:val="18"/>
        </w:rPr>
        <w:t>rnumb</w:t>
      </w:r>
      <w:proofErr w:type="spellEnd"/>
    </w:p>
    <w:p w14:paraId="06B25C60"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train_</w:t>
      </w:r>
      <w:proofErr w:type="gramStart"/>
      <w:r>
        <w:rPr>
          <w:rFonts w:ascii="Consolas" w:eastAsia="Consolas" w:hAnsi="Consolas"/>
          <w:sz w:val="18"/>
        </w:rPr>
        <w:t>df.iloc</w:t>
      </w:r>
      <w:proofErr w:type="spellEnd"/>
      <w:proofErr w:type="gramEnd"/>
      <w:r>
        <w:rPr>
          <w:rFonts w:ascii="Consolas" w:eastAsia="Consolas" w:hAnsi="Consolas"/>
          <w:sz w:val="18"/>
        </w:rPr>
        <w:t>[</w:t>
      </w:r>
      <w:proofErr w:type="spellStart"/>
      <w:r>
        <w:rPr>
          <w:rFonts w:ascii="Consolas" w:eastAsia="Consolas" w:hAnsi="Consolas"/>
          <w:sz w:val="18"/>
        </w:rPr>
        <w:t>rnumb</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xml:space="preserve">'] == False and </w:t>
      </w:r>
      <w:proofErr w:type="spellStart"/>
      <w:r>
        <w:rPr>
          <w:rFonts w:ascii="Consolas" w:eastAsia="Consolas" w:hAnsi="Consolas"/>
          <w:sz w:val="18"/>
        </w:rPr>
        <w:t>legit_index</w:t>
      </w:r>
      <w:proofErr w:type="spellEnd"/>
      <w:r>
        <w:rPr>
          <w:rFonts w:ascii="Consolas" w:eastAsia="Consolas" w:hAnsi="Consolas"/>
          <w:sz w:val="18"/>
        </w:rPr>
        <w:t xml:space="preserve"> == -1:</w:t>
      </w:r>
    </w:p>
    <w:p w14:paraId="038E74CB"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phishing_index</w:t>
      </w:r>
      <w:proofErr w:type="spellEnd"/>
      <w:r>
        <w:rPr>
          <w:rFonts w:ascii="Consolas" w:eastAsia="Consolas" w:hAnsi="Consolas"/>
          <w:sz w:val="18"/>
        </w:rPr>
        <w:t xml:space="preserve"> = </w:t>
      </w:r>
      <w:proofErr w:type="spellStart"/>
      <w:r>
        <w:rPr>
          <w:rFonts w:ascii="Consolas" w:eastAsia="Consolas" w:hAnsi="Consolas"/>
          <w:sz w:val="18"/>
        </w:rPr>
        <w:t>rnumb</w:t>
      </w:r>
      <w:proofErr w:type="spellEnd"/>
    </w:p>
    <w:p w14:paraId="0B233FC7" w14:textId="77777777" w:rsidR="000808AC" w:rsidRDefault="000808AC" w:rsidP="000808AC">
      <w:pPr>
        <w:shd w:val="clear" w:color="auto" w:fill="F2F2F2"/>
        <w:spacing w:before="40" w:after="40"/>
      </w:pPr>
      <w:r>
        <w:rPr>
          <w:rFonts w:ascii="Consolas" w:eastAsia="Consolas" w:hAnsi="Consolas"/>
          <w:sz w:val="18"/>
        </w:rPr>
        <w:t xml:space="preserve"> </w:t>
      </w:r>
    </w:p>
    <w:p w14:paraId="62527953" w14:textId="77777777" w:rsidR="000808AC" w:rsidRDefault="000808AC" w:rsidP="000808AC">
      <w:pPr>
        <w:shd w:val="clear" w:color="auto" w:fill="F2F2F2"/>
        <w:spacing w:before="40" w:after="40"/>
      </w:pPr>
      <w:proofErr w:type="spellStart"/>
      <w:r>
        <w:rPr>
          <w:rFonts w:ascii="Consolas" w:eastAsia="Consolas" w:hAnsi="Consolas"/>
          <w:sz w:val="18"/>
        </w:rPr>
        <w:t>print_</w:t>
      </w:r>
      <w:proofErr w:type="gramStart"/>
      <w:r>
        <w:rPr>
          <w:rFonts w:ascii="Consolas" w:eastAsia="Consolas" w:hAnsi="Consolas"/>
          <w:sz w:val="18"/>
        </w:rPr>
        <w:t>metrics</w:t>
      </w:r>
      <w:proofErr w:type="spellEnd"/>
      <w:r>
        <w:rPr>
          <w:rFonts w:ascii="Consolas" w:eastAsia="Consolas" w:hAnsi="Consolas"/>
          <w:sz w:val="18"/>
        </w:rPr>
        <w:t>(</w:t>
      </w:r>
      <w:proofErr w:type="spellStart"/>
      <w:proofErr w:type="gramEnd"/>
      <w:r>
        <w:rPr>
          <w:rFonts w:ascii="Consolas" w:eastAsia="Consolas" w:hAnsi="Consolas"/>
          <w:sz w:val="18"/>
        </w:rPr>
        <w:t>train_ngrams</w:t>
      </w:r>
      <w:proofErr w:type="spellEnd"/>
      <w:r>
        <w:rPr>
          <w:rFonts w:ascii="Consolas" w:eastAsia="Consolas" w:hAnsi="Consolas"/>
          <w:sz w:val="18"/>
        </w:rPr>
        <w:t xml:space="preserve">, </w:t>
      </w:r>
      <w:proofErr w:type="spellStart"/>
      <w:r>
        <w:rPr>
          <w:rFonts w:ascii="Consolas" w:eastAsia="Consolas" w:hAnsi="Consolas"/>
          <w:sz w:val="18"/>
        </w:rPr>
        <w:t>train_df</w:t>
      </w:r>
      <w:proofErr w:type="spellEnd"/>
      <w:r>
        <w:rPr>
          <w:rFonts w:ascii="Consolas" w:eastAsia="Consolas" w:hAnsi="Consolas"/>
          <w:sz w:val="18"/>
        </w:rPr>
        <w:t xml:space="preserve">, </w:t>
      </w:r>
      <w:proofErr w:type="spellStart"/>
      <w:r>
        <w:rPr>
          <w:rFonts w:ascii="Consolas" w:eastAsia="Consolas" w:hAnsi="Consolas"/>
          <w:sz w:val="18"/>
        </w:rPr>
        <w:t>legit_index</w:t>
      </w:r>
      <w:proofErr w:type="spellEnd"/>
      <w:r>
        <w:rPr>
          <w:rFonts w:ascii="Consolas" w:eastAsia="Consolas" w:hAnsi="Consolas"/>
          <w:sz w:val="18"/>
        </w:rPr>
        <w:t xml:space="preserve">, </w:t>
      </w:r>
      <w:proofErr w:type="spellStart"/>
      <w:r>
        <w:rPr>
          <w:rFonts w:ascii="Consolas" w:eastAsia="Consolas" w:hAnsi="Consolas"/>
          <w:sz w:val="18"/>
        </w:rPr>
        <w:t>feature_names</w:t>
      </w:r>
      <w:proofErr w:type="spellEnd"/>
      <w:r>
        <w:rPr>
          <w:rFonts w:ascii="Consolas" w:eastAsia="Consolas" w:hAnsi="Consolas"/>
          <w:sz w:val="18"/>
        </w:rPr>
        <w:t>) # legit</w:t>
      </w:r>
    </w:p>
    <w:p w14:paraId="110562A9" w14:textId="77777777" w:rsidR="000808AC" w:rsidRDefault="000808AC" w:rsidP="000808AC">
      <w:pPr>
        <w:shd w:val="clear" w:color="auto" w:fill="F2F2F2"/>
        <w:spacing w:before="40" w:after="40"/>
      </w:pPr>
      <w:proofErr w:type="spellStart"/>
      <w:r>
        <w:rPr>
          <w:rFonts w:ascii="Consolas" w:eastAsia="Consolas" w:hAnsi="Consolas"/>
          <w:sz w:val="18"/>
        </w:rPr>
        <w:t>print_</w:t>
      </w:r>
      <w:proofErr w:type="gramStart"/>
      <w:r>
        <w:rPr>
          <w:rFonts w:ascii="Consolas" w:eastAsia="Consolas" w:hAnsi="Consolas"/>
          <w:sz w:val="18"/>
        </w:rPr>
        <w:t>metrics</w:t>
      </w:r>
      <w:proofErr w:type="spellEnd"/>
      <w:r>
        <w:rPr>
          <w:rFonts w:ascii="Consolas" w:eastAsia="Consolas" w:hAnsi="Consolas"/>
          <w:sz w:val="18"/>
        </w:rPr>
        <w:t>(</w:t>
      </w:r>
      <w:proofErr w:type="spellStart"/>
      <w:proofErr w:type="gramEnd"/>
      <w:r>
        <w:rPr>
          <w:rFonts w:ascii="Consolas" w:eastAsia="Consolas" w:hAnsi="Consolas"/>
          <w:sz w:val="18"/>
        </w:rPr>
        <w:t>train_ngrams</w:t>
      </w:r>
      <w:proofErr w:type="spellEnd"/>
      <w:r>
        <w:rPr>
          <w:rFonts w:ascii="Consolas" w:eastAsia="Consolas" w:hAnsi="Consolas"/>
          <w:sz w:val="18"/>
        </w:rPr>
        <w:t xml:space="preserve">, </w:t>
      </w:r>
      <w:proofErr w:type="spellStart"/>
      <w:r>
        <w:rPr>
          <w:rFonts w:ascii="Consolas" w:eastAsia="Consolas" w:hAnsi="Consolas"/>
          <w:sz w:val="18"/>
        </w:rPr>
        <w:t>train_df</w:t>
      </w:r>
      <w:proofErr w:type="spellEnd"/>
      <w:r>
        <w:rPr>
          <w:rFonts w:ascii="Consolas" w:eastAsia="Consolas" w:hAnsi="Consolas"/>
          <w:sz w:val="18"/>
        </w:rPr>
        <w:t xml:space="preserve">, </w:t>
      </w:r>
      <w:proofErr w:type="spellStart"/>
      <w:r>
        <w:rPr>
          <w:rFonts w:ascii="Consolas" w:eastAsia="Consolas" w:hAnsi="Consolas"/>
          <w:sz w:val="18"/>
        </w:rPr>
        <w:t>phishing_index</w:t>
      </w:r>
      <w:proofErr w:type="spellEnd"/>
      <w:r>
        <w:rPr>
          <w:rFonts w:ascii="Consolas" w:eastAsia="Consolas" w:hAnsi="Consolas"/>
          <w:sz w:val="18"/>
        </w:rPr>
        <w:t xml:space="preserve">, </w:t>
      </w:r>
      <w:proofErr w:type="spellStart"/>
      <w:r>
        <w:rPr>
          <w:rFonts w:ascii="Consolas" w:eastAsia="Consolas" w:hAnsi="Consolas"/>
          <w:sz w:val="18"/>
        </w:rPr>
        <w:t>feature_names</w:t>
      </w:r>
      <w:proofErr w:type="spellEnd"/>
      <w:r>
        <w:rPr>
          <w:rFonts w:ascii="Consolas" w:eastAsia="Consolas" w:hAnsi="Consolas"/>
          <w:sz w:val="18"/>
        </w:rPr>
        <w:t>) # phishing</w:t>
      </w:r>
    </w:p>
    <w:p w14:paraId="16A6AA64"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12E36C43" w14:textId="77777777" w:rsidR="000808AC" w:rsidRDefault="000808AC" w:rsidP="000808AC">
      <w:r>
        <w:rPr>
          <w:rFonts w:ascii="Consolas" w:eastAsia="Consolas" w:hAnsi="Consolas"/>
          <w:sz w:val="18"/>
        </w:rPr>
        <w:t>Phishing</w:t>
      </w:r>
    </w:p>
    <w:p w14:paraId="39BD0714" w14:textId="77777777" w:rsidR="000808AC" w:rsidRDefault="000808AC" w:rsidP="000808AC">
      <w:r>
        <w:rPr>
          <w:rFonts w:ascii="Consolas" w:eastAsia="Consolas" w:hAnsi="Consolas"/>
          <w:sz w:val="18"/>
        </w:rPr>
        <w:t>URL: https://ifap.ed.gov/fsahandbook/attachments/0910FSAHbkVol1Ch5.pdf</w:t>
      </w:r>
    </w:p>
    <w:p w14:paraId="23C561B6" w14:textId="77777777" w:rsidR="000808AC" w:rsidRDefault="000808AC" w:rsidP="000808AC">
      <w:proofErr w:type="spellStart"/>
      <w:r>
        <w:rPr>
          <w:rFonts w:ascii="Consolas" w:eastAsia="Consolas" w:hAnsi="Consolas"/>
          <w:sz w:val="18"/>
        </w:rPr>
        <w:t>nnz</w:t>
      </w:r>
      <w:proofErr w:type="spellEnd"/>
      <w:r>
        <w:rPr>
          <w:rFonts w:ascii="Consolas" w:eastAsia="Consolas" w:hAnsi="Consolas"/>
          <w:sz w:val="18"/>
        </w:rPr>
        <w:t>: 99</w:t>
      </w:r>
    </w:p>
    <w:p w14:paraId="6642359E" w14:textId="77777777" w:rsidR="000808AC" w:rsidRDefault="000808AC" w:rsidP="000808AC">
      <w:r>
        <w:rPr>
          <w:rFonts w:ascii="Consolas" w:eastAsia="Consolas" w:hAnsi="Consolas"/>
          <w:sz w:val="18"/>
        </w:rPr>
        <w:t xml:space="preserve">Top 10 </w:t>
      </w:r>
      <w:proofErr w:type="spellStart"/>
      <w:r>
        <w:rPr>
          <w:rFonts w:ascii="Consolas" w:eastAsia="Consolas" w:hAnsi="Consolas"/>
          <w:sz w:val="18"/>
        </w:rPr>
        <w:t>ngrams</w:t>
      </w:r>
      <w:proofErr w:type="spellEnd"/>
      <w:r>
        <w:rPr>
          <w:rFonts w:ascii="Consolas" w:eastAsia="Consolas" w:hAnsi="Consolas"/>
          <w:sz w:val="18"/>
        </w:rPr>
        <w:t xml:space="preserve"> for this URL:</w:t>
      </w:r>
    </w:p>
    <w:p w14:paraId="150FD893" w14:textId="77777777" w:rsidR="000808AC" w:rsidRDefault="000808AC" w:rsidP="000808AC">
      <w:r>
        <w:rPr>
          <w:rFonts w:ascii="Consolas" w:eastAsia="Consolas" w:hAnsi="Consolas"/>
          <w:sz w:val="18"/>
        </w:rPr>
        <w:t>--------------------------------</w:t>
      </w:r>
    </w:p>
    <w:p w14:paraId="1BF441A4" w14:textId="77777777" w:rsidR="000808AC" w:rsidRDefault="000808AC" w:rsidP="000808AC">
      <w:r>
        <w:rPr>
          <w:rFonts w:ascii="Consolas" w:eastAsia="Consolas" w:hAnsi="Consolas"/>
          <w:sz w:val="18"/>
        </w:rPr>
        <w:t>fs, 0.2395</w:t>
      </w:r>
    </w:p>
    <w:p w14:paraId="0486F9F0" w14:textId="77777777" w:rsidR="000808AC" w:rsidRDefault="000808AC" w:rsidP="000808AC">
      <w:r>
        <w:rPr>
          <w:rFonts w:ascii="Consolas" w:eastAsia="Consolas" w:hAnsi="Consolas"/>
          <w:sz w:val="18"/>
        </w:rPr>
        <w:t>ah, 0.1982</w:t>
      </w:r>
    </w:p>
    <w:p w14:paraId="492F18FF" w14:textId="77777777" w:rsidR="000808AC" w:rsidRDefault="000808AC" w:rsidP="000808AC">
      <w:proofErr w:type="spellStart"/>
      <w:r>
        <w:rPr>
          <w:rFonts w:ascii="Consolas" w:eastAsia="Consolas" w:hAnsi="Consolas"/>
          <w:sz w:val="18"/>
        </w:rPr>
        <w:t>sa</w:t>
      </w:r>
      <w:proofErr w:type="spellEnd"/>
      <w:r>
        <w:rPr>
          <w:rFonts w:ascii="Consolas" w:eastAsia="Consolas" w:hAnsi="Consolas"/>
          <w:sz w:val="18"/>
        </w:rPr>
        <w:t>, 0.1499</w:t>
      </w:r>
    </w:p>
    <w:p w14:paraId="2EDEB9F1" w14:textId="77777777" w:rsidR="000808AC" w:rsidRDefault="000808AC" w:rsidP="000808AC">
      <w:r>
        <w:rPr>
          <w:rFonts w:ascii="Consolas" w:eastAsia="Consolas" w:hAnsi="Consolas"/>
          <w:sz w:val="18"/>
        </w:rPr>
        <w:t>atta, 0.1451</w:t>
      </w:r>
    </w:p>
    <w:p w14:paraId="31901B15" w14:textId="77777777" w:rsidR="000808AC" w:rsidRDefault="000808AC" w:rsidP="000808AC">
      <w:proofErr w:type="spellStart"/>
      <w:r>
        <w:rPr>
          <w:rFonts w:ascii="Consolas" w:eastAsia="Consolas" w:hAnsi="Consolas"/>
          <w:sz w:val="18"/>
        </w:rPr>
        <w:t>kv</w:t>
      </w:r>
      <w:proofErr w:type="spellEnd"/>
      <w:r>
        <w:rPr>
          <w:rFonts w:ascii="Consolas" w:eastAsia="Consolas" w:hAnsi="Consolas"/>
          <w:sz w:val="18"/>
        </w:rPr>
        <w:t>, 0.1396</w:t>
      </w:r>
    </w:p>
    <w:p w14:paraId="006BC7E1" w14:textId="77777777" w:rsidR="000808AC" w:rsidRDefault="000808AC" w:rsidP="000808AC">
      <w:r>
        <w:rPr>
          <w:rFonts w:ascii="Consolas" w:eastAsia="Consolas" w:hAnsi="Consolas"/>
          <w:sz w:val="18"/>
        </w:rPr>
        <w:lastRenderedPageBreak/>
        <w:t>/09, 0.1373</w:t>
      </w:r>
    </w:p>
    <w:p w14:paraId="41DFAEA5" w14:textId="77777777" w:rsidR="000808AC" w:rsidRDefault="000808AC" w:rsidP="000808AC">
      <w:r>
        <w:rPr>
          <w:rFonts w:ascii="Consolas" w:eastAsia="Consolas" w:hAnsi="Consolas"/>
          <w:sz w:val="18"/>
        </w:rPr>
        <w:t>bk, 0.1367</w:t>
      </w:r>
    </w:p>
    <w:p w14:paraId="3D3BDAB7" w14:textId="77777777" w:rsidR="000808AC" w:rsidRDefault="000808AC" w:rsidP="000808AC">
      <w:r>
        <w:rPr>
          <w:rFonts w:ascii="Consolas" w:eastAsia="Consolas" w:hAnsi="Consolas"/>
          <w:sz w:val="18"/>
        </w:rPr>
        <w:t>/</w:t>
      </w:r>
      <w:proofErr w:type="gramStart"/>
      <w:r>
        <w:rPr>
          <w:rFonts w:ascii="Consolas" w:eastAsia="Consolas" w:hAnsi="Consolas"/>
          <w:sz w:val="18"/>
        </w:rPr>
        <w:t>at</w:t>
      </w:r>
      <w:proofErr w:type="gramEnd"/>
      <w:r>
        <w:rPr>
          <w:rFonts w:ascii="Consolas" w:eastAsia="Consolas" w:hAnsi="Consolas"/>
          <w:sz w:val="18"/>
        </w:rPr>
        <w:t>, 0.1363</w:t>
      </w:r>
    </w:p>
    <w:p w14:paraId="3C427D91" w14:textId="77777777" w:rsidR="000808AC" w:rsidRDefault="000808AC" w:rsidP="000808AC">
      <w:r>
        <w:rPr>
          <w:rFonts w:ascii="Consolas" w:eastAsia="Consolas" w:hAnsi="Consolas"/>
          <w:sz w:val="18"/>
        </w:rPr>
        <w:t>gov/, 0.1356</w:t>
      </w:r>
    </w:p>
    <w:p w14:paraId="5DD7EA68" w14:textId="77777777" w:rsidR="000808AC" w:rsidRDefault="000808AC" w:rsidP="000808AC">
      <w:proofErr w:type="spellStart"/>
      <w:r>
        <w:rPr>
          <w:rFonts w:ascii="Consolas" w:eastAsia="Consolas" w:hAnsi="Consolas"/>
          <w:sz w:val="18"/>
        </w:rPr>
        <w:t>tta</w:t>
      </w:r>
      <w:proofErr w:type="spellEnd"/>
      <w:r>
        <w:rPr>
          <w:rFonts w:ascii="Consolas" w:eastAsia="Consolas" w:hAnsi="Consolas"/>
          <w:sz w:val="18"/>
        </w:rPr>
        <w:t>, 0.1349</w:t>
      </w:r>
    </w:p>
    <w:p w14:paraId="3F48839A" w14:textId="77777777" w:rsidR="000808AC" w:rsidRDefault="000808AC" w:rsidP="000808AC">
      <w:r>
        <w:rPr>
          <w:rFonts w:ascii="Consolas" w:eastAsia="Consolas" w:hAnsi="Consolas"/>
          <w:sz w:val="18"/>
        </w:rPr>
        <w:t>--------------------------------</w:t>
      </w:r>
    </w:p>
    <w:p w14:paraId="5BED9365" w14:textId="77777777" w:rsidR="000808AC" w:rsidRDefault="000808AC" w:rsidP="000808AC">
      <w:r>
        <w:rPr>
          <w:rFonts w:ascii="Consolas" w:eastAsia="Consolas" w:hAnsi="Consolas"/>
          <w:sz w:val="18"/>
        </w:rPr>
        <w:t xml:space="preserve"> </w:t>
      </w:r>
    </w:p>
    <w:p w14:paraId="443C6B79" w14:textId="77777777" w:rsidR="000808AC" w:rsidRDefault="000808AC" w:rsidP="000808AC">
      <w:r>
        <w:rPr>
          <w:rFonts w:ascii="Consolas" w:eastAsia="Consolas" w:hAnsi="Consolas"/>
          <w:sz w:val="18"/>
        </w:rPr>
        <w:t>Legit</w:t>
      </w:r>
    </w:p>
    <w:p w14:paraId="5CF3DC5E" w14:textId="77777777" w:rsidR="000808AC" w:rsidRDefault="000808AC" w:rsidP="000808AC">
      <w:r>
        <w:rPr>
          <w:rFonts w:ascii="Consolas" w:eastAsia="Consolas" w:hAnsi="Consolas"/>
          <w:sz w:val="18"/>
        </w:rPr>
        <w:t>URL: antiquescollectablesandjuststuff.com/98h86f/</w:t>
      </w:r>
    </w:p>
    <w:p w14:paraId="1259F312" w14:textId="77777777" w:rsidR="000808AC" w:rsidRDefault="000808AC" w:rsidP="000808AC">
      <w:proofErr w:type="spellStart"/>
      <w:r>
        <w:rPr>
          <w:rFonts w:ascii="Consolas" w:eastAsia="Consolas" w:hAnsi="Consolas"/>
          <w:sz w:val="18"/>
        </w:rPr>
        <w:t>nnz</w:t>
      </w:r>
      <w:proofErr w:type="spellEnd"/>
      <w:r>
        <w:rPr>
          <w:rFonts w:ascii="Consolas" w:eastAsia="Consolas" w:hAnsi="Consolas"/>
          <w:sz w:val="18"/>
        </w:rPr>
        <w:t>: 73</w:t>
      </w:r>
    </w:p>
    <w:p w14:paraId="1FCEA2C0" w14:textId="77777777" w:rsidR="000808AC" w:rsidRDefault="000808AC" w:rsidP="000808AC">
      <w:r>
        <w:rPr>
          <w:rFonts w:ascii="Consolas" w:eastAsia="Consolas" w:hAnsi="Consolas"/>
          <w:sz w:val="18"/>
        </w:rPr>
        <w:t xml:space="preserve">Top 10 </w:t>
      </w:r>
      <w:proofErr w:type="spellStart"/>
      <w:r>
        <w:rPr>
          <w:rFonts w:ascii="Consolas" w:eastAsia="Consolas" w:hAnsi="Consolas"/>
          <w:sz w:val="18"/>
        </w:rPr>
        <w:t>ngrams</w:t>
      </w:r>
      <w:proofErr w:type="spellEnd"/>
      <w:r>
        <w:rPr>
          <w:rFonts w:ascii="Consolas" w:eastAsia="Consolas" w:hAnsi="Consolas"/>
          <w:sz w:val="18"/>
        </w:rPr>
        <w:t xml:space="preserve"> for this URL:</w:t>
      </w:r>
    </w:p>
    <w:p w14:paraId="554675D7" w14:textId="77777777" w:rsidR="000808AC" w:rsidRDefault="000808AC" w:rsidP="000808AC">
      <w:r>
        <w:rPr>
          <w:rFonts w:ascii="Consolas" w:eastAsia="Consolas" w:hAnsi="Consolas"/>
          <w:sz w:val="18"/>
        </w:rPr>
        <w:t>--------------------------------</w:t>
      </w:r>
    </w:p>
    <w:p w14:paraId="0B23ADFF" w14:textId="77777777" w:rsidR="000808AC" w:rsidRDefault="000808AC" w:rsidP="000808AC">
      <w:r>
        <w:rPr>
          <w:rFonts w:ascii="Consolas" w:eastAsia="Consolas" w:hAnsi="Consolas"/>
          <w:sz w:val="18"/>
        </w:rPr>
        <w:t>anti, 0.1640</w:t>
      </w:r>
    </w:p>
    <w:p w14:paraId="72D6D0E6" w14:textId="77777777" w:rsidR="000808AC" w:rsidRDefault="000808AC" w:rsidP="000808AC">
      <w:proofErr w:type="spellStart"/>
      <w:r>
        <w:rPr>
          <w:rFonts w:ascii="Consolas" w:eastAsia="Consolas" w:hAnsi="Consolas"/>
          <w:sz w:val="18"/>
        </w:rPr>
        <w:t>uff</w:t>
      </w:r>
      <w:proofErr w:type="spellEnd"/>
      <w:r>
        <w:rPr>
          <w:rFonts w:ascii="Consolas" w:eastAsia="Consolas" w:hAnsi="Consolas"/>
          <w:sz w:val="18"/>
        </w:rPr>
        <w:t>, 0.1620</w:t>
      </w:r>
    </w:p>
    <w:p w14:paraId="3618E969" w14:textId="77777777" w:rsidR="000808AC" w:rsidRDefault="000808AC" w:rsidP="000808AC">
      <w:proofErr w:type="spellStart"/>
      <w:r>
        <w:rPr>
          <w:rFonts w:ascii="Consolas" w:eastAsia="Consolas" w:hAnsi="Consolas"/>
          <w:sz w:val="18"/>
        </w:rPr>
        <w:t>iqu</w:t>
      </w:r>
      <w:proofErr w:type="spellEnd"/>
      <w:r>
        <w:rPr>
          <w:rFonts w:ascii="Consolas" w:eastAsia="Consolas" w:hAnsi="Consolas"/>
          <w:sz w:val="18"/>
        </w:rPr>
        <w:t>, 0.1620</w:t>
      </w:r>
    </w:p>
    <w:p w14:paraId="74BF43AC" w14:textId="77777777" w:rsidR="000808AC" w:rsidRDefault="000808AC" w:rsidP="000808AC">
      <w:r>
        <w:rPr>
          <w:rFonts w:ascii="Consolas" w:eastAsia="Consolas" w:hAnsi="Consolas"/>
          <w:sz w:val="18"/>
        </w:rPr>
        <w:t>f.co, 0.1596</w:t>
      </w:r>
    </w:p>
    <w:p w14:paraId="68941837" w14:textId="77777777" w:rsidR="000808AC" w:rsidRDefault="000808AC" w:rsidP="000808AC">
      <w:r>
        <w:rPr>
          <w:rFonts w:ascii="Consolas" w:eastAsia="Consolas" w:hAnsi="Consolas"/>
          <w:sz w:val="18"/>
        </w:rPr>
        <w:t>sand, 0.1581</w:t>
      </w:r>
    </w:p>
    <w:p w14:paraId="1471E434" w14:textId="77777777" w:rsidR="000808AC" w:rsidRDefault="000808AC" w:rsidP="000808AC">
      <w:r>
        <w:rPr>
          <w:rFonts w:ascii="Consolas" w:eastAsia="Consolas" w:hAnsi="Consolas"/>
          <w:sz w:val="18"/>
        </w:rPr>
        <w:t>able, 0.1524</w:t>
      </w:r>
    </w:p>
    <w:p w14:paraId="704C59C8" w14:textId="77777777" w:rsidR="000808AC" w:rsidRDefault="000808AC" w:rsidP="000808AC">
      <w:proofErr w:type="spellStart"/>
      <w:r>
        <w:rPr>
          <w:rFonts w:ascii="Consolas" w:eastAsia="Consolas" w:hAnsi="Consolas"/>
          <w:sz w:val="18"/>
        </w:rPr>
        <w:t>f.c</w:t>
      </w:r>
      <w:proofErr w:type="spellEnd"/>
      <w:r>
        <w:rPr>
          <w:rFonts w:ascii="Consolas" w:eastAsia="Consolas" w:hAnsi="Consolas"/>
          <w:sz w:val="18"/>
        </w:rPr>
        <w:t>, 0.1491</w:t>
      </w:r>
    </w:p>
    <w:p w14:paraId="3C1D4505" w14:textId="77777777" w:rsidR="000808AC" w:rsidRDefault="000808AC" w:rsidP="000808AC">
      <w:r>
        <w:rPr>
          <w:rFonts w:ascii="Consolas" w:eastAsia="Consolas" w:hAnsi="Consolas"/>
          <w:sz w:val="18"/>
        </w:rPr>
        <w:t>tab, 0.1488</w:t>
      </w:r>
    </w:p>
    <w:p w14:paraId="49ED91EE" w14:textId="77777777" w:rsidR="000808AC" w:rsidRDefault="000808AC" w:rsidP="000808AC">
      <w:proofErr w:type="spellStart"/>
      <w:r>
        <w:rPr>
          <w:rFonts w:ascii="Consolas" w:eastAsia="Consolas" w:hAnsi="Consolas"/>
          <w:sz w:val="18"/>
        </w:rPr>
        <w:t>ques</w:t>
      </w:r>
      <w:proofErr w:type="spellEnd"/>
      <w:r>
        <w:rPr>
          <w:rFonts w:ascii="Consolas" w:eastAsia="Consolas" w:hAnsi="Consolas"/>
          <w:sz w:val="18"/>
        </w:rPr>
        <w:t>, 0.1481</w:t>
      </w:r>
    </w:p>
    <w:p w14:paraId="3A042B62" w14:textId="77777777" w:rsidR="000808AC" w:rsidRDefault="000808AC" w:rsidP="000808AC">
      <w:proofErr w:type="spellStart"/>
      <w:r>
        <w:rPr>
          <w:rFonts w:ascii="Consolas" w:eastAsia="Consolas" w:hAnsi="Consolas"/>
          <w:sz w:val="18"/>
        </w:rPr>
        <w:t>esa</w:t>
      </w:r>
      <w:proofErr w:type="spellEnd"/>
      <w:r>
        <w:rPr>
          <w:rFonts w:ascii="Consolas" w:eastAsia="Consolas" w:hAnsi="Consolas"/>
          <w:sz w:val="18"/>
        </w:rPr>
        <w:t>, 0.1480</w:t>
      </w:r>
    </w:p>
    <w:p w14:paraId="4D0112DC" w14:textId="77777777" w:rsidR="000808AC" w:rsidRDefault="000808AC" w:rsidP="000808AC">
      <w:r>
        <w:rPr>
          <w:rFonts w:ascii="Consolas" w:eastAsia="Consolas" w:hAnsi="Consolas"/>
          <w:sz w:val="18"/>
        </w:rPr>
        <w:t>--------------------------------</w:t>
      </w:r>
    </w:p>
    <w:p w14:paraId="3D3D6DF8" w14:textId="77777777" w:rsidR="000808AC" w:rsidRDefault="000808AC" w:rsidP="000808AC">
      <w:r>
        <w:rPr>
          <w:rFonts w:ascii="Consolas" w:eastAsia="Consolas" w:hAnsi="Consolas"/>
          <w:sz w:val="18"/>
        </w:rPr>
        <w:t xml:space="preserve"> </w:t>
      </w:r>
    </w:p>
    <w:p w14:paraId="78B09A15" w14:textId="77777777" w:rsidR="000808AC" w:rsidRDefault="000808AC" w:rsidP="000808AC">
      <w:r>
        <w:rPr>
          <w:rFonts w:ascii="Consolas" w:eastAsia="Consolas" w:hAnsi="Consolas"/>
          <w:sz w:val="18"/>
        </w:rPr>
        <w:t xml:space="preserve"> </w:t>
      </w:r>
    </w:p>
    <w:p w14:paraId="2A141369" w14:textId="77777777" w:rsidR="000808AC" w:rsidRDefault="000808AC" w:rsidP="000808AC">
      <w:pPr>
        <w:pStyle w:val="Heading3"/>
      </w:pPr>
      <w:r>
        <w:rPr>
          <w:rFonts w:ascii="Calibri" w:eastAsia="Calibri" w:hAnsi="Calibri"/>
          <w:sz w:val="26"/>
        </w:rPr>
        <w:t>C. Quick check</w:t>
      </w:r>
    </w:p>
    <w:p w14:paraId="5F397FAE" w14:textId="77777777" w:rsidR="000808AC" w:rsidRDefault="000808AC" w:rsidP="000808AC">
      <w:r>
        <w:rPr>
          <w:rFonts w:eastAsia="Calibri"/>
          <w:b/>
          <w:color w:val="555555"/>
          <w:sz w:val="18"/>
        </w:rPr>
        <w:t>Code</w:t>
      </w:r>
    </w:p>
    <w:p w14:paraId="3BE41C90" w14:textId="77777777" w:rsidR="000808AC" w:rsidRDefault="000808AC" w:rsidP="000808AC">
      <w:pPr>
        <w:shd w:val="clear" w:color="auto" w:fill="F2F2F2"/>
        <w:spacing w:before="40" w:after="40"/>
      </w:pPr>
      <w:r>
        <w:rPr>
          <w:rFonts w:ascii="Consolas" w:eastAsia="Consolas" w:hAnsi="Consolas"/>
          <w:sz w:val="18"/>
        </w:rPr>
        <w:t>reg = LogisticRegression(</w:t>
      </w:r>
      <w:proofErr w:type="spellStart"/>
      <w:r>
        <w:rPr>
          <w:rFonts w:ascii="Consolas" w:eastAsia="Consolas" w:hAnsi="Consolas"/>
          <w:sz w:val="18"/>
        </w:rPr>
        <w:t>max_iter</w:t>
      </w:r>
      <w:proofErr w:type="spellEnd"/>
      <w:r>
        <w:rPr>
          <w:rFonts w:ascii="Consolas" w:eastAsia="Consolas" w:hAnsi="Consolas"/>
          <w:sz w:val="18"/>
        </w:rPr>
        <w:t>=1000)</w:t>
      </w:r>
    </w:p>
    <w:p w14:paraId="39289ECC"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reg.fit</w:t>
      </w:r>
      <w:proofErr w:type="spellEnd"/>
      <w:r>
        <w:rPr>
          <w:rFonts w:ascii="Consolas" w:eastAsia="Consolas" w:hAnsi="Consolas"/>
          <w:sz w:val="18"/>
        </w:rPr>
        <w:t>(</w:t>
      </w:r>
      <w:proofErr w:type="spellStart"/>
      <w:proofErr w:type="gramEnd"/>
      <w:r>
        <w:rPr>
          <w:rFonts w:ascii="Consolas" w:eastAsia="Consolas" w:hAnsi="Consolas"/>
          <w:sz w:val="18"/>
        </w:rPr>
        <w:t>train_ngrams</w:t>
      </w:r>
      <w:proofErr w:type="spellEnd"/>
      <w:r>
        <w:rPr>
          <w:rFonts w:ascii="Consolas" w:eastAsia="Consolas" w:hAnsi="Consolas"/>
          <w:sz w:val="18"/>
        </w:rPr>
        <w:t xml:space="preserve">, </w:t>
      </w:r>
      <w:proofErr w:type="spellStart"/>
      <w:r>
        <w:rPr>
          <w:rFonts w:ascii="Consolas" w:eastAsia="Consolas" w:hAnsi="Consolas"/>
          <w:sz w:val="18"/>
        </w:rPr>
        <w:t>train_df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
    <w:p w14:paraId="6660D3D2" w14:textId="77777777" w:rsidR="000808AC" w:rsidRDefault="000808AC" w:rsidP="000808AC">
      <w:pPr>
        <w:shd w:val="clear" w:color="auto" w:fill="F2F2F2"/>
        <w:spacing w:before="40" w:after="40"/>
      </w:pPr>
      <w:r>
        <w:rPr>
          <w:rFonts w:ascii="Consolas" w:eastAsia="Consolas" w:hAnsi="Consolas"/>
          <w:sz w:val="18"/>
        </w:rPr>
        <w:t xml:space="preserve"> </w:t>
      </w:r>
    </w:p>
    <w:p w14:paraId="2BAB05B8" w14:textId="77777777" w:rsidR="000808AC" w:rsidRDefault="000808AC" w:rsidP="000808AC">
      <w:pPr>
        <w:shd w:val="clear" w:color="auto" w:fill="F2F2F2"/>
        <w:spacing w:before="40" w:after="40"/>
      </w:pPr>
      <w:r>
        <w:rPr>
          <w:rFonts w:ascii="Consolas" w:eastAsia="Consolas" w:hAnsi="Consolas"/>
          <w:sz w:val="18"/>
        </w:rPr>
        <w:t xml:space="preserve">preds = </w:t>
      </w:r>
      <w:proofErr w:type="spellStart"/>
      <w:proofErr w:type="gramStart"/>
      <w:r>
        <w:rPr>
          <w:rFonts w:ascii="Consolas" w:eastAsia="Consolas" w:hAnsi="Consolas"/>
          <w:sz w:val="18"/>
        </w:rPr>
        <w:t>reg.predict</w:t>
      </w:r>
      <w:proofErr w:type="spellEnd"/>
      <w:proofErr w:type="gramEnd"/>
      <w:r>
        <w:rPr>
          <w:rFonts w:ascii="Consolas" w:eastAsia="Consolas" w:hAnsi="Consolas"/>
          <w:sz w:val="18"/>
        </w:rPr>
        <w:t>(</w:t>
      </w:r>
      <w:proofErr w:type="spellStart"/>
      <w:r>
        <w:rPr>
          <w:rFonts w:ascii="Consolas" w:eastAsia="Consolas" w:hAnsi="Consolas"/>
          <w:sz w:val="18"/>
        </w:rPr>
        <w:t>test_ngrams</w:t>
      </w:r>
      <w:proofErr w:type="spellEnd"/>
      <w:r>
        <w:rPr>
          <w:rFonts w:ascii="Consolas" w:eastAsia="Consolas" w:hAnsi="Consolas"/>
          <w:sz w:val="18"/>
        </w:rPr>
        <w:t>)</w:t>
      </w:r>
    </w:p>
    <w:p w14:paraId="5B0722EF" w14:textId="77777777" w:rsidR="000808AC" w:rsidRDefault="000808AC" w:rsidP="000808AC">
      <w:pPr>
        <w:shd w:val="clear" w:color="auto" w:fill="F2F2F2"/>
        <w:spacing w:before="40" w:after="40"/>
      </w:pPr>
      <w:r>
        <w:rPr>
          <w:rFonts w:ascii="Consolas" w:eastAsia="Consolas" w:hAnsi="Consolas"/>
          <w:sz w:val="18"/>
        </w:rPr>
        <w:t xml:space="preserve">probs = </w:t>
      </w:r>
      <w:proofErr w:type="spellStart"/>
      <w:proofErr w:type="gramStart"/>
      <w:r>
        <w:rPr>
          <w:rFonts w:ascii="Consolas" w:eastAsia="Consolas" w:hAnsi="Consolas"/>
          <w:sz w:val="18"/>
        </w:rPr>
        <w:t>reg.predict</w:t>
      </w:r>
      <w:proofErr w:type="gramEnd"/>
      <w:r>
        <w:rPr>
          <w:rFonts w:ascii="Consolas" w:eastAsia="Consolas" w:hAnsi="Consolas"/>
          <w:sz w:val="18"/>
        </w:rPr>
        <w:t>_proba</w:t>
      </w:r>
      <w:proofErr w:type="spellEnd"/>
      <w:r>
        <w:rPr>
          <w:rFonts w:ascii="Consolas" w:eastAsia="Consolas" w:hAnsi="Consolas"/>
          <w:sz w:val="18"/>
        </w:rPr>
        <w:t>(</w:t>
      </w:r>
      <w:proofErr w:type="spellStart"/>
      <w:r>
        <w:rPr>
          <w:rFonts w:ascii="Consolas" w:eastAsia="Consolas" w:hAnsi="Consolas"/>
          <w:sz w:val="18"/>
        </w:rPr>
        <w:t>test_ngrams</w:t>
      </w:r>
      <w:proofErr w:type="spellEnd"/>
      <w:r>
        <w:rPr>
          <w:rFonts w:ascii="Consolas" w:eastAsia="Consolas" w:hAnsi="Consolas"/>
          <w:sz w:val="18"/>
        </w:rPr>
        <w:t>)</w:t>
      </w:r>
    </w:p>
    <w:p w14:paraId="3BD4026A" w14:textId="77777777" w:rsidR="000808AC" w:rsidRDefault="000808AC" w:rsidP="000808AC">
      <w:pPr>
        <w:shd w:val="clear" w:color="auto" w:fill="F2F2F2"/>
        <w:spacing w:before="40" w:after="40"/>
      </w:pPr>
      <w:r>
        <w:rPr>
          <w:rFonts w:ascii="Consolas" w:eastAsia="Consolas" w:hAnsi="Consolas"/>
          <w:sz w:val="18"/>
        </w:rPr>
        <w:t xml:space="preserve"> </w:t>
      </w:r>
    </w:p>
    <w:p w14:paraId="4F6D834F" w14:textId="77777777" w:rsidR="000808AC" w:rsidRDefault="000808AC" w:rsidP="000808AC">
      <w:pPr>
        <w:shd w:val="clear" w:color="auto" w:fill="F2F2F2"/>
        <w:spacing w:before="40" w:after="40"/>
      </w:pPr>
      <w:r>
        <w:rPr>
          <w:rFonts w:ascii="Consolas" w:eastAsia="Consolas" w:hAnsi="Consolas"/>
          <w:sz w:val="18"/>
        </w:rPr>
        <w:t xml:space="preserve">accuracy = </w:t>
      </w:r>
      <w:proofErr w:type="spellStart"/>
      <w:r>
        <w:rPr>
          <w:rFonts w:ascii="Consolas" w:eastAsia="Consolas" w:hAnsi="Consolas"/>
          <w:sz w:val="18"/>
        </w:rPr>
        <w:t>accuracy_score</w:t>
      </w:r>
      <w:proofErr w:type="spell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preds)</w:t>
      </w:r>
    </w:p>
    <w:p w14:paraId="37534FA2" w14:textId="77777777" w:rsidR="000808AC" w:rsidRDefault="000808AC" w:rsidP="000808AC">
      <w:pPr>
        <w:shd w:val="clear" w:color="auto" w:fill="F2F2F2"/>
        <w:spacing w:before="40" w:after="40"/>
      </w:pPr>
      <w:proofErr w:type="spellStart"/>
      <w:r>
        <w:rPr>
          <w:rFonts w:ascii="Consolas" w:eastAsia="Consolas" w:hAnsi="Consolas"/>
          <w:sz w:val="18"/>
        </w:rPr>
        <w:t>auc</w:t>
      </w:r>
      <w:proofErr w:type="spellEnd"/>
      <w:r>
        <w:rPr>
          <w:rFonts w:ascii="Consolas" w:eastAsia="Consolas" w:hAnsi="Consolas"/>
          <w:sz w:val="18"/>
        </w:rPr>
        <w:t xml:space="preserve"> = </w:t>
      </w:r>
      <w:proofErr w:type="spellStart"/>
      <w:r>
        <w:rPr>
          <w:rFonts w:ascii="Consolas" w:eastAsia="Consolas" w:hAnsi="Consolas"/>
          <w:sz w:val="18"/>
        </w:rPr>
        <w:t>roc_auc_score</w:t>
      </w:r>
      <w:proofErr w:type="spell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 probs</w:t>
      </w:r>
      <w:proofErr w:type="gramStart"/>
      <w:r>
        <w:rPr>
          <w:rFonts w:ascii="Consolas" w:eastAsia="Consolas" w:hAnsi="Consolas"/>
          <w:sz w:val="18"/>
        </w:rPr>
        <w:t>[:,</w:t>
      </w:r>
      <w:proofErr w:type="gramEnd"/>
      <w:r>
        <w:rPr>
          <w:rFonts w:ascii="Consolas" w:eastAsia="Consolas" w:hAnsi="Consolas"/>
          <w:sz w:val="18"/>
        </w:rPr>
        <w:t xml:space="preserve"> 1])</w:t>
      </w:r>
    </w:p>
    <w:p w14:paraId="1222BCD7"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'Accuracy:', accuracy)</w:t>
      </w:r>
    </w:p>
    <w:p w14:paraId="59B3466A"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 xml:space="preserve">'AUC:', </w:t>
      </w:r>
      <w:proofErr w:type="spellStart"/>
      <w:r>
        <w:rPr>
          <w:rFonts w:ascii="Consolas" w:eastAsia="Consolas" w:hAnsi="Consolas"/>
          <w:sz w:val="18"/>
        </w:rPr>
        <w:t>auc</w:t>
      </w:r>
      <w:proofErr w:type="spellEnd"/>
      <w:r>
        <w:rPr>
          <w:rFonts w:ascii="Consolas" w:eastAsia="Consolas" w:hAnsi="Consolas"/>
          <w:sz w:val="18"/>
        </w:rPr>
        <w:t>)</w:t>
      </w:r>
    </w:p>
    <w:p w14:paraId="4DA14732"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3F351837" w14:textId="77777777" w:rsidR="000808AC" w:rsidRDefault="000808AC" w:rsidP="000808AC">
      <w:r>
        <w:rPr>
          <w:rFonts w:ascii="Consolas" w:eastAsia="Consolas" w:hAnsi="Consolas"/>
          <w:sz w:val="18"/>
        </w:rPr>
        <w:lastRenderedPageBreak/>
        <w:t>Accuracy: 0.9584243213158231</w:t>
      </w:r>
    </w:p>
    <w:p w14:paraId="72EEC1A8" w14:textId="77777777" w:rsidR="000808AC" w:rsidRDefault="000808AC" w:rsidP="000808AC">
      <w:r>
        <w:rPr>
          <w:rFonts w:ascii="Consolas" w:eastAsia="Consolas" w:hAnsi="Consolas"/>
          <w:sz w:val="18"/>
        </w:rPr>
        <w:t>AUC: 0.9910386399125779</w:t>
      </w:r>
    </w:p>
    <w:p w14:paraId="4C883567" w14:textId="77777777" w:rsidR="000808AC" w:rsidRDefault="000808AC" w:rsidP="000808AC">
      <w:r>
        <w:rPr>
          <w:rFonts w:ascii="Consolas" w:eastAsia="Consolas" w:hAnsi="Consolas"/>
          <w:sz w:val="18"/>
        </w:rPr>
        <w:t xml:space="preserve"> </w:t>
      </w:r>
    </w:p>
    <w:p w14:paraId="20759580" w14:textId="77777777" w:rsidR="000808AC" w:rsidRDefault="000808AC" w:rsidP="000808AC">
      <w:pPr>
        <w:pStyle w:val="Heading2"/>
      </w:pPr>
      <w:r>
        <w:rPr>
          <w:rFonts w:ascii="Calibri" w:eastAsia="Calibri" w:hAnsi="Calibri"/>
        </w:rPr>
        <w:t>5. Save the files for training</w:t>
      </w:r>
    </w:p>
    <w:p w14:paraId="59F50440" w14:textId="77777777" w:rsidR="000808AC" w:rsidRDefault="000808AC" w:rsidP="000808AC">
      <w:r>
        <w:rPr>
          <w:rFonts w:eastAsia="Calibri"/>
          <w:b/>
          <w:color w:val="555555"/>
          <w:sz w:val="18"/>
        </w:rPr>
        <w:t>Code</w:t>
      </w:r>
    </w:p>
    <w:p w14:paraId="27B0E04C" w14:textId="77777777" w:rsidR="000808AC" w:rsidRDefault="000808AC" w:rsidP="000808AC">
      <w:pPr>
        <w:shd w:val="clear" w:color="auto" w:fill="F2F2F2"/>
        <w:spacing w:before="40" w:after="40"/>
      </w:pPr>
      <w:r>
        <w:rPr>
          <w:rFonts w:ascii="Consolas" w:eastAsia="Consolas" w:hAnsi="Consolas"/>
          <w:sz w:val="18"/>
        </w:rPr>
        <w:t xml:space="preserve">def </w:t>
      </w:r>
      <w:proofErr w:type="spellStart"/>
      <w:r>
        <w:rPr>
          <w:rFonts w:ascii="Consolas" w:eastAsia="Consolas" w:hAnsi="Consolas"/>
          <w:sz w:val="18"/>
        </w:rPr>
        <w:t>clean_nans</w:t>
      </w:r>
      <w:proofErr w:type="spellEnd"/>
      <w:r>
        <w:rPr>
          <w:rFonts w:ascii="Consolas" w:eastAsia="Consolas" w:hAnsi="Consolas"/>
          <w:sz w:val="18"/>
        </w:rPr>
        <w:t>(</w:t>
      </w:r>
      <w:proofErr w:type="spellStart"/>
      <w:r>
        <w:rPr>
          <w:rFonts w:ascii="Consolas" w:eastAsia="Consolas" w:hAnsi="Consolas"/>
          <w:sz w:val="18"/>
        </w:rPr>
        <w:t>temp_df</w:t>
      </w:r>
      <w:proofErr w:type="spellEnd"/>
      <w:r>
        <w:rPr>
          <w:rFonts w:ascii="Consolas" w:eastAsia="Consolas" w:hAnsi="Consolas"/>
          <w:sz w:val="18"/>
        </w:rPr>
        <w:t>):</w:t>
      </w:r>
    </w:p>
    <w:p w14:paraId="47997D4E" w14:textId="77777777" w:rsidR="000808AC" w:rsidRDefault="000808AC" w:rsidP="000808AC">
      <w:pPr>
        <w:shd w:val="clear" w:color="auto" w:fill="F2F2F2"/>
        <w:spacing w:before="40" w:after="40"/>
      </w:pPr>
      <w:r>
        <w:rPr>
          <w:rFonts w:ascii="Consolas" w:eastAsia="Consolas" w:hAnsi="Consolas"/>
          <w:sz w:val="18"/>
        </w:rPr>
        <w:t xml:space="preserve">    for col in </w:t>
      </w:r>
      <w:proofErr w:type="spellStart"/>
      <w:r>
        <w:rPr>
          <w:rFonts w:ascii="Consolas" w:eastAsia="Consolas" w:hAnsi="Consolas"/>
          <w:sz w:val="18"/>
        </w:rPr>
        <w:t>temp_</w:t>
      </w:r>
      <w:proofErr w:type="gramStart"/>
      <w:r>
        <w:rPr>
          <w:rFonts w:ascii="Consolas" w:eastAsia="Consolas" w:hAnsi="Consolas"/>
          <w:sz w:val="18"/>
        </w:rPr>
        <w:t>df.columns</w:t>
      </w:r>
      <w:proofErr w:type="spellEnd"/>
      <w:proofErr w:type="gramEnd"/>
      <w:r>
        <w:rPr>
          <w:rFonts w:ascii="Consolas" w:eastAsia="Consolas" w:hAnsi="Consolas"/>
          <w:sz w:val="18"/>
        </w:rPr>
        <w:t>:</w:t>
      </w:r>
    </w:p>
    <w:p w14:paraId="6668EDEE" w14:textId="77777777" w:rsidR="000808AC" w:rsidRDefault="000808AC" w:rsidP="000808AC">
      <w:pPr>
        <w:shd w:val="clear" w:color="auto" w:fill="F2F2F2"/>
        <w:spacing w:before="40" w:after="40"/>
      </w:pPr>
      <w:r>
        <w:rPr>
          <w:rFonts w:ascii="Consolas" w:eastAsia="Consolas" w:hAnsi="Consolas"/>
          <w:sz w:val="18"/>
        </w:rPr>
        <w:t xml:space="preserve">        count = </w:t>
      </w:r>
      <w:proofErr w:type="spellStart"/>
      <w:r>
        <w:rPr>
          <w:rFonts w:ascii="Consolas" w:eastAsia="Consolas" w:hAnsi="Consolas"/>
          <w:sz w:val="18"/>
        </w:rPr>
        <w:t>temp_df</w:t>
      </w:r>
      <w:proofErr w:type="spellEnd"/>
      <w:r>
        <w:rPr>
          <w:rFonts w:ascii="Consolas" w:eastAsia="Consolas" w:hAnsi="Consolas"/>
          <w:sz w:val="18"/>
        </w:rPr>
        <w:t>[col</w:t>
      </w:r>
      <w:proofErr w:type="gramStart"/>
      <w:r>
        <w:rPr>
          <w:rFonts w:ascii="Consolas" w:eastAsia="Consolas" w:hAnsi="Consolas"/>
          <w:sz w:val="18"/>
        </w:rPr>
        <w:t>].</w:t>
      </w:r>
      <w:proofErr w:type="spellStart"/>
      <w:r>
        <w:rPr>
          <w:rFonts w:ascii="Consolas" w:eastAsia="Consolas" w:hAnsi="Consolas"/>
          <w:sz w:val="18"/>
        </w:rPr>
        <w:t>isna</w:t>
      </w:r>
      <w:proofErr w:type="spellEnd"/>
      <w:proofErr w:type="gramEnd"/>
      <w:r>
        <w:rPr>
          <w:rFonts w:ascii="Consolas" w:eastAsia="Consolas" w:hAnsi="Consolas"/>
          <w:sz w:val="18"/>
        </w:rPr>
        <w:t>(</w:t>
      </w:r>
      <w:proofErr w:type="gramStart"/>
      <w:r>
        <w:rPr>
          <w:rFonts w:ascii="Consolas" w:eastAsia="Consolas" w:hAnsi="Consolas"/>
          <w:sz w:val="18"/>
        </w:rPr>
        <w:t>).sum</w:t>
      </w:r>
      <w:proofErr w:type="gramEnd"/>
      <w:r>
        <w:rPr>
          <w:rFonts w:ascii="Consolas" w:eastAsia="Consolas" w:hAnsi="Consolas"/>
          <w:sz w:val="18"/>
        </w:rPr>
        <w:t>()</w:t>
      </w:r>
    </w:p>
    <w:p w14:paraId="627CA012" w14:textId="77777777" w:rsidR="000808AC" w:rsidRDefault="000808AC" w:rsidP="000808AC">
      <w:pPr>
        <w:shd w:val="clear" w:color="auto" w:fill="F2F2F2"/>
        <w:spacing w:before="40" w:after="40"/>
      </w:pPr>
      <w:r>
        <w:rPr>
          <w:rFonts w:ascii="Consolas" w:eastAsia="Consolas" w:hAnsi="Consolas"/>
          <w:sz w:val="18"/>
        </w:rPr>
        <w:t xml:space="preserve">        if count &gt; 0:</w:t>
      </w:r>
    </w:p>
    <w:p w14:paraId="6215BFDC" w14:textId="77777777" w:rsidR="000808AC" w:rsidRDefault="000808AC" w:rsidP="000808AC">
      <w:pPr>
        <w:shd w:val="clear" w:color="auto" w:fill="F2F2F2"/>
        <w:spacing w:before="40" w:after="40"/>
      </w:pPr>
      <w:r>
        <w:rPr>
          <w:rFonts w:ascii="Consolas" w:eastAsia="Consolas" w:hAnsi="Consolas"/>
          <w:sz w:val="18"/>
        </w:rPr>
        <w:t xml:space="preserve">            print(f"{col} has {count} </w:t>
      </w:r>
      <w:proofErr w:type="spellStart"/>
      <w:r>
        <w:rPr>
          <w:rFonts w:ascii="Consolas" w:eastAsia="Consolas" w:hAnsi="Consolas"/>
          <w:sz w:val="18"/>
        </w:rPr>
        <w:t>NaNs</w:t>
      </w:r>
      <w:proofErr w:type="spellEnd"/>
      <w:r>
        <w:rPr>
          <w:rFonts w:ascii="Consolas" w:eastAsia="Consolas" w:hAnsi="Consolas"/>
          <w:sz w:val="18"/>
        </w:rPr>
        <w:t>")</w:t>
      </w:r>
    </w:p>
    <w:p w14:paraId="776E3548"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temp_df</w:t>
      </w:r>
      <w:proofErr w:type="spellEnd"/>
      <w:r>
        <w:rPr>
          <w:rFonts w:ascii="Consolas" w:eastAsia="Consolas" w:hAnsi="Consolas"/>
          <w:sz w:val="18"/>
        </w:rPr>
        <w:t>[col</w:t>
      </w:r>
      <w:proofErr w:type="gramStart"/>
      <w:r>
        <w:rPr>
          <w:rFonts w:ascii="Consolas" w:eastAsia="Consolas" w:hAnsi="Consolas"/>
          <w:sz w:val="18"/>
        </w:rPr>
        <w:t>].</w:t>
      </w:r>
      <w:proofErr w:type="spellStart"/>
      <w:r>
        <w:rPr>
          <w:rFonts w:ascii="Consolas" w:eastAsia="Consolas" w:hAnsi="Consolas"/>
          <w:sz w:val="18"/>
        </w:rPr>
        <w:t>fillna</w:t>
      </w:r>
      <w:proofErr w:type="spellEnd"/>
      <w:proofErr w:type="gramEnd"/>
      <w:r>
        <w:rPr>
          <w:rFonts w:ascii="Consolas" w:eastAsia="Consolas" w:hAnsi="Consolas"/>
          <w:sz w:val="18"/>
        </w:rPr>
        <w:t xml:space="preserve">(0, </w:t>
      </w:r>
      <w:proofErr w:type="spellStart"/>
      <w:r>
        <w:rPr>
          <w:rFonts w:ascii="Consolas" w:eastAsia="Consolas" w:hAnsi="Consolas"/>
          <w:sz w:val="18"/>
        </w:rPr>
        <w:t>inplace</w:t>
      </w:r>
      <w:proofErr w:type="spellEnd"/>
      <w:r>
        <w:rPr>
          <w:rFonts w:ascii="Consolas" w:eastAsia="Consolas" w:hAnsi="Consolas"/>
          <w:sz w:val="18"/>
        </w:rPr>
        <w:t>=True)</w:t>
      </w:r>
    </w:p>
    <w:p w14:paraId="59FF0D9B" w14:textId="77777777" w:rsidR="000808AC" w:rsidRDefault="000808AC" w:rsidP="000808AC">
      <w:pPr>
        <w:shd w:val="clear" w:color="auto" w:fill="F2F2F2"/>
        <w:spacing w:before="40" w:after="40"/>
      </w:pPr>
      <w:r>
        <w:rPr>
          <w:rFonts w:ascii="Consolas" w:eastAsia="Consolas" w:hAnsi="Consolas"/>
          <w:sz w:val="18"/>
        </w:rPr>
        <w:t xml:space="preserve">    return </w:t>
      </w:r>
      <w:proofErr w:type="spellStart"/>
      <w:r>
        <w:rPr>
          <w:rFonts w:ascii="Consolas" w:eastAsia="Consolas" w:hAnsi="Consolas"/>
          <w:sz w:val="18"/>
        </w:rPr>
        <w:t>temp_df</w:t>
      </w:r>
      <w:proofErr w:type="spellEnd"/>
    </w:p>
    <w:p w14:paraId="28B9D64A" w14:textId="77777777" w:rsidR="000808AC" w:rsidRDefault="000808AC" w:rsidP="000808AC">
      <w:pPr>
        <w:shd w:val="clear" w:color="auto" w:fill="F2F2F2"/>
        <w:spacing w:before="40" w:after="40"/>
      </w:pPr>
      <w:r>
        <w:rPr>
          <w:rFonts w:ascii="Consolas" w:eastAsia="Consolas" w:hAnsi="Consolas"/>
          <w:sz w:val="18"/>
        </w:rPr>
        <w:t xml:space="preserve"> </w:t>
      </w:r>
    </w:p>
    <w:p w14:paraId="7C5EACB2"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"Cleaning training")</w:t>
      </w:r>
    </w:p>
    <w:p w14:paraId="5714245F"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spellEnd"/>
      <w:r>
        <w:rPr>
          <w:rFonts w:ascii="Consolas" w:eastAsia="Consolas" w:hAnsi="Consolas"/>
          <w:sz w:val="18"/>
        </w:rPr>
        <w:t xml:space="preserve"> = </w:t>
      </w:r>
      <w:proofErr w:type="spellStart"/>
      <w:r>
        <w:rPr>
          <w:rFonts w:ascii="Consolas" w:eastAsia="Consolas" w:hAnsi="Consolas"/>
          <w:sz w:val="18"/>
        </w:rPr>
        <w:t>clean_nans</w:t>
      </w:r>
      <w:proofErr w:type="spellEnd"/>
      <w:r>
        <w:rPr>
          <w:rFonts w:ascii="Consolas" w:eastAsia="Consolas" w:hAnsi="Consolas"/>
          <w:sz w:val="18"/>
        </w:rPr>
        <w:t>(</w:t>
      </w:r>
      <w:proofErr w:type="spellStart"/>
      <w:r>
        <w:rPr>
          <w:rFonts w:ascii="Consolas" w:eastAsia="Consolas" w:hAnsi="Consolas"/>
          <w:sz w:val="18"/>
        </w:rPr>
        <w:t>train_df</w:t>
      </w:r>
      <w:proofErr w:type="spellEnd"/>
      <w:r>
        <w:rPr>
          <w:rFonts w:ascii="Consolas" w:eastAsia="Consolas" w:hAnsi="Consolas"/>
          <w:sz w:val="18"/>
        </w:rPr>
        <w:t>)</w:t>
      </w:r>
    </w:p>
    <w:p w14:paraId="3AC42628"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"Cleaning testing")</w:t>
      </w:r>
    </w:p>
    <w:p w14:paraId="11F8979D" w14:textId="77777777" w:rsidR="000808AC" w:rsidRDefault="000808AC" w:rsidP="000808AC">
      <w:pPr>
        <w:shd w:val="clear" w:color="auto" w:fill="F2F2F2"/>
        <w:spacing w:before="40" w:after="40"/>
      </w:pPr>
      <w:proofErr w:type="spellStart"/>
      <w:r>
        <w:rPr>
          <w:rFonts w:ascii="Consolas" w:eastAsia="Consolas" w:hAnsi="Consolas"/>
          <w:sz w:val="18"/>
        </w:rPr>
        <w:t>test_df</w:t>
      </w:r>
      <w:proofErr w:type="spellEnd"/>
      <w:r>
        <w:rPr>
          <w:rFonts w:ascii="Consolas" w:eastAsia="Consolas" w:hAnsi="Consolas"/>
          <w:sz w:val="18"/>
        </w:rPr>
        <w:t xml:space="preserve"> = </w:t>
      </w:r>
      <w:proofErr w:type="spellStart"/>
      <w:r>
        <w:rPr>
          <w:rFonts w:ascii="Consolas" w:eastAsia="Consolas" w:hAnsi="Consolas"/>
          <w:sz w:val="18"/>
        </w:rPr>
        <w:t>clean_nans</w:t>
      </w:r>
      <w:proofErr w:type="spellEnd"/>
      <w:r>
        <w:rPr>
          <w:rFonts w:ascii="Consolas" w:eastAsia="Consolas" w:hAnsi="Consolas"/>
          <w:sz w:val="18"/>
        </w:rPr>
        <w:t>(</w:t>
      </w:r>
      <w:proofErr w:type="spellStart"/>
      <w:r>
        <w:rPr>
          <w:rFonts w:ascii="Consolas" w:eastAsia="Consolas" w:hAnsi="Consolas"/>
          <w:sz w:val="18"/>
        </w:rPr>
        <w:t>test_df</w:t>
      </w:r>
      <w:proofErr w:type="spellEnd"/>
      <w:r>
        <w:rPr>
          <w:rFonts w:ascii="Consolas" w:eastAsia="Consolas" w:hAnsi="Consolas"/>
          <w:sz w:val="18"/>
        </w:rPr>
        <w:t>)</w:t>
      </w:r>
    </w:p>
    <w:p w14:paraId="08DD15AA"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2494D401" w14:textId="77777777" w:rsidR="000808AC" w:rsidRDefault="000808AC" w:rsidP="000808AC">
      <w:r>
        <w:rPr>
          <w:rFonts w:ascii="Consolas" w:eastAsia="Consolas" w:hAnsi="Consolas"/>
          <w:sz w:val="18"/>
        </w:rPr>
        <w:t>Cleaning training</w:t>
      </w:r>
    </w:p>
    <w:p w14:paraId="7C95FB82" w14:textId="77777777" w:rsidR="000808AC" w:rsidRDefault="000808AC" w:rsidP="000808AC">
      <w:r>
        <w:rPr>
          <w:rFonts w:ascii="Consolas" w:eastAsia="Consolas" w:hAnsi="Consolas"/>
          <w:sz w:val="18"/>
        </w:rPr>
        <w:t>Cleaning testing</w:t>
      </w:r>
    </w:p>
    <w:p w14:paraId="20DE9F91" w14:textId="77777777" w:rsidR="000808AC" w:rsidRDefault="000808AC" w:rsidP="000808AC">
      <w:r>
        <w:rPr>
          <w:rFonts w:ascii="Consolas" w:eastAsia="Consolas" w:hAnsi="Consolas"/>
          <w:sz w:val="18"/>
        </w:rPr>
        <w:t xml:space="preserve"> </w:t>
      </w:r>
    </w:p>
    <w:p w14:paraId="179C428A" w14:textId="77777777" w:rsidR="000808AC" w:rsidRDefault="000808AC" w:rsidP="000808AC">
      <w:r>
        <w:rPr>
          <w:rFonts w:eastAsia="Calibri"/>
          <w:b/>
          <w:color w:val="555555"/>
          <w:sz w:val="18"/>
        </w:rPr>
        <w:t>Code</w:t>
      </w:r>
    </w:p>
    <w:p w14:paraId="60B158D6" w14:textId="77777777" w:rsidR="000808AC" w:rsidRDefault="000808AC" w:rsidP="000808AC">
      <w:pPr>
        <w:shd w:val="clear" w:color="auto" w:fill="F2F2F2"/>
        <w:spacing w:before="40" w:after="40"/>
      </w:pPr>
      <w:r>
        <w:rPr>
          <w:rFonts w:ascii="Consolas" w:eastAsia="Consolas" w:hAnsi="Consolas"/>
          <w:sz w:val="18"/>
        </w:rPr>
        <w:t>artifact = {</w:t>
      </w:r>
    </w:p>
    <w:p w14:paraId="0EA9E622"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train</w:t>
      </w:r>
      <w:proofErr w:type="gramEnd"/>
      <w:r>
        <w:rPr>
          <w:rFonts w:ascii="Consolas" w:eastAsia="Consolas" w:hAnsi="Consolas"/>
          <w:sz w:val="18"/>
        </w:rPr>
        <w:t>_df</w:t>
      </w:r>
      <w:proofErr w:type="spellEnd"/>
      <w:proofErr w:type="gramStart"/>
      <w:r>
        <w:rPr>
          <w:rFonts w:ascii="Consolas" w:eastAsia="Consolas" w:hAnsi="Consolas"/>
          <w:sz w:val="18"/>
        </w:rPr>
        <w:t>" :</w:t>
      </w:r>
      <w:proofErr w:type="gramEnd"/>
      <w:r>
        <w:rPr>
          <w:rFonts w:ascii="Consolas" w:eastAsia="Consolas" w:hAnsi="Consolas"/>
          <w:sz w:val="18"/>
        </w:rPr>
        <w:t xml:space="preserve"> </w:t>
      </w:r>
      <w:proofErr w:type="spellStart"/>
      <w:r>
        <w:rPr>
          <w:rFonts w:ascii="Consolas" w:eastAsia="Consolas" w:hAnsi="Consolas"/>
          <w:sz w:val="18"/>
        </w:rPr>
        <w:t>train_df</w:t>
      </w:r>
      <w:proofErr w:type="spellEnd"/>
      <w:r>
        <w:rPr>
          <w:rFonts w:ascii="Consolas" w:eastAsia="Consolas" w:hAnsi="Consolas"/>
          <w:sz w:val="18"/>
        </w:rPr>
        <w:t>,</w:t>
      </w:r>
    </w:p>
    <w:p w14:paraId="26EE5868"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test</w:t>
      </w:r>
      <w:proofErr w:type="gramEnd"/>
      <w:r>
        <w:rPr>
          <w:rFonts w:ascii="Consolas" w:eastAsia="Consolas" w:hAnsi="Consolas"/>
          <w:sz w:val="18"/>
        </w:rPr>
        <w:t>_df</w:t>
      </w:r>
      <w:proofErr w:type="spellEnd"/>
      <w:proofErr w:type="gramStart"/>
      <w:r>
        <w:rPr>
          <w:rFonts w:ascii="Consolas" w:eastAsia="Consolas" w:hAnsi="Consolas"/>
          <w:sz w:val="18"/>
        </w:rPr>
        <w:t>" :</w:t>
      </w:r>
      <w:proofErr w:type="gramEnd"/>
      <w:r>
        <w:rPr>
          <w:rFonts w:ascii="Consolas" w:eastAsia="Consolas" w:hAnsi="Consolas"/>
          <w:sz w:val="18"/>
        </w:rPr>
        <w:t xml:space="preserve"> </w:t>
      </w:r>
      <w:proofErr w:type="spellStart"/>
      <w:r>
        <w:rPr>
          <w:rFonts w:ascii="Consolas" w:eastAsia="Consolas" w:hAnsi="Consolas"/>
          <w:sz w:val="18"/>
        </w:rPr>
        <w:t>test_df</w:t>
      </w:r>
      <w:proofErr w:type="spellEnd"/>
      <w:r>
        <w:rPr>
          <w:rFonts w:ascii="Consolas" w:eastAsia="Consolas" w:hAnsi="Consolas"/>
          <w:sz w:val="18"/>
        </w:rPr>
        <w:t>,</w:t>
      </w:r>
    </w:p>
    <w:p w14:paraId="20C24E26"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train</w:t>
      </w:r>
      <w:proofErr w:type="gramEnd"/>
      <w:r>
        <w:rPr>
          <w:rFonts w:ascii="Consolas" w:eastAsia="Consolas" w:hAnsi="Consolas"/>
          <w:sz w:val="18"/>
        </w:rPr>
        <w:t>_ngrams</w:t>
      </w:r>
      <w:proofErr w:type="spellEnd"/>
      <w:r>
        <w:rPr>
          <w:rFonts w:ascii="Consolas" w:eastAsia="Consolas" w:hAnsi="Consolas"/>
          <w:sz w:val="18"/>
        </w:rPr>
        <w:t xml:space="preserve">": </w:t>
      </w:r>
      <w:proofErr w:type="spellStart"/>
      <w:r>
        <w:rPr>
          <w:rFonts w:ascii="Consolas" w:eastAsia="Consolas" w:hAnsi="Consolas"/>
          <w:sz w:val="18"/>
        </w:rPr>
        <w:t>train_ngrams</w:t>
      </w:r>
      <w:proofErr w:type="spellEnd"/>
      <w:r>
        <w:rPr>
          <w:rFonts w:ascii="Consolas" w:eastAsia="Consolas" w:hAnsi="Consolas"/>
          <w:sz w:val="18"/>
        </w:rPr>
        <w:t>,</w:t>
      </w:r>
    </w:p>
    <w:p w14:paraId="593CBC67"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test</w:t>
      </w:r>
      <w:proofErr w:type="gramEnd"/>
      <w:r>
        <w:rPr>
          <w:rFonts w:ascii="Consolas" w:eastAsia="Consolas" w:hAnsi="Consolas"/>
          <w:sz w:val="18"/>
        </w:rPr>
        <w:t>_ngrams</w:t>
      </w:r>
      <w:proofErr w:type="spellEnd"/>
      <w:r>
        <w:rPr>
          <w:rFonts w:ascii="Consolas" w:eastAsia="Consolas" w:hAnsi="Consolas"/>
          <w:sz w:val="18"/>
        </w:rPr>
        <w:t xml:space="preserve">": </w:t>
      </w:r>
      <w:proofErr w:type="spellStart"/>
      <w:r>
        <w:rPr>
          <w:rFonts w:ascii="Consolas" w:eastAsia="Consolas" w:hAnsi="Consolas"/>
          <w:sz w:val="18"/>
        </w:rPr>
        <w:t>test_ngrams</w:t>
      </w:r>
      <w:proofErr w:type="spellEnd"/>
      <w:r>
        <w:rPr>
          <w:rFonts w:ascii="Consolas" w:eastAsia="Consolas" w:hAnsi="Consolas"/>
          <w:sz w:val="18"/>
        </w:rPr>
        <w:t>,</w:t>
      </w:r>
    </w:p>
    <w:p w14:paraId="0A14A8E4" w14:textId="77777777" w:rsidR="000808AC" w:rsidRDefault="000808AC" w:rsidP="000808AC">
      <w:pPr>
        <w:shd w:val="clear" w:color="auto" w:fill="F2F2F2"/>
        <w:spacing w:before="40" w:after="40"/>
      </w:pPr>
      <w:r>
        <w:rPr>
          <w:rFonts w:ascii="Consolas" w:eastAsia="Consolas" w:hAnsi="Consolas"/>
          <w:sz w:val="18"/>
        </w:rPr>
        <w:t xml:space="preserve">    "vectorizer": vectorizer,</w:t>
      </w:r>
    </w:p>
    <w:p w14:paraId="559FF4C4"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proofErr w:type="gramStart"/>
      <w:r>
        <w:rPr>
          <w:rFonts w:ascii="Consolas" w:eastAsia="Consolas" w:hAnsi="Consolas"/>
          <w:sz w:val="18"/>
        </w:rPr>
        <w:t>vectorizer</w:t>
      </w:r>
      <w:proofErr w:type="gramEnd"/>
      <w:r>
        <w:rPr>
          <w:rFonts w:ascii="Consolas" w:eastAsia="Consolas" w:hAnsi="Consolas"/>
          <w:sz w:val="18"/>
        </w:rPr>
        <w:t>_cols</w:t>
      </w:r>
      <w:proofErr w:type="spellEnd"/>
      <w:r>
        <w:rPr>
          <w:rFonts w:ascii="Consolas" w:eastAsia="Consolas" w:hAnsi="Consolas"/>
          <w:sz w:val="18"/>
        </w:rPr>
        <w:t xml:space="preserve">": </w:t>
      </w:r>
      <w:proofErr w:type="spellStart"/>
      <w:r>
        <w:rPr>
          <w:rFonts w:ascii="Consolas" w:eastAsia="Consolas" w:hAnsi="Consolas"/>
          <w:sz w:val="18"/>
        </w:rPr>
        <w:t>feature_names</w:t>
      </w:r>
      <w:proofErr w:type="spellEnd"/>
      <w:r>
        <w:rPr>
          <w:rFonts w:ascii="Consolas" w:eastAsia="Consolas" w:hAnsi="Consolas"/>
          <w:sz w:val="18"/>
        </w:rPr>
        <w:t xml:space="preserve"> # needed to store </w:t>
      </w:r>
      <w:proofErr w:type="gramStart"/>
      <w:r>
        <w:rPr>
          <w:rFonts w:ascii="Consolas" w:eastAsia="Consolas" w:hAnsi="Consolas"/>
          <w:sz w:val="18"/>
        </w:rPr>
        <w:t>all of</w:t>
      </w:r>
      <w:proofErr w:type="gramEnd"/>
      <w:r>
        <w:rPr>
          <w:rFonts w:ascii="Consolas" w:eastAsia="Consolas" w:hAnsi="Consolas"/>
          <w:sz w:val="18"/>
        </w:rPr>
        <w:t xml:space="preserve"> the </w:t>
      </w:r>
      <w:proofErr w:type="spellStart"/>
      <w:r>
        <w:rPr>
          <w:rFonts w:ascii="Consolas" w:eastAsia="Consolas" w:hAnsi="Consolas"/>
          <w:sz w:val="18"/>
        </w:rPr>
        <w:t>ngram</w:t>
      </w:r>
      <w:proofErr w:type="spellEnd"/>
      <w:r>
        <w:rPr>
          <w:rFonts w:ascii="Consolas" w:eastAsia="Consolas" w:hAnsi="Consolas"/>
          <w:sz w:val="18"/>
        </w:rPr>
        <w:t xml:space="preserve"> names</w:t>
      </w:r>
    </w:p>
    <w:p w14:paraId="747DD70C" w14:textId="77777777" w:rsidR="000808AC" w:rsidRDefault="000808AC" w:rsidP="000808AC">
      <w:pPr>
        <w:shd w:val="clear" w:color="auto" w:fill="F2F2F2"/>
        <w:spacing w:before="40" w:after="40"/>
      </w:pPr>
      <w:r>
        <w:rPr>
          <w:rFonts w:ascii="Consolas" w:eastAsia="Consolas" w:hAnsi="Consolas"/>
          <w:sz w:val="18"/>
        </w:rPr>
        <w:t>}</w:t>
      </w:r>
    </w:p>
    <w:p w14:paraId="1AAFCB04" w14:textId="77777777" w:rsidR="000808AC" w:rsidRDefault="000808AC" w:rsidP="000808AC">
      <w:pPr>
        <w:shd w:val="clear" w:color="auto" w:fill="F2F2F2"/>
        <w:spacing w:before="40" w:after="40"/>
      </w:pPr>
      <w:r>
        <w:rPr>
          <w:rFonts w:ascii="Consolas" w:eastAsia="Consolas" w:hAnsi="Consolas"/>
          <w:sz w:val="18"/>
        </w:rPr>
        <w:t xml:space="preserve"> </w:t>
      </w:r>
    </w:p>
    <w:p w14:paraId="650C2268"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joblib.dump</w:t>
      </w:r>
      <w:proofErr w:type="spellEnd"/>
      <w:proofErr w:type="gramEnd"/>
      <w:r>
        <w:rPr>
          <w:rFonts w:ascii="Consolas" w:eastAsia="Consolas" w:hAnsi="Consolas"/>
          <w:sz w:val="18"/>
        </w:rPr>
        <w:t>(artifact, ARTIFACT_PATH)</w:t>
      </w:r>
    </w:p>
    <w:p w14:paraId="1D90D456" w14:textId="77777777" w:rsidR="000808AC" w:rsidRDefault="000808AC" w:rsidP="000808AC">
      <w:r>
        <w:rPr>
          <w:rFonts w:eastAsia="Calibri"/>
          <w:b/>
          <w:color w:val="555555"/>
          <w:sz w:val="18"/>
        </w:rPr>
        <w:t>Output</w:t>
      </w:r>
    </w:p>
    <w:p w14:paraId="582EB7F0" w14:textId="77777777" w:rsidR="000808AC" w:rsidRDefault="000808AC" w:rsidP="000808AC">
      <w:r>
        <w:rPr>
          <w:rFonts w:ascii="Consolas" w:eastAsia="Consolas" w:hAnsi="Consolas"/>
          <w:sz w:val="18"/>
        </w:rPr>
        <w:t>['C:\\Users\\User\\Documents\\Key Future Docs\\Projects\\</w:t>
      </w:r>
      <w:proofErr w:type="spellStart"/>
      <w:r>
        <w:rPr>
          <w:rFonts w:ascii="Consolas" w:eastAsia="Consolas" w:hAnsi="Consolas"/>
          <w:sz w:val="18"/>
        </w:rPr>
        <w:t>Phising</w:t>
      </w:r>
      <w:proofErr w:type="spellEnd"/>
      <w:r>
        <w:rPr>
          <w:rFonts w:ascii="Consolas" w:eastAsia="Consolas" w:hAnsi="Consolas"/>
          <w:sz w:val="18"/>
        </w:rPr>
        <w:t xml:space="preserve"> URL\\dataset\\</w:t>
      </w:r>
      <w:proofErr w:type="spellStart"/>
      <w:r>
        <w:rPr>
          <w:rFonts w:ascii="Consolas" w:eastAsia="Consolas" w:hAnsi="Consolas"/>
          <w:sz w:val="18"/>
        </w:rPr>
        <w:t>artifact.joblib</w:t>
      </w:r>
      <w:proofErr w:type="spellEnd"/>
      <w:r>
        <w:rPr>
          <w:rFonts w:ascii="Consolas" w:eastAsia="Consolas" w:hAnsi="Consolas"/>
          <w:sz w:val="18"/>
        </w:rPr>
        <w:t>']</w:t>
      </w:r>
    </w:p>
    <w:p w14:paraId="13536415" w14:textId="77777777" w:rsidR="000808AC" w:rsidRDefault="000808AC" w:rsidP="000808AC">
      <w:r>
        <w:br w:type="page"/>
      </w:r>
    </w:p>
    <w:p w14:paraId="013330B5" w14:textId="77777777" w:rsidR="000808AC" w:rsidRDefault="000808AC" w:rsidP="000808AC">
      <w:pPr>
        <w:pStyle w:val="Heading1"/>
      </w:pPr>
      <w:r>
        <w:rPr>
          <w:rFonts w:ascii="Calibri" w:eastAsia="Calibri" w:hAnsi="Calibri"/>
          <w:sz w:val="36"/>
        </w:rPr>
        <w:lastRenderedPageBreak/>
        <w:t xml:space="preserve">Training &amp; </w:t>
      </w:r>
      <w:proofErr w:type="gramStart"/>
      <w:r>
        <w:rPr>
          <w:rFonts w:ascii="Calibri" w:eastAsia="Calibri" w:hAnsi="Calibri"/>
          <w:sz w:val="36"/>
        </w:rPr>
        <w:t>Evaluating</w:t>
      </w:r>
      <w:proofErr w:type="gramEnd"/>
      <w:r>
        <w:rPr>
          <w:rFonts w:ascii="Calibri" w:eastAsia="Calibri" w:hAnsi="Calibri"/>
          <w:sz w:val="36"/>
        </w:rPr>
        <w:t xml:space="preserve"> the model</w:t>
      </w:r>
    </w:p>
    <w:p w14:paraId="23E03046" w14:textId="77777777" w:rsidR="000808AC" w:rsidRDefault="000808AC" w:rsidP="000808AC">
      <w:r>
        <w:rPr>
          <w:rFonts w:eastAsia="Calibri"/>
          <w:i/>
          <w:color w:val="666666"/>
          <w:sz w:val="18"/>
        </w:rPr>
        <w:t>Source: 03_training_the_</w:t>
      </w:r>
      <w:proofErr w:type="gramStart"/>
      <w:r>
        <w:rPr>
          <w:rFonts w:eastAsia="Calibri"/>
          <w:i/>
          <w:color w:val="666666"/>
          <w:sz w:val="18"/>
        </w:rPr>
        <w:t>model.ipynb</w:t>
      </w:r>
      <w:proofErr w:type="gramEnd"/>
    </w:p>
    <w:p w14:paraId="6AA8C0D3" w14:textId="77777777" w:rsidR="000808AC" w:rsidRDefault="000808AC" w:rsidP="000808AC">
      <w:pPr>
        <w:pStyle w:val="Heading1"/>
      </w:pPr>
      <w:r>
        <w:rPr>
          <w:rFonts w:ascii="Calibri" w:eastAsia="Calibri" w:hAnsi="Calibri"/>
          <w:sz w:val="30"/>
        </w:rPr>
        <w:t xml:space="preserve">Training &amp; </w:t>
      </w:r>
      <w:proofErr w:type="gramStart"/>
      <w:r>
        <w:rPr>
          <w:rFonts w:ascii="Calibri" w:eastAsia="Calibri" w:hAnsi="Calibri"/>
          <w:sz w:val="30"/>
        </w:rPr>
        <w:t>Evaluating</w:t>
      </w:r>
      <w:proofErr w:type="gramEnd"/>
      <w:r>
        <w:rPr>
          <w:rFonts w:ascii="Calibri" w:eastAsia="Calibri" w:hAnsi="Calibri"/>
          <w:sz w:val="30"/>
        </w:rPr>
        <w:t xml:space="preserve"> the model</w:t>
      </w:r>
    </w:p>
    <w:p w14:paraId="66FA4A5C" w14:textId="77777777" w:rsidR="000808AC" w:rsidRDefault="000808AC" w:rsidP="000808AC">
      <w:pPr>
        <w:pStyle w:val="Heading2"/>
      </w:pPr>
      <w:r>
        <w:rPr>
          <w:rFonts w:ascii="Calibri" w:eastAsia="Calibri" w:hAnsi="Calibri"/>
        </w:rPr>
        <w:t>0. Imports &amp; Config</w:t>
      </w:r>
    </w:p>
    <w:p w14:paraId="2B039C91" w14:textId="77777777" w:rsidR="000808AC" w:rsidRDefault="000808AC" w:rsidP="000808AC">
      <w:r>
        <w:rPr>
          <w:rFonts w:eastAsia="Calibri"/>
          <w:b/>
          <w:color w:val="555555"/>
          <w:sz w:val="18"/>
        </w:rPr>
        <w:t>Code</w:t>
      </w:r>
    </w:p>
    <w:p w14:paraId="449A24CB" w14:textId="77777777" w:rsidR="000808AC" w:rsidRDefault="000808AC" w:rsidP="000808AC">
      <w:pPr>
        <w:shd w:val="clear" w:color="auto" w:fill="F2F2F2"/>
        <w:spacing w:before="40" w:after="40"/>
      </w:pPr>
      <w:r>
        <w:rPr>
          <w:rFonts w:ascii="Consolas" w:eastAsia="Consolas" w:hAnsi="Consolas"/>
          <w:sz w:val="18"/>
        </w:rPr>
        <w:t>import pandas as pd</w:t>
      </w:r>
    </w:p>
    <w:p w14:paraId="68824979"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numpy</w:t>
      </w:r>
      <w:proofErr w:type="spellEnd"/>
      <w:r>
        <w:rPr>
          <w:rFonts w:ascii="Consolas" w:eastAsia="Consolas" w:hAnsi="Consolas"/>
          <w:sz w:val="18"/>
        </w:rPr>
        <w:t xml:space="preserve"> as np</w:t>
      </w:r>
    </w:p>
    <w:p w14:paraId="69499CF8"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sklearn.decomposition</w:t>
      </w:r>
      <w:proofErr w:type="spellEnd"/>
      <w:proofErr w:type="gramEnd"/>
      <w:r>
        <w:rPr>
          <w:rFonts w:ascii="Consolas" w:eastAsia="Consolas" w:hAnsi="Consolas"/>
          <w:sz w:val="18"/>
        </w:rPr>
        <w:t xml:space="preserve"> import </w:t>
      </w:r>
      <w:proofErr w:type="spellStart"/>
      <w:r>
        <w:rPr>
          <w:rFonts w:ascii="Consolas" w:eastAsia="Consolas" w:hAnsi="Consolas"/>
          <w:sz w:val="18"/>
        </w:rPr>
        <w:t>TruncatedSVD</w:t>
      </w:r>
      <w:proofErr w:type="spellEnd"/>
    </w:p>
    <w:p w14:paraId="4817B328"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sklearn.preprocessing</w:t>
      </w:r>
      <w:proofErr w:type="spellEnd"/>
      <w:proofErr w:type="gramEnd"/>
      <w:r>
        <w:rPr>
          <w:rFonts w:ascii="Consolas" w:eastAsia="Consolas" w:hAnsi="Consolas"/>
          <w:sz w:val="18"/>
        </w:rPr>
        <w:t xml:space="preserve"> import </w:t>
      </w:r>
      <w:proofErr w:type="spellStart"/>
      <w:r>
        <w:rPr>
          <w:rFonts w:ascii="Consolas" w:eastAsia="Consolas" w:hAnsi="Consolas"/>
          <w:sz w:val="18"/>
        </w:rPr>
        <w:t>StandardScaler</w:t>
      </w:r>
      <w:proofErr w:type="spellEnd"/>
    </w:p>
    <w:p w14:paraId="5040CFEF"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sklearn.neural</w:t>
      </w:r>
      <w:proofErr w:type="gramEnd"/>
      <w:r>
        <w:rPr>
          <w:rFonts w:ascii="Consolas" w:eastAsia="Consolas" w:hAnsi="Consolas"/>
          <w:sz w:val="18"/>
        </w:rPr>
        <w:t>_network</w:t>
      </w:r>
      <w:proofErr w:type="spellEnd"/>
      <w:r>
        <w:rPr>
          <w:rFonts w:ascii="Consolas" w:eastAsia="Consolas" w:hAnsi="Consolas"/>
          <w:sz w:val="18"/>
        </w:rPr>
        <w:t xml:space="preserve"> import </w:t>
      </w:r>
      <w:proofErr w:type="spellStart"/>
      <w:r>
        <w:rPr>
          <w:rFonts w:ascii="Consolas" w:eastAsia="Consolas" w:hAnsi="Consolas"/>
          <w:sz w:val="18"/>
        </w:rPr>
        <w:t>MLPClassifier</w:t>
      </w:r>
      <w:proofErr w:type="spellEnd"/>
    </w:p>
    <w:p w14:paraId="6175EBD3" w14:textId="77777777" w:rsidR="000808AC" w:rsidRDefault="000808AC" w:rsidP="000808AC">
      <w:pPr>
        <w:shd w:val="clear" w:color="auto" w:fill="F2F2F2"/>
        <w:spacing w:before="40" w:after="40"/>
      </w:pPr>
      <w:r>
        <w:rPr>
          <w:rFonts w:ascii="Consolas" w:eastAsia="Consolas" w:hAnsi="Consolas"/>
          <w:sz w:val="18"/>
        </w:rPr>
        <w:t xml:space="preserve">from </w:t>
      </w:r>
      <w:proofErr w:type="spellStart"/>
      <w:proofErr w:type="gramStart"/>
      <w:r>
        <w:rPr>
          <w:rFonts w:ascii="Consolas" w:eastAsia="Consolas" w:hAnsi="Consolas"/>
          <w:sz w:val="18"/>
        </w:rPr>
        <w:t>sklearn.metrics</w:t>
      </w:r>
      <w:proofErr w:type="spellEnd"/>
      <w:proofErr w:type="gramEnd"/>
      <w:r>
        <w:rPr>
          <w:rFonts w:ascii="Consolas" w:eastAsia="Consolas" w:hAnsi="Consolas"/>
          <w:sz w:val="18"/>
        </w:rPr>
        <w:t xml:space="preserve"> import </w:t>
      </w:r>
      <w:proofErr w:type="spellStart"/>
      <w:r>
        <w:rPr>
          <w:rFonts w:ascii="Consolas" w:eastAsia="Consolas" w:hAnsi="Consolas"/>
          <w:sz w:val="18"/>
        </w:rPr>
        <w:t>accuracy_score</w:t>
      </w:r>
      <w:proofErr w:type="spellEnd"/>
      <w:r>
        <w:rPr>
          <w:rFonts w:ascii="Consolas" w:eastAsia="Consolas" w:hAnsi="Consolas"/>
          <w:sz w:val="18"/>
        </w:rPr>
        <w:t xml:space="preserve">, </w:t>
      </w:r>
      <w:proofErr w:type="spellStart"/>
      <w:r>
        <w:rPr>
          <w:rFonts w:ascii="Consolas" w:eastAsia="Consolas" w:hAnsi="Consolas"/>
          <w:sz w:val="18"/>
        </w:rPr>
        <w:t>roc_auc_score</w:t>
      </w:r>
      <w:proofErr w:type="spellEnd"/>
      <w:r>
        <w:rPr>
          <w:rFonts w:ascii="Consolas" w:eastAsia="Consolas" w:hAnsi="Consolas"/>
          <w:sz w:val="18"/>
        </w:rPr>
        <w:t xml:space="preserve">, </w:t>
      </w:r>
      <w:proofErr w:type="spellStart"/>
      <w:r>
        <w:rPr>
          <w:rFonts w:ascii="Consolas" w:eastAsia="Consolas" w:hAnsi="Consolas"/>
          <w:sz w:val="18"/>
        </w:rPr>
        <w:t>classification_report</w:t>
      </w:r>
      <w:proofErr w:type="spellEnd"/>
      <w:r>
        <w:rPr>
          <w:rFonts w:ascii="Consolas" w:eastAsia="Consolas" w:hAnsi="Consolas"/>
          <w:sz w:val="18"/>
        </w:rPr>
        <w:t xml:space="preserve">, </w:t>
      </w:r>
      <w:proofErr w:type="spellStart"/>
      <w:r>
        <w:rPr>
          <w:rFonts w:ascii="Consolas" w:eastAsia="Consolas" w:hAnsi="Consolas"/>
          <w:sz w:val="18"/>
        </w:rPr>
        <w:t>confusion_matrix</w:t>
      </w:r>
      <w:proofErr w:type="spellEnd"/>
    </w:p>
    <w:p w14:paraId="03E4DBFE" w14:textId="77777777" w:rsidR="000808AC" w:rsidRDefault="000808AC" w:rsidP="000808AC">
      <w:pPr>
        <w:shd w:val="clear" w:color="auto" w:fill="F2F2F2"/>
        <w:spacing w:before="40" w:after="40"/>
      </w:pPr>
      <w:r>
        <w:rPr>
          <w:rFonts w:ascii="Consolas" w:eastAsia="Consolas" w:hAnsi="Consolas"/>
          <w:sz w:val="18"/>
        </w:rPr>
        <w:t xml:space="preserve">import </w:t>
      </w:r>
      <w:proofErr w:type="spellStart"/>
      <w:r>
        <w:rPr>
          <w:rFonts w:ascii="Consolas" w:eastAsia="Consolas" w:hAnsi="Consolas"/>
          <w:sz w:val="18"/>
        </w:rPr>
        <w:t>joblib</w:t>
      </w:r>
      <w:proofErr w:type="spellEnd"/>
    </w:p>
    <w:p w14:paraId="7DD846AF" w14:textId="77777777" w:rsidR="000808AC" w:rsidRDefault="000808AC" w:rsidP="000808AC">
      <w:pPr>
        <w:shd w:val="clear" w:color="auto" w:fill="F2F2F2"/>
        <w:spacing w:before="40" w:after="40"/>
      </w:pPr>
      <w:r>
        <w:rPr>
          <w:rFonts w:ascii="Consolas" w:eastAsia="Consolas" w:hAnsi="Consolas"/>
          <w:sz w:val="18"/>
        </w:rPr>
        <w:t xml:space="preserve"> </w:t>
      </w:r>
    </w:p>
    <w:p w14:paraId="6D1C963E" w14:textId="77777777" w:rsidR="000808AC" w:rsidRDefault="000808AC" w:rsidP="000808AC">
      <w:pPr>
        <w:shd w:val="clear" w:color="auto" w:fill="F2F2F2"/>
        <w:spacing w:before="40" w:after="40"/>
      </w:pPr>
      <w:r>
        <w:rPr>
          <w:rFonts w:ascii="Consolas" w:eastAsia="Consolas" w:hAnsi="Consolas"/>
          <w:sz w:val="18"/>
        </w:rPr>
        <w:t xml:space="preserve">ARTIFACT_PATH = </w:t>
      </w:r>
      <w:proofErr w:type="spellStart"/>
      <w:r>
        <w:rPr>
          <w:rFonts w:ascii="Consolas" w:eastAsia="Consolas" w:hAnsi="Consolas"/>
          <w:sz w:val="18"/>
        </w:rPr>
        <w:t>r"C</w:t>
      </w:r>
      <w:proofErr w:type="spellEnd"/>
      <w:r>
        <w:rPr>
          <w:rFonts w:ascii="Consolas" w:eastAsia="Consolas" w:hAnsi="Consolas"/>
          <w:sz w:val="18"/>
        </w:rPr>
        <w:t>:\Users\User\Documents\Key Future Docs\Projects\</w:t>
      </w:r>
      <w:proofErr w:type="spellStart"/>
      <w:r>
        <w:rPr>
          <w:rFonts w:ascii="Consolas" w:eastAsia="Consolas" w:hAnsi="Consolas"/>
          <w:sz w:val="18"/>
        </w:rPr>
        <w:t>Phising</w:t>
      </w:r>
      <w:proofErr w:type="spellEnd"/>
      <w:r>
        <w:rPr>
          <w:rFonts w:ascii="Consolas" w:eastAsia="Consolas" w:hAnsi="Consolas"/>
          <w:sz w:val="18"/>
        </w:rPr>
        <w:t xml:space="preserve"> URL\artifacts\</w:t>
      </w:r>
      <w:proofErr w:type="spellStart"/>
      <w:r>
        <w:rPr>
          <w:rFonts w:ascii="Consolas" w:eastAsia="Consolas" w:hAnsi="Consolas"/>
          <w:sz w:val="18"/>
        </w:rPr>
        <w:t>artifact.joblib</w:t>
      </w:r>
      <w:proofErr w:type="spellEnd"/>
      <w:r>
        <w:rPr>
          <w:rFonts w:ascii="Consolas" w:eastAsia="Consolas" w:hAnsi="Consolas"/>
          <w:sz w:val="18"/>
        </w:rPr>
        <w:t>"</w:t>
      </w:r>
    </w:p>
    <w:p w14:paraId="7CBCAD4C" w14:textId="77777777" w:rsidR="000808AC" w:rsidRDefault="000808AC" w:rsidP="000808AC">
      <w:pPr>
        <w:shd w:val="clear" w:color="auto" w:fill="F2F2F2"/>
        <w:spacing w:before="40" w:after="40"/>
      </w:pPr>
      <w:r>
        <w:rPr>
          <w:rFonts w:ascii="Consolas" w:eastAsia="Consolas" w:hAnsi="Consolas"/>
          <w:sz w:val="18"/>
        </w:rPr>
        <w:t>RANDOM_STATE = 42</w:t>
      </w:r>
    </w:p>
    <w:p w14:paraId="6D5148A6" w14:textId="77777777" w:rsidR="000808AC" w:rsidRDefault="000808AC" w:rsidP="000808AC">
      <w:pPr>
        <w:shd w:val="clear" w:color="auto" w:fill="F2F2F2"/>
        <w:spacing w:before="40" w:after="40"/>
      </w:pPr>
      <w:r>
        <w:rPr>
          <w:rFonts w:ascii="Consolas" w:eastAsia="Consolas" w:hAnsi="Consolas"/>
          <w:sz w:val="18"/>
        </w:rPr>
        <w:t xml:space="preserve"> </w:t>
      </w:r>
    </w:p>
    <w:p w14:paraId="625CF4E0" w14:textId="77777777" w:rsidR="000808AC" w:rsidRDefault="000808AC" w:rsidP="000808AC">
      <w:pPr>
        <w:shd w:val="clear" w:color="auto" w:fill="F2F2F2"/>
        <w:spacing w:before="40" w:after="40"/>
      </w:pPr>
      <w:r>
        <w:rPr>
          <w:rFonts w:ascii="Consolas" w:eastAsia="Consolas" w:hAnsi="Consolas"/>
          <w:sz w:val="18"/>
        </w:rPr>
        <w:t>COLS_TO_DROP = ['</w:t>
      </w:r>
      <w:proofErr w:type="spellStart"/>
      <w:r>
        <w:rPr>
          <w:rFonts w:ascii="Consolas" w:eastAsia="Consolas" w:hAnsi="Consolas"/>
          <w:sz w:val="18"/>
        </w:rPr>
        <w:t>url</w:t>
      </w:r>
      <w:proofErr w:type="spellEnd"/>
      <w:r>
        <w:rPr>
          <w:rFonts w:ascii="Consolas" w:eastAsia="Consolas" w:hAnsi="Consolas"/>
          <w:sz w:val="18"/>
        </w:rPr>
        <w:t>', 'domain', 'subdomains', 'path', '</w:t>
      </w:r>
      <w:proofErr w:type="spellStart"/>
      <w:r>
        <w:rPr>
          <w:rFonts w:ascii="Consolas" w:eastAsia="Consolas" w:hAnsi="Consolas"/>
          <w:sz w:val="18"/>
        </w:rPr>
        <w:t>tld</w:t>
      </w:r>
      <w:proofErr w:type="spellEnd"/>
      <w:r>
        <w:rPr>
          <w:rFonts w:ascii="Consolas" w:eastAsia="Consolas" w:hAnsi="Consolas"/>
          <w:sz w:val="18"/>
        </w:rPr>
        <w:t>', 'protocol']</w:t>
      </w:r>
    </w:p>
    <w:p w14:paraId="232B16DC" w14:textId="77777777" w:rsidR="000808AC" w:rsidRDefault="000808AC" w:rsidP="000808AC">
      <w:pPr>
        <w:pStyle w:val="Heading2"/>
      </w:pPr>
      <w:r>
        <w:rPr>
          <w:rFonts w:ascii="Calibri" w:eastAsia="Calibri" w:hAnsi="Calibri"/>
        </w:rPr>
        <w:t xml:space="preserve">1. Load &amp; </w:t>
      </w:r>
      <w:proofErr w:type="gramStart"/>
      <w:r>
        <w:rPr>
          <w:rFonts w:ascii="Calibri" w:eastAsia="Calibri" w:hAnsi="Calibri"/>
        </w:rPr>
        <w:t>Prepare</w:t>
      </w:r>
      <w:proofErr w:type="gramEnd"/>
      <w:r>
        <w:rPr>
          <w:rFonts w:ascii="Calibri" w:eastAsia="Calibri" w:hAnsi="Calibri"/>
        </w:rPr>
        <w:t xml:space="preserve"> the data for training</w:t>
      </w:r>
    </w:p>
    <w:p w14:paraId="4718B576" w14:textId="77777777" w:rsidR="000808AC" w:rsidRDefault="000808AC" w:rsidP="000808AC">
      <w:pPr>
        <w:pStyle w:val="Heading3"/>
      </w:pPr>
      <w:r>
        <w:rPr>
          <w:rFonts w:ascii="Calibri" w:eastAsia="Calibri" w:hAnsi="Calibri"/>
          <w:sz w:val="26"/>
        </w:rPr>
        <w:t>A. Load artifact</w:t>
      </w:r>
    </w:p>
    <w:p w14:paraId="19F64AE8" w14:textId="77777777" w:rsidR="000808AC" w:rsidRDefault="000808AC" w:rsidP="000808AC">
      <w:r>
        <w:rPr>
          <w:rFonts w:eastAsia="Calibri"/>
          <w:b/>
          <w:color w:val="555555"/>
          <w:sz w:val="18"/>
        </w:rPr>
        <w:t>Code</w:t>
      </w:r>
    </w:p>
    <w:p w14:paraId="18A4745C" w14:textId="77777777" w:rsidR="000808AC" w:rsidRDefault="000808AC" w:rsidP="000808AC">
      <w:pPr>
        <w:shd w:val="clear" w:color="auto" w:fill="F2F2F2"/>
        <w:spacing w:before="40" w:after="40"/>
      </w:pPr>
      <w:r>
        <w:rPr>
          <w:rFonts w:ascii="Consolas" w:eastAsia="Consolas" w:hAnsi="Consolas"/>
          <w:sz w:val="18"/>
        </w:rPr>
        <w:t xml:space="preserve">artifact = </w:t>
      </w:r>
      <w:proofErr w:type="spellStart"/>
      <w:proofErr w:type="gramStart"/>
      <w:r>
        <w:rPr>
          <w:rFonts w:ascii="Consolas" w:eastAsia="Consolas" w:hAnsi="Consolas"/>
          <w:sz w:val="18"/>
        </w:rPr>
        <w:t>joblib.load</w:t>
      </w:r>
      <w:proofErr w:type="spellEnd"/>
      <w:proofErr w:type="gramEnd"/>
      <w:r>
        <w:rPr>
          <w:rFonts w:ascii="Consolas" w:eastAsia="Consolas" w:hAnsi="Consolas"/>
          <w:sz w:val="18"/>
        </w:rPr>
        <w:t>(ARTIFACT_PATH)</w:t>
      </w:r>
    </w:p>
    <w:p w14:paraId="7810AB3C" w14:textId="77777777" w:rsidR="000808AC" w:rsidRDefault="000808AC" w:rsidP="000808AC">
      <w:pPr>
        <w:shd w:val="clear" w:color="auto" w:fill="F2F2F2"/>
        <w:spacing w:before="40" w:after="40"/>
      </w:pPr>
      <w:proofErr w:type="spellStart"/>
      <w:r>
        <w:rPr>
          <w:rFonts w:ascii="Consolas" w:eastAsia="Consolas" w:hAnsi="Consolas"/>
          <w:sz w:val="18"/>
        </w:rPr>
        <w:t>train_df</w:t>
      </w:r>
      <w:proofErr w:type="spellEnd"/>
      <w:r>
        <w:rPr>
          <w:rFonts w:ascii="Consolas" w:eastAsia="Consolas" w:hAnsi="Consolas"/>
          <w:sz w:val="18"/>
        </w:rPr>
        <w:t xml:space="preserve"> = artifact["</w:t>
      </w:r>
      <w:proofErr w:type="spellStart"/>
      <w:r>
        <w:rPr>
          <w:rFonts w:ascii="Consolas" w:eastAsia="Consolas" w:hAnsi="Consolas"/>
          <w:sz w:val="18"/>
        </w:rPr>
        <w:t>train_df</w:t>
      </w:r>
      <w:proofErr w:type="spellEnd"/>
      <w:r>
        <w:rPr>
          <w:rFonts w:ascii="Consolas" w:eastAsia="Consolas" w:hAnsi="Consolas"/>
          <w:sz w:val="18"/>
        </w:rPr>
        <w:t>"]</w:t>
      </w:r>
    </w:p>
    <w:p w14:paraId="32861761" w14:textId="77777777" w:rsidR="000808AC" w:rsidRDefault="000808AC" w:rsidP="000808AC">
      <w:pPr>
        <w:shd w:val="clear" w:color="auto" w:fill="F2F2F2"/>
        <w:spacing w:before="40" w:after="40"/>
      </w:pPr>
      <w:proofErr w:type="spellStart"/>
      <w:r>
        <w:rPr>
          <w:rFonts w:ascii="Consolas" w:eastAsia="Consolas" w:hAnsi="Consolas"/>
          <w:sz w:val="18"/>
        </w:rPr>
        <w:t>test_df</w:t>
      </w:r>
      <w:proofErr w:type="spellEnd"/>
      <w:r>
        <w:rPr>
          <w:rFonts w:ascii="Consolas" w:eastAsia="Consolas" w:hAnsi="Consolas"/>
          <w:sz w:val="18"/>
        </w:rPr>
        <w:t xml:space="preserve"> = artifact["</w:t>
      </w:r>
      <w:proofErr w:type="spellStart"/>
      <w:r>
        <w:rPr>
          <w:rFonts w:ascii="Consolas" w:eastAsia="Consolas" w:hAnsi="Consolas"/>
          <w:sz w:val="18"/>
        </w:rPr>
        <w:t>test_df</w:t>
      </w:r>
      <w:proofErr w:type="spellEnd"/>
      <w:r>
        <w:rPr>
          <w:rFonts w:ascii="Consolas" w:eastAsia="Consolas" w:hAnsi="Consolas"/>
          <w:sz w:val="18"/>
        </w:rPr>
        <w:t>"]</w:t>
      </w:r>
    </w:p>
    <w:p w14:paraId="5D3BC45F" w14:textId="77777777" w:rsidR="000808AC" w:rsidRDefault="000808AC" w:rsidP="000808AC">
      <w:pPr>
        <w:shd w:val="clear" w:color="auto" w:fill="F2F2F2"/>
        <w:spacing w:before="40" w:after="40"/>
      </w:pPr>
      <w:proofErr w:type="spellStart"/>
      <w:r>
        <w:rPr>
          <w:rFonts w:ascii="Consolas" w:eastAsia="Consolas" w:hAnsi="Consolas"/>
          <w:sz w:val="18"/>
        </w:rPr>
        <w:t>train_ngrams</w:t>
      </w:r>
      <w:proofErr w:type="spellEnd"/>
      <w:r>
        <w:rPr>
          <w:rFonts w:ascii="Consolas" w:eastAsia="Consolas" w:hAnsi="Consolas"/>
          <w:sz w:val="18"/>
        </w:rPr>
        <w:t xml:space="preserve"> = artifact["</w:t>
      </w:r>
      <w:proofErr w:type="spellStart"/>
      <w:r>
        <w:rPr>
          <w:rFonts w:ascii="Consolas" w:eastAsia="Consolas" w:hAnsi="Consolas"/>
          <w:sz w:val="18"/>
        </w:rPr>
        <w:t>train_ngrams</w:t>
      </w:r>
      <w:proofErr w:type="spellEnd"/>
      <w:r>
        <w:rPr>
          <w:rFonts w:ascii="Consolas" w:eastAsia="Consolas" w:hAnsi="Consolas"/>
          <w:sz w:val="18"/>
        </w:rPr>
        <w:t>"]</w:t>
      </w:r>
    </w:p>
    <w:p w14:paraId="58E94C13" w14:textId="77777777" w:rsidR="000808AC" w:rsidRDefault="000808AC" w:rsidP="000808AC">
      <w:pPr>
        <w:shd w:val="clear" w:color="auto" w:fill="F2F2F2"/>
        <w:spacing w:before="40" w:after="40"/>
      </w:pPr>
      <w:proofErr w:type="spellStart"/>
      <w:r>
        <w:rPr>
          <w:rFonts w:ascii="Consolas" w:eastAsia="Consolas" w:hAnsi="Consolas"/>
          <w:sz w:val="18"/>
        </w:rPr>
        <w:t>test_ngrams</w:t>
      </w:r>
      <w:proofErr w:type="spellEnd"/>
      <w:r>
        <w:rPr>
          <w:rFonts w:ascii="Consolas" w:eastAsia="Consolas" w:hAnsi="Consolas"/>
          <w:sz w:val="18"/>
        </w:rPr>
        <w:t xml:space="preserve"> = artifact["</w:t>
      </w:r>
      <w:proofErr w:type="spellStart"/>
      <w:r>
        <w:rPr>
          <w:rFonts w:ascii="Consolas" w:eastAsia="Consolas" w:hAnsi="Consolas"/>
          <w:sz w:val="18"/>
        </w:rPr>
        <w:t>test_ngrams</w:t>
      </w:r>
      <w:proofErr w:type="spellEnd"/>
      <w:r>
        <w:rPr>
          <w:rFonts w:ascii="Consolas" w:eastAsia="Consolas" w:hAnsi="Consolas"/>
          <w:sz w:val="18"/>
        </w:rPr>
        <w:t>"]</w:t>
      </w:r>
    </w:p>
    <w:p w14:paraId="09184D65" w14:textId="77777777" w:rsidR="000808AC" w:rsidRDefault="000808AC" w:rsidP="000808AC">
      <w:pPr>
        <w:shd w:val="clear" w:color="auto" w:fill="F2F2F2"/>
        <w:spacing w:before="40" w:after="40"/>
      </w:pPr>
      <w:r>
        <w:rPr>
          <w:rFonts w:ascii="Consolas" w:eastAsia="Consolas" w:hAnsi="Consolas"/>
          <w:sz w:val="18"/>
        </w:rPr>
        <w:t>vectorizer = artifact["vectorizer"]</w:t>
      </w:r>
    </w:p>
    <w:p w14:paraId="045DE307" w14:textId="77777777" w:rsidR="000808AC" w:rsidRDefault="000808AC" w:rsidP="000808AC">
      <w:pPr>
        <w:shd w:val="clear" w:color="auto" w:fill="F2F2F2"/>
        <w:spacing w:before="40" w:after="40"/>
      </w:pPr>
      <w:proofErr w:type="spellStart"/>
      <w:r>
        <w:rPr>
          <w:rFonts w:ascii="Consolas" w:eastAsia="Consolas" w:hAnsi="Consolas"/>
          <w:sz w:val="18"/>
        </w:rPr>
        <w:t>vectorizer_cols</w:t>
      </w:r>
      <w:proofErr w:type="spellEnd"/>
      <w:r>
        <w:rPr>
          <w:rFonts w:ascii="Consolas" w:eastAsia="Consolas" w:hAnsi="Consolas"/>
          <w:sz w:val="18"/>
        </w:rPr>
        <w:t xml:space="preserve"> = artifact["</w:t>
      </w:r>
      <w:proofErr w:type="spellStart"/>
      <w:r>
        <w:rPr>
          <w:rFonts w:ascii="Consolas" w:eastAsia="Consolas" w:hAnsi="Consolas"/>
          <w:sz w:val="18"/>
        </w:rPr>
        <w:t>vectorizer_cols</w:t>
      </w:r>
      <w:proofErr w:type="spellEnd"/>
      <w:r>
        <w:rPr>
          <w:rFonts w:ascii="Consolas" w:eastAsia="Consolas" w:hAnsi="Consolas"/>
          <w:sz w:val="18"/>
        </w:rPr>
        <w:t>"]</w:t>
      </w:r>
    </w:p>
    <w:p w14:paraId="20DB3406" w14:textId="77777777" w:rsidR="000808AC" w:rsidRDefault="000808AC" w:rsidP="000808AC">
      <w:pPr>
        <w:shd w:val="clear" w:color="auto" w:fill="F2F2F2"/>
        <w:spacing w:before="40" w:after="40"/>
      </w:pPr>
      <w:r>
        <w:rPr>
          <w:rFonts w:ascii="Consolas" w:eastAsia="Consolas" w:hAnsi="Consolas"/>
          <w:sz w:val="18"/>
        </w:rPr>
        <w:t xml:space="preserve"> </w:t>
      </w:r>
    </w:p>
    <w:p w14:paraId="146791AA"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f"Train</w:t>
      </w:r>
      <w:proofErr w:type="spellEnd"/>
      <w:r>
        <w:rPr>
          <w:rFonts w:ascii="Consolas" w:eastAsia="Consolas" w:hAnsi="Consolas"/>
          <w:sz w:val="18"/>
        </w:rPr>
        <w:t xml:space="preserve"> </w:t>
      </w:r>
      <w:proofErr w:type="spellStart"/>
      <w:r>
        <w:rPr>
          <w:rFonts w:ascii="Consolas" w:eastAsia="Consolas" w:hAnsi="Consolas"/>
          <w:sz w:val="18"/>
        </w:rPr>
        <w:t>df</w:t>
      </w:r>
      <w:proofErr w:type="spellEnd"/>
      <w:r>
        <w:rPr>
          <w:rFonts w:ascii="Consolas" w:eastAsia="Consolas" w:hAnsi="Consolas"/>
          <w:sz w:val="18"/>
        </w:rPr>
        <w:t xml:space="preserve"> shape: {</w:t>
      </w:r>
      <w:proofErr w:type="spellStart"/>
      <w:r>
        <w:rPr>
          <w:rFonts w:ascii="Consolas" w:eastAsia="Consolas" w:hAnsi="Consolas"/>
          <w:sz w:val="18"/>
        </w:rPr>
        <w:t>train_</w:t>
      </w:r>
      <w:proofErr w:type="gramStart"/>
      <w:r>
        <w:rPr>
          <w:rFonts w:ascii="Consolas" w:eastAsia="Consolas" w:hAnsi="Consolas"/>
          <w:sz w:val="18"/>
        </w:rPr>
        <w:t>df.shape</w:t>
      </w:r>
      <w:proofErr w:type="spellEnd"/>
      <w:proofErr w:type="gramEnd"/>
      <w:r>
        <w:rPr>
          <w:rFonts w:ascii="Consolas" w:eastAsia="Consolas" w:hAnsi="Consolas"/>
          <w:sz w:val="18"/>
        </w:rPr>
        <w:t xml:space="preserve">}, Test </w:t>
      </w:r>
      <w:proofErr w:type="spellStart"/>
      <w:r>
        <w:rPr>
          <w:rFonts w:ascii="Consolas" w:eastAsia="Consolas" w:hAnsi="Consolas"/>
          <w:sz w:val="18"/>
        </w:rPr>
        <w:t>df</w:t>
      </w:r>
      <w:proofErr w:type="spellEnd"/>
      <w:r>
        <w:rPr>
          <w:rFonts w:ascii="Consolas" w:eastAsia="Consolas" w:hAnsi="Consolas"/>
          <w:sz w:val="18"/>
        </w:rPr>
        <w:t xml:space="preserve"> shape: {</w:t>
      </w:r>
      <w:proofErr w:type="spellStart"/>
      <w:r>
        <w:rPr>
          <w:rFonts w:ascii="Consolas" w:eastAsia="Consolas" w:hAnsi="Consolas"/>
          <w:sz w:val="18"/>
        </w:rPr>
        <w:t>test_</w:t>
      </w:r>
      <w:proofErr w:type="gramStart"/>
      <w:r>
        <w:rPr>
          <w:rFonts w:ascii="Consolas" w:eastAsia="Consolas" w:hAnsi="Consolas"/>
          <w:sz w:val="18"/>
        </w:rPr>
        <w:t>df.shape</w:t>
      </w:r>
      <w:proofErr w:type="spellEnd"/>
      <w:proofErr w:type="gramEnd"/>
      <w:r>
        <w:rPr>
          <w:rFonts w:ascii="Consolas" w:eastAsia="Consolas" w:hAnsi="Consolas"/>
          <w:sz w:val="18"/>
        </w:rPr>
        <w:t>}")</w:t>
      </w:r>
    </w:p>
    <w:p w14:paraId="644BE52C"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f"Train</w:t>
      </w:r>
      <w:proofErr w:type="spellEnd"/>
      <w:r>
        <w:rPr>
          <w:rFonts w:ascii="Consolas" w:eastAsia="Consolas" w:hAnsi="Consolas"/>
          <w:sz w:val="18"/>
        </w:rPr>
        <w:t xml:space="preserve"> </w:t>
      </w:r>
      <w:proofErr w:type="spellStart"/>
      <w:r>
        <w:rPr>
          <w:rFonts w:ascii="Consolas" w:eastAsia="Consolas" w:hAnsi="Consolas"/>
          <w:sz w:val="18"/>
        </w:rPr>
        <w:t>ngrams</w:t>
      </w:r>
      <w:proofErr w:type="spellEnd"/>
      <w:r>
        <w:rPr>
          <w:rFonts w:ascii="Consolas" w:eastAsia="Consolas" w:hAnsi="Consolas"/>
          <w:sz w:val="18"/>
        </w:rPr>
        <w:t xml:space="preserve"> shape: {</w:t>
      </w:r>
      <w:proofErr w:type="spellStart"/>
      <w:r>
        <w:rPr>
          <w:rFonts w:ascii="Consolas" w:eastAsia="Consolas" w:hAnsi="Consolas"/>
          <w:sz w:val="18"/>
        </w:rPr>
        <w:t>train_</w:t>
      </w:r>
      <w:proofErr w:type="gramStart"/>
      <w:r>
        <w:rPr>
          <w:rFonts w:ascii="Consolas" w:eastAsia="Consolas" w:hAnsi="Consolas"/>
          <w:sz w:val="18"/>
        </w:rPr>
        <w:t>ngrams.shape</w:t>
      </w:r>
      <w:proofErr w:type="spellEnd"/>
      <w:proofErr w:type="gramEnd"/>
      <w:r>
        <w:rPr>
          <w:rFonts w:ascii="Consolas" w:eastAsia="Consolas" w:hAnsi="Consolas"/>
          <w:sz w:val="18"/>
        </w:rPr>
        <w:t xml:space="preserve">}, Test </w:t>
      </w:r>
      <w:proofErr w:type="spellStart"/>
      <w:r>
        <w:rPr>
          <w:rFonts w:ascii="Consolas" w:eastAsia="Consolas" w:hAnsi="Consolas"/>
          <w:sz w:val="18"/>
        </w:rPr>
        <w:t>ngrams</w:t>
      </w:r>
      <w:proofErr w:type="spellEnd"/>
      <w:r>
        <w:rPr>
          <w:rFonts w:ascii="Consolas" w:eastAsia="Consolas" w:hAnsi="Consolas"/>
          <w:sz w:val="18"/>
        </w:rPr>
        <w:t xml:space="preserve"> shape: {</w:t>
      </w:r>
      <w:proofErr w:type="spellStart"/>
      <w:r>
        <w:rPr>
          <w:rFonts w:ascii="Consolas" w:eastAsia="Consolas" w:hAnsi="Consolas"/>
          <w:sz w:val="18"/>
        </w:rPr>
        <w:t>test_</w:t>
      </w:r>
      <w:proofErr w:type="gramStart"/>
      <w:r>
        <w:rPr>
          <w:rFonts w:ascii="Consolas" w:eastAsia="Consolas" w:hAnsi="Consolas"/>
          <w:sz w:val="18"/>
        </w:rPr>
        <w:t>ngrams.shape</w:t>
      </w:r>
      <w:proofErr w:type="spellEnd"/>
      <w:proofErr w:type="gramEnd"/>
      <w:r>
        <w:rPr>
          <w:rFonts w:ascii="Consolas" w:eastAsia="Consolas" w:hAnsi="Consolas"/>
          <w:sz w:val="18"/>
        </w:rPr>
        <w:t>}")</w:t>
      </w:r>
    </w:p>
    <w:p w14:paraId="4EA3AE96" w14:textId="77777777" w:rsidR="000808AC" w:rsidRDefault="000808AC" w:rsidP="000808AC">
      <w:pPr>
        <w:shd w:val="clear" w:color="auto" w:fill="F2F2F2"/>
        <w:spacing w:before="40" w:after="40"/>
      </w:pPr>
      <w:proofErr w:type="spellStart"/>
      <w:r>
        <w:rPr>
          <w:rFonts w:ascii="Consolas" w:eastAsia="Consolas" w:hAnsi="Consolas"/>
          <w:sz w:val="18"/>
        </w:rPr>
        <w:t>train_</w:t>
      </w:r>
      <w:proofErr w:type="gramStart"/>
      <w:r>
        <w:rPr>
          <w:rFonts w:ascii="Consolas" w:eastAsia="Consolas" w:hAnsi="Consolas"/>
          <w:sz w:val="18"/>
        </w:rPr>
        <w:t>df.head</w:t>
      </w:r>
      <w:proofErr w:type="spellEnd"/>
      <w:proofErr w:type="gramEnd"/>
      <w:r>
        <w:rPr>
          <w:rFonts w:ascii="Consolas" w:eastAsia="Consolas" w:hAnsi="Consolas"/>
          <w:sz w:val="18"/>
        </w:rPr>
        <w:t>()</w:t>
      </w:r>
    </w:p>
    <w:p w14:paraId="786D9604"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1F211C61" w14:textId="77777777" w:rsidR="000808AC" w:rsidRDefault="000808AC" w:rsidP="000808AC">
      <w:r>
        <w:rPr>
          <w:rFonts w:ascii="Consolas" w:eastAsia="Consolas" w:hAnsi="Consolas"/>
          <w:sz w:val="18"/>
        </w:rPr>
        <w:t xml:space="preserve">Train </w:t>
      </w:r>
      <w:proofErr w:type="spellStart"/>
      <w:r>
        <w:rPr>
          <w:rFonts w:ascii="Consolas" w:eastAsia="Consolas" w:hAnsi="Consolas"/>
          <w:sz w:val="18"/>
        </w:rPr>
        <w:t>df</w:t>
      </w:r>
      <w:proofErr w:type="spellEnd"/>
      <w:r>
        <w:rPr>
          <w:rFonts w:ascii="Consolas" w:eastAsia="Consolas" w:hAnsi="Consolas"/>
          <w:sz w:val="18"/>
        </w:rPr>
        <w:t xml:space="preserve"> shape: (657593, 21), Test </w:t>
      </w:r>
      <w:proofErr w:type="spellStart"/>
      <w:r>
        <w:rPr>
          <w:rFonts w:ascii="Consolas" w:eastAsia="Consolas" w:hAnsi="Consolas"/>
          <w:sz w:val="18"/>
        </w:rPr>
        <w:t>df</w:t>
      </w:r>
      <w:proofErr w:type="spellEnd"/>
      <w:r>
        <w:rPr>
          <w:rFonts w:ascii="Consolas" w:eastAsia="Consolas" w:hAnsi="Consolas"/>
          <w:sz w:val="18"/>
        </w:rPr>
        <w:t xml:space="preserve"> shape: (164399, 21)</w:t>
      </w:r>
    </w:p>
    <w:p w14:paraId="544A71B4" w14:textId="77777777" w:rsidR="000808AC" w:rsidRDefault="000808AC" w:rsidP="000808AC">
      <w:r>
        <w:rPr>
          <w:rFonts w:ascii="Consolas" w:eastAsia="Consolas" w:hAnsi="Consolas"/>
          <w:sz w:val="18"/>
        </w:rPr>
        <w:t xml:space="preserve">Train </w:t>
      </w:r>
      <w:proofErr w:type="spellStart"/>
      <w:r>
        <w:rPr>
          <w:rFonts w:ascii="Consolas" w:eastAsia="Consolas" w:hAnsi="Consolas"/>
          <w:sz w:val="18"/>
        </w:rPr>
        <w:t>ngrams</w:t>
      </w:r>
      <w:proofErr w:type="spellEnd"/>
      <w:r>
        <w:rPr>
          <w:rFonts w:ascii="Consolas" w:eastAsia="Consolas" w:hAnsi="Consolas"/>
          <w:sz w:val="18"/>
        </w:rPr>
        <w:t xml:space="preserve"> shape: (657593, 6000), Test </w:t>
      </w:r>
      <w:proofErr w:type="spellStart"/>
      <w:r>
        <w:rPr>
          <w:rFonts w:ascii="Consolas" w:eastAsia="Consolas" w:hAnsi="Consolas"/>
          <w:sz w:val="18"/>
        </w:rPr>
        <w:t>ngrams</w:t>
      </w:r>
      <w:proofErr w:type="spellEnd"/>
      <w:r>
        <w:rPr>
          <w:rFonts w:ascii="Consolas" w:eastAsia="Consolas" w:hAnsi="Consolas"/>
          <w:sz w:val="18"/>
        </w:rPr>
        <w:t xml:space="preserve"> shape: (164399, 6000)</w:t>
      </w:r>
    </w:p>
    <w:p w14:paraId="46F8F6A2" w14:textId="77777777" w:rsidR="000808AC" w:rsidRDefault="000808AC" w:rsidP="000808AC">
      <w:r>
        <w:rPr>
          <w:rFonts w:ascii="Consolas" w:eastAsia="Consolas" w:hAnsi="Consolas"/>
          <w:sz w:val="18"/>
        </w:rPr>
        <w:t xml:space="preserve"> </w:t>
      </w:r>
    </w:p>
    <w:p w14:paraId="581A8270" w14:textId="77777777" w:rsidR="000808AC" w:rsidRDefault="000808AC" w:rsidP="000808AC">
      <w:r>
        <w:rPr>
          <w:rFonts w:eastAsia="Calibri"/>
          <w:b/>
          <w:color w:val="555555"/>
          <w:sz w:val="18"/>
        </w:rPr>
        <w:t>Output</w:t>
      </w:r>
    </w:p>
    <w:p w14:paraId="0C0AD783" w14:textId="77777777" w:rsidR="000808AC" w:rsidRDefault="000808AC" w:rsidP="000808AC">
      <w:r>
        <w:rPr>
          <w:rFonts w:ascii="Consolas" w:eastAsia="Consolas" w:hAnsi="Consolas"/>
          <w:sz w:val="18"/>
        </w:rPr>
        <w:t xml:space="preserve">                                                      </w:t>
      </w:r>
      <w:proofErr w:type="spellStart"/>
      <w:proofErr w:type="gramStart"/>
      <w:r>
        <w:rPr>
          <w:rFonts w:ascii="Consolas" w:eastAsia="Consolas" w:hAnsi="Consolas"/>
          <w:sz w:val="18"/>
        </w:rPr>
        <w:t>url</w:t>
      </w:r>
      <w:proofErr w:type="spellEnd"/>
      <w:r>
        <w:rPr>
          <w:rFonts w:ascii="Consolas" w:eastAsia="Consolas" w:hAnsi="Consolas"/>
          <w:sz w:val="18"/>
        </w:rPr>
        <w:t xml:space="preserve">  </w:t>
      </w:r>
      <w:proofErr w:type="spellStart"/>
      <w:r>
        <w:rPr>
          <w:rFonts w:ascii="Consolas" w:eastAsia="Consolas" w:hAnsi="Consolas"/>
          <w:sz w:val="18"/>
        </w:rPr>
        <w:t>is</w:t>
      </w:r>
      <w:proofErr w:type="gramEnd"/>
      <w:r>
        <w:rPr>
          <w:rFonts w:ascii="Consolas" w:eastAsia="Consolas" w:hAnsi="Consolas"/>
          <w:sz w:val="18"/>
        </w:rPr>
        <w:t>_</w:t>
      </w:r>
      <w:proofErr w:type="gramStart"/>
      <w:r>
        <w:rPr>
          <w:rFonts w:ascii="Consolas" w:eastAsia="Consolas" w:hAnsi="Consolas"/>
          <w:sz w:val="18"/>
        </w:rPr>
        <w:t>phishing</w:t>
      </w:r>
      <w:proofErr w:type="spellEnd"/>
      <w:r>
        <w:rPr>
          <w:rFonts w:ascii="Consolas" w:eastAsia="Consolas" w:hAnsi="Consolas"/>
          <w:sz w:val="18"/>
        </w:rPr>
        <w:t xml:space="preserve">  \</w:t>
      </w:r>
      <w:proofErr w:type="gramEnd"/>
    </w:p>
    <w:p w14:paraId="16FA6162" w14:textId="77777777" w:rsidR="000808AC" w:rsidRDefault="000808AC" w:rsidP="000808AC">
      <w:proofErr w:type="gramStart"/>
      <w:r>
        <w:rPr>
          <w:rFonts w:ascii="Consolas" w:eastAsia="Consolas" w:hAnsi="Consolas"/>
          <w:sz w:val="18"/>
        </w:rPr>
        <w:t>329413  answers.yahoo.com</w:t>
      </w:r>
      <w:proofErr w:type="gramEnd"/>
      <w:r>
        <w:rPr>
          <w:rFonts w:ascii="Consolas" w:eastAsia="Consolas" w:hAnsi="Consolas"/>
          <w:sz w:val="18"/>
        </w:rPr>
        <w:t>/question/</w:t>
      </w:r>
      <w:proofErr w:type="spellStart"/>
      <w:r>
        <w:rPr>
          <w:rFonts w:ascii="Consolas" w:eastAsia="Consolas" w:hAnsi="Consolas"/>
          <w:sz w:val="18"/>
        </w:rPr>
        <w:t>index?qid</w:t>
      </w:r>
      <w:proofErr w:type="spellEnd"/>
      <w:r>
        <w:rPr>
          <w:rFonts w:ascii="Consolas" w:eastAsia="Consolas" w:hAnsi="Consolas"/>
          <w:sz w:val="18"/>
        </w:rPr>
        <w:t xml:space="preserve">=201008261...         True   </w:t>
      </w:r>
    </w:p>
    <w:p w14:paraId="1E76A733" w14:textId="77777777" w:rsidR="000808AC" w:rsidRDefault="000808AC" w:rsidP="000808AC">
      <w:r>
        <w:rPr>
          <w:rFonts w:ascii="Consolas" w:eastAsia="Consolas" w:hAnsi="Consolas"/>
          <w:sz w:val="18"/>
        </w:rPr>
        <w:t xml:space="preserve">518253     facebook.com/people/Kathryn-Pizzino/1182562450         True   </w:t>
      </w:r>
    </w:p>
    <w:p w14:paraId="48F904A7" w14:textId="77777777" w:rsidR="000808AC" w:rsidRDefault="000808AC" w:rsidP="000808AC">
      <w:r>
        <w:rPr>
          <w:rFonts w:ascii="Consolas" w:eastAsia="Consolas" w:hAnsi="Consolas"/>
          <w:sz w:val="18"/>
        </w:rPr>
        <w:t xml:space="preserve">794241                                        ngv-shop.de        False   </w:t>
      </w:r>
    </w:p>
    <w:p w14:paraId="14344C31" w14:textId="77777777" w:rsidR="000808AC" w:rsidRDefault="000808AC" w:rsidP="000808AC">
      <w:proofErr w:type="gramStart"/>
      <w:r>
        <w:rPr>
          <w:rFonts w:ascii="Consolas" w:eastAsia="Consolas" w:hAnsi="Consolas"/>
          <w:sz w:val="18"/>
        </w:rPr>
        <w:t>503708  duplessis-travelguide.com</w:t>
      </w:r>
      <w:proofErr w:type="gramEnd"/>
      <w:r>
        <w:rPr>
          <w:rFonts w:ascii="Consolas" w:eastAsia="Consolas" w:hAnsi="Consolas"/>
          <w:sz w:val="18"/>
        </w:rPr>
        <w:t>/La-</w:t>
      </w:r>
      <w:proofErr w:type="spellStart"/>
      <w:r>
        <w:rPr>
          <w:rFonts w:ascii="Consolas" w:eastAsia="Consolas" w:hAnsi="Consolas"/>
          <w:sz w:val="18"/>
        </w:rPr>
        <w:t>Minganie</w:t>
      </w:r>
      <w:proofErr w:type="spellEnd"/>
      <w:r>
        <w:rPr>
          <w:rFonts w:ascii="Consolas" w:eastAsia="Consolas" w:hAnsi="Consolas"/>
          <w:sz w:val="18"/>
        </w:rPr>
        <w:t>/</w:t>
      </w:r>
      <w:proofErr w:type="spellStart"/>
      <w:r>
        <w:rPr>
          <w:rFonts w:ascii="Consolas" w:eastAsia="Consolas" w:hAnsi="Consolas"/>
          <w:sz w:val="18"/>
        </w:rPr>
        <w:t>ville_ba</w:t>
      </w:r>
      <w:proofErr w:type="spellEnd"/>
      <w:r>
        <w:rPr>
          <w:rFonts w:ascii="Consolas" w:eastAsia="Consolas" w:hAnsi="Consolas"/>
          <w:sz w:val="18"/>
        </w:rPr>
        <w:t xml:space="preserve">...         True   </w:t>
      </w:r>
    </w:p>
    <w:p w14:paraId="355BBF41" w14:textId="77777777" w:rsidR="000808AC" w:rsidRDefault="000808AC" w:rsidP="000808AC">
      <w:r>
        <w:rPr>
          <w:rFonts w:ascii="Consolas" w:eastAsia="Consolas" w:hAnsi="Consolas"/>
          <w:sz w:val="18"/>
        </w:rPr>
        <w:lastRenderedPageBreak/>
        <w:t xml:space="preserve">150185                          https://rebrand.ly/fcbc36        False   </w:t>
      </w:r>
    </w:p>
    <w:p w14:paraId="1BC4F715" w14:textId="77777777" w:rsidR="000808AC" w:rsidRDefault="000808AC" w:rsidP="000808AC">
      <w:r>
        <w:rPr>
          <w:rFonts w:ascii="Consolas" w:eastAsia="Consolas" w:hAnsi="Consolas"/>
          <w:sz w:val="18"/>
        </w:rPr>
        <w:t xml:space="preserve"> </w:t>
      </w:r>
    </w:p>
    <w:p w14:paraId="6E47ABA1" w14:textId="77777777" w:rsidR="000808AC" w:rsidRDefault="000808AC" w:rsidP="000808AC">
      <w:r>
        <w:rPr>
          <w:rFonts w:ascii="Consolas" w:eastAsia="Consolas" w:hAnsi="Consolas"/>
          <w:sz w:val="18"/>
        </w:rPr>
        <w:t xml:space="preserve">       protocol                     domain               </w:t>
      </w:r>
      <w:proofErr w:type="gramStart"/>
      <w:r>
        <w:rPr>
          <w:rFonts w:ascii="Consolas" w:eastAsia="Consolas" w:hAnsi="Consolas"/>
          <w:sz w:val="18"/>
        </w:rPr>
        <w:t>subdomains  \</w:t>
      </w:r>
      <w:proofErr w:type="gramEnd"/>
    </w:p>
    <w:p w14:paraId="4E9038DF" w14:textId="77777777" w:rsidR="000808AC" w:rsidRDefault="000808AC" w:rsidP="000808AC">
      <w:r>
        <w:rPr>
          <w:rFonts w:ascii="Consolas" w:eastAsia="Consolas" w:hAnsi="Consolas"/>
          <w:sz w:val="18"/>
        </w:rPr>
        <w:t xml:space="preserve">329413     http          answers.yahoo.com      </w:t>
      </w:r>
      <w:proofErr w:type="gramStart"/>
      <w:r>
        <w:rPr>
          <w:rFonts w:ascii="Consolas" w:eastAsia="Consolas" w:hAnsi="Consolas"/>
          <w:sz w:val="18"/>
        </w:rPr>
        <w:t xml:space="preserve">   [</w:t>
      </w:r>
      <w:proofErr w:type="gramEnd"/>
      <w:r>
        <w:rPr>
          <w:rFonts w:ascii="Consolas" w:eastAsia="Consolas" w:hAnsi="Consolas"/>
          <w:sz w:val="18"/>
        </w:rPr>
        <w:t xml:space="preserve">answers, yahoo]   </w:t>
      </w:r>
    </w:p>
    <w:p w14:paraId="0DE2A6BF" w14:textId="77777777" w:rsidR="000808AC" w:rsidRDefault="000808AC" w:rsidP="000808AC">
      <w:r>
        <w:rPr>
          <w:rFonts w:ascii="Consolas" w:eastAsia="Consolas" w:hAnsi="Consolas"/>
          <w:sz w:val="18"/>
        </w:rPr>
        <w:t xml:space="preserve">518253     http               facebook.com            </w:t>
      </w:r>
      <w:proofErr w:type="gramStart"/>
      <w:r>
        <w:rPr>
          <w:rFonts w:ascii="Consolas" w:eastAsia="Consolas" w:hAnsi="Consolas"/>
          <w:sz w:val="18"/>
        </w:rPr>
        <w:t xml:space="preserve">   [</w:t>
      </w:r>
      <w:proofErr w:type="spellStart"/>
      <w:proofErr w:type="gramEnd"/>
      <w:r>
        <w:rPr>
          <w:rFonts w:ascii="Consolas" w:eastAsia="Consolas" w:hAnsi="Consolas"/>
          <w:sz w:val="18"/>
        </w:rPr>
        <w:t>facebook</w:t>
      </w:r>
      <w:proofErr w:type="spellEnd"/>
      <w:r>
        <w:rPr>
          <w:rFonts w:ascii="Consolas" w:eastAsia="Consolas" w:hAnsi="Consolas"/>
          <w:sz w:val="18"/>
        </w:rPr>
        <w:t xml:space="preserve">]   </w:t>
      </w:r>
    </w:p>
    <w:p w14:paraId="4B2397CC" w14:textId="77777777" w:rsidR="000808AC" w:rsidRDefault="000808AC" w:rsidP="000808AC">
      <w:r>
        <w:rPr>
          <w:rFonts w:ascii="Consolas" w:eastAsia="Consolas" w:hAnsi="Consolas"/>
          <w:sz w:val="18"/>
        </w:rPr>
        <w:t xml:space="preserve">794241     http                ngv-shop.de            </w:t>
      </w:r>
      <w:proofErr w:type="gramStart"/>
      <w:r>
        <w:rPr>
          <w:rFonts w:ascii="Consolas" w:eastAsia="Consolas" w:hAnsi="Consolas"/>
          <w:sz w:val="18"/>
        </w:rPr>
        <w:t xml:space="preserve">   [</w:t>
      </w:r>
      <w:proofErr w:type="spellStart"/>
      <w:proofErr w:type="gramEnd"/>
      <w:r>
        <w:rPr>
          <w:rFonts w:ascii="Consolas" w:eastAsia="Consolas" w:hAnsi="Consolas"/>
          <w:sz w:val="18"/>
        </w:rPr>
        <w:t>ngv</w:t>
      </w:r>
      <w:proofErr w:type="spellEnd"/>
      <w:r>
        <w:rPr>
          <w:rFonts w:ascii="Consolas" w:eastAsia="Consolas" w:hAnsi="Consolas"/>
          <w:sz w:val="18"/>
        </w:rPr>
        <w:t xml:space="preserve">-shop]   </w:t>
      </w:r>
    </w:p>
    <w:p w14:paraId="2F833F9B" w14:textId="77777777" w:rsidR="000808AC" w:rsidRDefault="000808AC" w:rsidP="000808AC">
      <w:r>
        <w:rPr>
          <w:rFonts w:ascii="Consolas" w:eastAsia="Consolas" w:hAnsi="Consolas"/>
          <w:sz w:val="18"/>
        </w:rPr>
        <w:t xml:space="preserve">503708     </w:t>
      </w:r>
      <w:proofErr w:type="gramStart"/>
      <w:r>
        <w:rPr>
          <w:rFonts w:ascii="Consolas" w:eastAsia="Consolas" w:hAnsi="Consolas"/>
          <w:sz w:val="18"/>
        </w:rPr>
        <w:t>http  duplessis-travelguide.com</w:t>
      </w:r>
      <w:proofErr w:type="gramEnd"/>
      <w:r>
        <w:rPr>
          <w:rFonts w:ascii="Consolas" w:eastAsia="Consolas" w:hAnsi="Consolas"/>
          <w:sz w:val="18"/>
        </w:rPr>
        <w:t xml:space="preserve">  [</w:t>
      </w:r>
      <w:proofErr w:type="spellStart"/>
      <w:r>
        <w:rPr>
          <w:rFonts w:ascii="Consolas" w:eastAsia="Consolas" w:hAnsi="Consolas"/>
          <w:sz w:val="18"/>
        </w:rPr>
        <w:t>duplessis-travelguide</w:t>
      </w:r>
      <w:proofErr w:type="spellEnd"/>
      <w:r>
        <w:rPr>
          <w:rFonts w:ascii="Consolas" w:eastAsia="Consolas" w:hAnsi="Consolas"/>
          <w:sz w:val="18"/>
        </w:rPr>
        <w:t xml:space="preserve">]   </w:t>
      </w:r>
    </w:p>
    <w:p w14:paraId="592BF69F" w14:textId="77777777" w:rsidR="000808AC" w:rsidRDefault="000808AC" w:rsidP="000808AC">
      <w:r>
        <w:rPr>
          <w:rFonts w:ascii="Consolas" w:eastAsia="Consolas" w:hAnsi="Consolas"/>
          <w:sz w:val="18"/>
        </w:rPr>
        <w:t xml:space="preserve">150185    https                 rebrand.ly             </w:t>
      </w:r>
      <w:proofErr w:type="gramStart"/>
      <w:r>
        <w:rPr>
          <w:rFonts w:ascii="Consolas" w:eastAsia="Consolas" w:hAnsi="Consolas"/>
          <w:sz w:val="18"/>
        </w:rPr>
        <w:t xml:space="preserve">   [</w:t>
      </w:r>
      <w:proofErr w:type="gramEnd"/>
      <w:r>
        <w:rPr>
          <w:rFonts w:ascii="Consolas" w:eastAsia="Consolas" w:hAnsi="Consolas"/>
          <w:sz w:val="18"/>
        </w:rPr>
        <w:t xml:space="preserve">rebrand]   </w:t>
      </w:r>
    </w:p>
    <w:p w14:paraId="06A11F63" w14:textId="77777777" w:rsidR="000808AC" w:rsidRDefault="000808AC" w:rsidP="000808AC">
      <w:r>
        <w:rPr>
          <w:rFonts w:ascii="Consolas" w:eastAsia="Consolas" w:hAnsi="Consolas"/>
          <w:sz w:val="18"/>
        </w:rPr>
        <w:t xml:space="preserve"> </w:t>
      </w:r>
    </w:p>
    <w:p w14:paraId="6E3DC279" w14:textId="77777777" w:rsidR="000808AC" w:rsidRDefault="000808AC" w:rsidP="000808AC">
      <w:r>
        <w:rPr>
          <w:rFonts w:ascii="Consolas" w:eastAsia="Consolas" w:hAnsi="Consolas"/>
          <w:sz w:val="18"/>
        </w:rPr>
        <w:t xml:space="preserve">                                                </w:t>
      </w:r>
      <w:proofErr w:type="gramStart"/>
      <w:r>
        <w:rPr>
          <w:rFonts w:ascii="Consolas" w:eastAsia="Consolas" w:hAnsi="Consolas"/>
          <w:sz w:val="18"/>
        </w:rPr>
        <w:t xml:space="preserve">path  </w:t>
      </w:r>
      <w:proofErr w:type="spellStart"/>
      <w:r>
        <w:rPr>
          <w:rFonts w:ascii="Consolas" w:eastAsia="Consolas" w:hAnsi="Consolas"/>
          <w:sz w:val="18"/>
        </w:rPr>
        <w:t>tld</w:t>
      </w:r>
      <w:proofErr w:type="spellEnd"/>
      <w:proofErr w:type="gramEnd"/>
      <w:r>
        <w:rPr>
          <w:rFonts w:ascii="Consolas" w:eastAsia="Consolas" w:hAnsi="Consolas"/>
          <w:sz w:val="18"/>
        </w:rPr>
        <w:t xml:space="preserve">  </w:t>
      </w:r>
      <w:proofErr w:type="spellStart"/>
      <w:r>
        <w:rPr>
          <w:rFonts w:ascii="Consolas" w:eastAsia="Consolas" w:hAnsi="Consolas"/>
          <w:sz w:val="18"/>
        </w:rPr>
        <w:t>is_</w:t>
      </w:r>
      <w:proofErr w:type="gramStart"/>
      <w:r>
        <w:rPr>
          <w:rFonts w:ascii="Consolas" w:eastAsia="Consolas" w:hAnsi="Consolas"/>
          <w:sz w:val="18"/>
        </w:rPr>
        <w:t>ip</w:t>
      </w:r>
      <w:proofErr w:type="spellEnd"/>
      <w:r>
        <w:rPr>
          <w:rFonts w:ascii="Consolas" w:eastAsia="Consolas" w:hAnsi="Consolas"/>
          <w:sz w:val="18"/>
        </w:rPr>
        <w:t xml:space="preserve">  </w:t>
      </w:r>
      <w:proofErr w:type="spellStart"/>
      <w:r>
        <w:rPr>
          <w:rFonts w:ascii="Consolas" w:eastAsia="Consolas" w:hAnsi="Consolas"/>
          <w:sz w:val="18"/>
        </w:rPr>
        <w:t>url</w:t>
      </w:r>
      <w:proofErr w:type="gramEnd"/>
      <w:r>
        <w:rPr>
          <w:rFonts w:ascii="Consolas" w:eastAsia="Consolas" w:hAnsi="Consolas"/>
          <w:sz w:val="18"/>
        </w:rPr>
        <w:t>_</w:t>
      </w:r>
      <w:proofErr w:type="gramStart"/>
      <w:r>
        <w:rPr>
          <w:rFonts w:ascii="Consolas" w:eastAsia="Consolas" w:hAnsi="Consolas"/>
          <w:sz w:val="18"/>
        </w:rPr>
        <w:t>length</w:t>
      </w:r>
      <w:proofErr w:type="spellEnd"/>
      <w:r>
        <w:rPr>
          <w:rFonts w:ascii="Consolas" w:eastAsia="Consolas" w:hAnsi="Consolas"/>
          <w:sz w:val="18"/>
        </w:rPr>
        <w:t xml:space="preserve">  \</w:t>
      </w:r>
      <w:proofErr w:type="gramEnd"/>
    </w:p>
    <w:p w14:paraId="525A8DEC" w14:textId="77777777" w:rsidR="000808AC" w:rsidRDefault="000808AC" w:rsidP="000808AC">
      <w:r>
        <w:rPr>
          <w:rFonts w:ascii="Consolas" w:eastAsia="Consolas" w:hAnsi="Consolas"/>
          <w:sz w:val="18"/>
        </w:rPr>
        <w:t>329413                               /question/</w:t>
      </w:r>
      <w:proofErr w:type="gramStart"/>
      <w:r>
        <w:rPr>
          <w:rFonts w:ascii="Consolas" w:eastAsia="Consolas" w:hAnsi="Consolas"/>
          <w:sz w:val="18"/>
        </w:rPr>
        <w:t>index  com</w:t>
      </w:r>
      <w:proofErr w:type="gramEnd"/>
      <w:r>
        <w:rPr>
          <w:rFonts w:ascii="Consolas" w:eastAsia="Consolas" w:hAnsi="Consolas"/>
          <w:sz w:val="18"/>
        </w:rPr>
        <w:t xml:space="preserve">  False          58   </w:t>
      </w:r>
    </w:p>
    <w:p w14:paraId="77037B36" w14:textId="77777777" w:rsidR="000808AC" w:rsidRDefault="000808AC" w:rsidP="000808AC">
      <w:r>
        <w:rPr>
          <w:rFonts w:ascii="Consolas" w:eastAsia="Consolas" w:hAnsi="Consolas"/>
          <w:sz w:val="18"/>
        </w:rPr>
        <w:t>518253            /people/Kathryn-Pizzino/</w:t>
      </w:r>
      <w:proofErr w:type="gramStart"/>
      <w:r>
        <w:rPr>
          <w:rFonts w:ascii="Consolas" w:eastAsia="Consolas" w:hAnsi="Consolas"/>
          <w:sz w:val="18"/>
        </w:rPr>
        <w:t>1182562450  com</w:t>
      </w:r>
      <w:proofErr w:type="gramEnd"/>
      <w:r>
        <w:rPr>
          <w:rFonts w:ascii="Consolas" w:eastAsia="Consolas" w:hAnsi="Consolas"/>
          <w:sz w:val="18"/>
        </w:rPr>
        <w:t xml:space="preserve">  False          46   </w:t>
      </w:r>
    </w:p>
    <w:p w14:paraId="5B9AB6B5" w14:textId="77777777" w:rsidR="000808AC" w:rsidRDefault="000808AC" w:rsidP="000808AC">
      <w:r>
        <w:rPr>
          <w:rFonts w:ascii="Consolas" w:eastAsia="Consolas" w:hAnsi="Consolas"/>
          <w:sz w:val="18"/>
        </w:rPr>
        <w:t xml:space="preserve">794241                                                 </w:t>
      </w:r>
      <w:proofErr w:type="gramStart"/>
      <w:r>
        <w:rPr>
          <w:rFonts w:ascii="Consolas" w:eastAsia="Consolas" w:hAnsi="Consolas"/>
          <w:sz w:val="18"/>
        </w:rPr>
        <w:t>de  False</w:t>
      </w:r>
      <w:proofErr w:type="gramEnd"/>
      <w:r>
        <w:rPr>
          <w:rFonts w:ascii="Consolas" w:eastAsia="Consolas" w:hAnsi="Consolas"/>
          <w:sz w:val="18"/>
        </w:rPr>
        <w:t xml:space="preserve">          11   </w:t>
      </w:r>
    </w:p>
    <w:p w14:paraId="596033C4" w14:textId="77777777" w:rsidR="000808AC" w:rsidRDefault="000808AC" w:rsidP="000808AC">
      <w:proofErr w:type="gramStart"/>
      <w:r>
        <w:rPr>
          <w:rFonts w:ascii="Consolas" w:eastAsia="Consolas" w:hAnsi="Consolas"/>
          <w:sz w:val="18"/>
        </w:rPr>
        <w:t>503708  /La-</w:t>
      </w:r>
      <w:proofErr w:type="spellStart"/>
      <w:r>
        <w:rPr>
          <w:rFonts w:ascii="Consolas" w:eastAsia="Consolas" w:hAnsi="Consolas"/>
          <w:sz w:val="18"/>
        </w:rPr>
        <w:t>Minganie</w:t>
      </w:r>
      <w:proofErr w:type="spellEnd"/>
      <w:r>
        <w:rPr>
          <w:rFonts w:ascii="Consolas" w:eastAsia="Consolas" w:hAnsi="Consolas"/>
          <w:sz w:val="18"/>
        </w:rPr>
        <w:t>/ville_baie-johan-beetz_2880.php</w:t>
      </w:r>
      <w:proofErr w:type="gramEnd"/>
      <w:r>
        <w:rPr>
          <w:rFonts w:ascii="Consolas" w:eastAsia="Consolas" w:hAnsi="Consolas"/>
          <w:sz w:val="18"/>
        </w:rPr>
        <w:t xml:space="preserve">  </w:t>
      </w:r>
      <w:proofErr w:type="gramStart"/>
      <w:r>
        <w:rPr>
          <w:rFonts w:ascii="Consolas" w:eastAsia="Consolas" w:hAnsi="Consolas"/>
          <w:sz w:val="18"/>
        </w:rPr>
        <w:t>com  False</w:t>
      </w:r>
      <w:proofErr w:type="gramEnd"/>
      <w:r>
        <w:rPr>
          <w:rFonts w:ascii="Consolas" w:eastAsia="Consolas" w:hAnsi="Consolas"/>
          <w:sz w:val="18"/>
        </w:rPr>
        <w:t xml:space="preserve">          69   </w:t>
      </w:r>
    </w:p>
    <w:p w14:paraId="5AAEC343" w14:textId="77777777" w:rsidR="000808AC" w:rsidRDefault="000808AC" w:rsidP="000808AC">
      <w:r>
        <w:rPr>
          <w:rFonts w:ascii="Consolas" w:eastAsia="Consolas" w:hAnsi="Consolas"/>
          <w:sz w:val="18"/>
        </w:rPr>
        <w:t xml:space="preserve">150185                                       /fcbc36   </w:t>
      </w:r>
      <w:proofErr w:type="spellStart"/>
      <w:proofErr w:type="gramStart"/>
      <w:r>
        <w:rPr>
          <w:rFonts w:ascii="Consolas" w:eastAsia="Consolas" w:hAnsi="Consolas"/>
          <w:sz w:val="18"/>
        </w:rPr>
        <w:t>ly</w:t>
      </w:r>
      <w:proofErr w:type="spellEnd"/>
      <w:r>
        <w:rPr>
          <w:rFonts w:ascii="Consolas" w:eastAsia="Consolas" w:hAnsi="Consolas"/>
          <w:sz w:val="18"/>
        </w:rPr>
        <w:t xml:space="preserve">  False</w:t>
      </w:r>
      <w:proofErr w:type="gramEnd"/>
      <w:r>
        <w:rPr>
          <w:rFonts w:ascii="Consolas" w:eastAsia="Consolas" w:hAnsi="Consolas"/>
          <w:sz w:val="18"/>
        </w:rPr>
        <w:t xml:space="preserve">          25   </w:t>
      </w:r>
    </w:p>
    <w:p w14:paraId="7D85D21A" w14:textId="77777777" w:rsidR="000808AC" w:rsidRDefault="000808AC" w:rsidP="000808AC">
      <w:r>
        <w:rPr>
          <w:rFonts w:ascii="Consolas" w:eastAsia="Consolas" w:hAnsi="Consolas"/>
          <w:sz w:val="18"/>
        </w:rPr>
        <w:t xml:space="preserve"> </w:t>
      </w:r>
    </w:p>
    <w:p w14:paraId="11DA3DD0" w14:textId="77777777" w:rsidR="000808AC" w:rsidRDefault="000808AC" w:rsidP="000808AC">
      <w:r>
        <w:rPr>
          <w:rFonts w:ascii="Consolas" w:eastAsia="Consolas" w:hAnsi="Consolas"/>
          <w:sz w:val="18"/>
        </w:rPr>
        <w:t xml:space="preserve">        </w:t>
      </w:r>
      <w:proofErr w:type="spellStart"/>
      <w:r>
        <w:rPr>
          <w:rFonts w:ascii="Consolas" w:eastAsia="Consolas" w:hAnsi="Consolas"/>
          <w:sz w:val="18"/>
        </w:rPr>
        <w:t>domain_</w:t>
      </w:r>
      <w:proofErr w:type="gramStart"/>
      <w:r>
        <w:rPr>
          <w:rFonts w:ascii="Consolas" w:eastAsia="Consolas" w:hAnsi="Consolas"/>
          <w:sz w:val="18"/>
        </w:rPr>
        <w:t>length</w:t>
      </w:r>
      <w:proofErr w:type="spellEnd"/>
      <w:r>
        <w:rPr>
          <w:rFonts w:ascii="Consolas" w:eastAsia="Consolas" w:hAnsi="Consolas"/>
          <w:sz w:val="18"/>
        </w:rPr>
        <w:t xml:space="preserve">  ...</w:t>
      </w:r>
      <w:proofErr w:type="gramEnd"/>
      <w:r>
        <w:rPr>
          <w:rFonts w:ascii="Consolas" w:eastAsia="Consolas" w:hAnsi="Consolas"/>
          <w:sz w:val="18"/>
        </w:rPr>
        <w:t xml:space="preserve">  </w:t>
      </w:r>
      <w:proofErr w:type="spellStart"/>
      <w:r>
        <w:rPr>
          <w:rFonts w:ascii="Consolas" w:eastAsia="Consolas" w:hAnsi="Consolas"/>
          <w:sz w:val="18"/>
        </w:rPr>
        <w:t>path_</w:t>
      </w:r>
      <w:proofErr w:type="gramStart"/>
      <w:r>
        <w:rPr>
          <w:rFonts w:ascii="Consolas" w:eastAsia="Consolas" w:hAnsi="Consolas"/>
          <w:sz w:val="18"/>
        </w:rPr>
        <w:t>length</w:t>
      </w:r>
      <w:proofErr w:type="spellEnd"/>
      <w:r>
        <w:rPr>
          <w:rFonts w:ascii="Consolas" w:eastAsia="Consolas" w:hAnsi="Consolas"/>
          <w:sz w:val="18"/>
        </w:rPr>
        <w:t xml:space="preserve">  </w:t>
      </w:r>
      <w:proofErr w:type="spellStart"/>
      <w:r>
        <w:rPr>
          <w:rFonts w:ascii="Consolas" w:eastAsia="Consolas" w:hAnsi="Consolas"/>
          <w:sz w:val="18"/>
        </w:rPr>
        <w:t>tld</w:t>
      </w:r>
      <w:proofErr w:type="gramEnd"/>
      <w:r>
        <w:rPr>
          <w:rFonts w:ascii="Consolas" w:eastAsia="Consolas" w:hAnsi="Consolas"/>
          <w:sz w:val="18"/>
        </w:rPr>
        <w:t>_</w:t>
      </w:r>
      <w:proofErr w:type="gramStart"/>
      <w:r>
        <w:rPr>
          <w:rFonts w:ascii="Consolas" w:eastAsia="Consolas" w:hAnsi="Consolas"/>
          <w:sz w:val="18"/>
        </w:rPr>
        <w:t>length</w:t>
      </w:r>
      <w:proofErr w:type="spellEnd"/>
      <w:r>
        <w:rPr>
          <w:rFonts w:ascii="Consolas" w:eastAsia="Consolas" w:hAnsi="Consolas"/>
          <w:sz w:val="18"/>
        </w:rPr>
        <w:t xml:space="preserve">  </w:t>
      </w:r>
      <w:proofErr w:type="spellStart"/>
      <w:r>
        <w:rPr>
          <w:rFonts w:ascii="Consolas" w:eastAsia="Consolas" w:hAnsi="Consolas"/>
          <w:sz w:val="18"/>
        </w:rPr>
        <w:t>dot</w:t>
      </w:r>
      <w:proofErr w:type="gramEnd"/>
      <w:r>
        <w:rPr>
          <w:rFonts w:ascii="Consolas" w:eastAsia="Consolas" w:hAnsi="Consolas"/>
          <w:sz w:val="18"/>
        </w:rPr>
        <w:t>_</w:t>
      </w:r>
      <w:proofErr w:type="gramStart"/>
      <w:r>
        <w:rPr>
          <w:rFonts w:ascii="Consolas" w:eastAsia="Consolas" w:hAnsi="Consolas"/>
          <w:sz w:val="18"/>
        </w:rPr>
        <w:t>count</w:t>
      </w:r>
      <w:proofErr w:type="spellEnd"/>
      <w:r>
        <w:rPr>
          <w:rFonts w:ascii="Consolas" w:eastAsia="Consolas" w:hAnsi="Consolas"/>
          <w:sz w:val="18"/>
        </w:rPr>
        <w:t xml:space="preserve">  \</w:t>
      </w:r>
      <w:proofErr w:type="gramEnd"/>
    </w:p>
    <w:p w14:paraId="7C820C88" w14:textId="77777777" w:rsidR="000808AC" w:rsidRDefault="000808AC" w:rsidP="000808AC">
      <w:r>
        <w:rPr>
          <w:rFonts w:ascii="Consolas" w:eastAsia="Consolas" w:hAnsi="Consolas"/>
          <w:sz w:val="18"/>
        </w:rPr>
        <w:t xml:space="preserve">329413             </w:t>
      </w:r>
      <w:proofErr w:type="gramStart"/>
      <w:r>
        <w:rPr>
          <w:rFonts w:ascii="Consolas" w:eastAsia="Consolas" w:hAnsi="Consolas"/>
          <w:sz w:val="18"/>
        </w:rPr>
        <w:t>17  ...</w:t>
      </w:r>
      <w:proofErr w:type="gramEnd"/>
      <w:r>
        <w:rPr>
          <w:rFonts w:ascii="Consolas" w:eastAsia="Consolas" w:hAnsi="Consolas"/>
          <w:sz w:val="18"/>
        </w:rPr>
        <w:t xml:space="preserve">           15           3          2   </w:t>
      </w:r>
    </w:p>
    <w:p w14:paraId="2427B18C" w14:textId="77777777" w:rsidR="000808AC" w:rsidRDefault="000808AC" w:rsidP="000808AC">
      <w:r>
        <w:rPr>
          <w:rFonts w:ascii="Consolas" w:eastAsia="Consolas" w:hAnsi="Consolas"/>
          <w:sz w:val="18"/>
        </w:rPr>
        <w:t xml:space="preserve">518253             </w:t>
      </w:r>
      <w:proofErr w:type="gramStart"/>
      <w:r>
        <w:rPr>
          <w:rFonts w:ascii="Consolas" w:eastAsia="Consolas" w:hAnsi="Consolas"/>
          <w:sz w:val="18"/>
        </w:rPr>
        <w:t>12  ...</w:t>
      </w:r>
      <w:proofErr w:type="gramEnd"/>
      <w:r>
        <w:rPr>
          <w:rFonts w:ascii="Consolas" w:eastAsia="Consolas" w:hAnsi="Consolas"/>
          <w:sz w:val="18"/>
        </w:rPr>
        <w:t xml:space="preserve">           34           3          1   </w:t>
      </w:r>
    </w:p>
    <w:p w14:paraId="21D31051" w14:textId="77777777" w:rsidR="000808AC" w:rsidRDefault="000808AC" w:rsidP="000808AC">
      <w:r>
        <w:rPr>
          <w:rFonts w:ascii="Consolas" w:eastAsia="Consolas" w:hAnsi="Consolas"/>
          <w:sz w:val="18"/>
        </w:rPr>
        <w:t xml:space="preserve">794241             </w:t>
      </w:r>
      <w:proofErr w:type="gramStart"/>
      <w:r>
        <w:rPr>
          <w:rFonts w:ascii="Consolas" w:eastAsia="Consolas" w:hAnsi="Consolas"/>
          <w:sz w:val="18"/>
        </w:rPr>
        <w:t>11  ...</w:t>
      </w:r>
      <w:proofErr w:type="gramEnd"/>
      <w:r>
        <w:rPr>
          <w:rFonts w:ascii="Consolas" w:eastAsia="Consolas" w:hAnsi="Consolas"/>
          <w:sz w:val="18"/>
        </w:rPr>
        <w:t xml:space="preserve">            0           2          1   </w:t>
      </w:r>
    </w:p>
    <w:p w14:paraId="3925BFB4" w14:textId="77777777" w:rsidR="000808AC" w:rsidRDefault="000808AC" w:rsidP="000808AC">
      <w:r>
        <w:rPr>
          <w:rFonts w:ascii="Consolas" w:eastAsia="Consolas" w:hAnsi="Consolas"/>
          <w:sz w:val="18"/>
        </w:rPr>
        <w:t xml:space="preserve">503708             </w:t>
      </w:r>
      <w:proofErr w:type="gramStart"/>
      <w:r>
        <w:rPr>
          <w:rFonts w:ascii="Consolas" w:eastAsia="Consolas" w:hAnsi="Consolas"/>
          <w:sz w:val="18"/>
        </w:rPr>
        <w:t>25  ...</w:t>
      </w:r>
      <w:proofErr w:type="gramEnd"/>
      <w:r>
        <w:rPr>
          <w:rFonts w:ascii="Consolas" w:eastAsia="Consolas" w:hAnsi="Consolas"/>
          <w:sz w:val="18"/>
        </w:rPr>
        <w:t xml:space="preserve">           44           3          2   </w:t>
      </w:r>
    </w:p>
    <w:p w14:paraId="783832C8" w14:textId="77777777" w:rsidR="000808AC" w:rsidRDefault="000808AC" w:rsidP="000808AC">
      <w:r>
        <w:rPr>
          <w:rFonts w:ascii="Consolas" w:eastAsia="Consolas" w:hAnsi="Consolas"/>
          <w:sz w:val="18"/>
        </w:rPr>
        <w:t xml:space="preserve">150185             </w:t>
      </w:r>
      <w:proofErr w:type="gramStart"/>
      <w:r>
        <w:rPr>
          <w:rFonts w:ascii="Consolas" w:eastAsia="Consolas" w:hAnsi="Consolas"/>
          <w:sz w:val="18"/>
        </w:rPr>
        <w:t>10  ...</w:t>
      </w:r>
      <w:proofErr w:type="gramEnd"/>
      <w:r>
        <w:rPr>
          <w:rFonts w:ascii="Consolas" w:eastAsia="Consolas" w:hAnsi="Consolas"/>
          <w:sz w:val="18"/>
        </w:rPr>
        <w:t xml:space="preserve">            7           2          1   </w:t>
      </w:r>
    </w:p>
    <w:p w14:paraId="1F010D0F" w14:textId="77777777" w:rsidR="000808AC" w:rsidRDefault="000808AC" w:rsidP="000808AC">
      <w:r>
        <w:rPr>
          <w:rFonts w:ascii="Consolas" w:eastAsia="Consolas" w:hAnsi="Consolas"/>
          <w:sz w:val="18"/>
        </w:rPr>
        <w:t xml:space="preserve"> </w:t>
      </w:r>
    </w:p>
    <w:p w14:paraId="065EA93B" w14:textId="77777777" w:rsidR="000808AC" w:rsidRDefault="000808AC" w:rsidP="000808AC">
      <w:r>
        <w:rPr>
          <w:rFonts w:ascii="Consolas" w:eastAsia="Consolas" w:hAnsi="Consolas"/>
          <w:sz w:val="18"/>
        </w:rPr>
        <w:t xml:space="preserve">        </w:t>
      </w:r>
      <w:proofErr w:type="spellStart"/>
      <w:r>
        <w:rPr>
          <w:rFonts w:ascii="Consolas" w:eastAsia="Consolas" w:hAnsi="Consolas"/>
          <w:sz w:val="18"/>
        </w:rPr>
        <w:t>domain_dot_</w:t>
      </w:r>
      <w:proofErr w:type="gramStart"/>
      <w:r>
        <w:rPr>
          <w:rFonts w:ascii="Consolas" w:eastAsia="Consolas" w:hAnsi="Consolas"/>
          <w:sz w:val="18"/>
        </w:rPr>
        <w:t>count</w:t>
      </w:r>
      <w:proofErr w:type="spellEnd"/>
      <w:r>
        <w:rPr>
          <w:rFonts w:ascii="Consolas" w:eastAsia="Consolas" w:hAnsi="Consolas"/>
          <w:sz w:val="18"/>
        </w:rPr>
        <w:t xml:space="preserve">  </w:t>
      </w:r>
      <w:proofErr w:type="spellStart"/>
      <w:r>
        <w:rPr>
          <w:rFonts w:ascii="Consolas" w:eastAsia="Consolas" w:hAnsi="Consolas"/>
          <w:sz w:val="18"/>
        </w:rPr>
        <w:t>digit</w:t>
      </w:r>
      <w:proofErr w:type="gramEnd"/>
      <w:r>
        <w:rPr>
          <w:rFonts w:ascii="Consolas" w:eastAsia="Consolas" w:hAnsi="Consolas"/>
          <w:sz w:val="18"/>
        </w:rPr>
        <w:t>_</w:t>
      </w:r>
      <w:proofErr w:type="gramStart"/>
      <w:r>
        <w:rPr>
          <w:rFonts w:ascii="Consolas" w:eastAsia="Consolas" w:hAnsi="Consolas"/>
          <w:sz w:val="18"/>
        </w:rPr>
        <w:t>count</w:t>
      </w:r>
      <w:proofErr w:type="spellEnd"/>
      <w:r>
        <w:rPr>
          <w:rFonts w:ascii="Consolas" w:eastAsia="Consolas" w:hAnsi="Consolas"/>
          <w:sz w:val="18"/>
        </w:rPr>
        <w:t xml:space="preserve">  </w:t>
      </w:r>
      <w:proofErr w:type="spellStart"/>
      <w:r>
        <w:rPr>
          <w:rFonts w:ascii="Consolas" w:eastAsia="Consolas" w:hAnsi="Consolas"/>
          <w:sz w:val="18"/>
        </w:rPr>
        <w:t>word</w:t>
      </w:r>
      <w:proofErr w:type="gramEnd"/>
      <w:r>
        <w:rPr>
          <w:rFonts w:ascii="Consolas" w:eastAsia="Consolas" w:hAnsi="Consolas"/>
          <w:sz w:val="18"/>
        </w:rPr>
        <w:t>_</w:t>
      </w:r>
      <w:proofErr w:type="gramStart"/>
      <w:r>
        <w:rPr>
          <w:rFonts w:ascii="Consolas" w:eastAsia="Consolas" w:hAnsi="Consolas"/>
          <w:sz w:val="18"/>
        </w:rPr>
        <w:t>count</w:t>
      </w:r>
      <w:proofErr w:type="spellEnd"/>
      <w:r>
        <w:rPr>
          <w:rFonts w:ascii="Consolas" w:eastAsia="Consolas" w:hAnsi="Consolas"/>
          <w:sz w:val="18"/>
        </w:rPr>
        <w:t xml:space="preserve">  </w:t>
      </w:r>
      <w:proofErr w:type="spellStart"/>
      <w:r>
        <w:rPr>
          <w:rFonts w:ascii="Consolas" w:eastAsia="Consolas" w:hAnsi="Consolas"/>
          <w:sz w:val="18"/>
        </w:rPr>
        <w:t>special</w:t>
      </w:r>
      <w:proofErr w:type="gramEnd"/>
      <w:r>
        <w:rPr>
          <w:rFonts w:ascii="Consolas" w:eastAsia="Consolas" w:hAnsi="Consolas"/>
          <w:sz w:val="18"/>
        </w:rPr>
        <w:t>_char_</w:t>
      </w:r>
      <w:proofErr w:type="gramStart"/>
      <w:r>
        <w:rPr>
          <w:rFonts w:ascii="Consolas" w:eastAsia="Consolas" w:hAnsi="Consolas"/>
          <w:sz w:val="18"/>
        </w:rPr>
        <w:t>count</w:t>
      </w:r>
      <w:proofErr w:type="spellEnd"/>
      <w:r>
        <w:rPr>
          <w:rFonts w:ascii="Consolas" w:eastAsia="Consolas" w:hAnsi="Consolas"/>
          <w:sz w:val="18"/>
        </w:rPr>
        <w:t xml:space="preserve">  \</w:t>
      </w:r>
      <w:proofErr w:type="gramEnd"/>
    </w:p>
    <w:p w14:paraId="788EF96C" w14:textId="77777777" w:rsidR="000808AC" w:rsidRDefault="000808AC" w:rsidP="000808AC">
      <w:r>
        <w:rPr>
          <w:rFonts w:ascii="Consolas" w:eastAsia="Consolas" w:hAnsi="Consolas"/>
          <w:sz w:val="18"/>
        </w:rPr>
        <w:t xml:space="preserve">329413                 2           15           7                   6   </w:t>
      </w:r>
    </w:p>
    <w:p w14:paraId="20039EE5" w14:textId="77777777" w:rsidR="000808AC" w:rsidRDefault="000808AC" w:rsidP="000808AC">
      <w:r>
        <w:rPr>
          <w:rFonts w:ascii="Consolas" w:eastAsia="Consolas" w:hAnsi="Consolas"/>
          <w:sz w:val="18"/>
        </w:rPr>
        <w:t xml:space="preserve">518253                 1           10           6                   5   </w:t>
      </w:r>
    </w:p>
    <w:p w14:paraId="45F37801" w14:textId="77777777" w:rsidR="000808AC" w:rsidRDefault="000808AC" w:rsidP="000808AC">
      <w:r>
        <w:rPr>
          <w:rFonts w:ascii="Consolas" w:eastAsia="Consolas" w:hAnsi="Consolas"/>
          <w:sz w:val="18"/>
        </w:rPr>
        <w:t xml:space="preserve">794241                 1            0           3                   2   </w:t>
      </w:r>
    </w:p>
    <w:p w14:paraId="284F9CC6" w14:textId="77777777" w:rsidR="000808AC" w:rsidRDefault="000808AC" w:rsidP="000808AC">
      <w:r>
        <w:rPr>
          <w:rFonts w:ascii="Consolas" w:eastAsia="Consolas" w:hAnsi="Consolas"/>
          <w:sz w:val="18"/>
        </w:rPr>
        <w:t xml:space="preserve">503708                 1            4           9                  10   </w:t>
      </w:r>
    </w:p>
    <w:p w14:paraId="113E2CAD" w14:textId="77777777" w:rsidR="000808AC" w:rsidRDefault="000808AC" w:rsidP="000808AC">
      <w:r>
        <w:rPr>
          <w:rFonts w:ascii="Consolas" w:eastAsia="Consolas" w:hAnsi="Consolas"/>
          <w:sz w:val="18"/>
        </w:rPr>
        <w:t xml:space="preserve">150185                 1            2           4                   5   </w:t>
      </w:r>
    </w:p>
    <w:p w14:paraId="1944AD09" w14:textId="77777777" w:rsidR="000808AC" w:rsidRDefault="000808AC" w:rsidP="000808AC">
      <w:r>
        <w:rPr>
          <w:rFonts w:ascii="Consolas" w:eastAsia="Consolas" w:hAnsi="Consolas"/>
          <w:sz w:val="18"/>
        </w:rPr>
        <w:t xml:space="preserve"> </w:t>
      </w:r>
    </w:p>
    <w:p w14:paraId="7AAEF0FB" w14:textId="77777777" w:rsidR="000808AC" w:rsidRDefault="000808AC" w:rsidP="000808AC">
      <w:r>
        <w:rPr>
          <w:rFonts w:ascii="Consolas" w:eastAsia="Consolas" w:hAnsi="Consolas"/>
          <w:sz w:val="18"/>
        </w:rPr>
        <w:t xml:space="preserve">        </w:t>
      </w:r>
      <w:proofErr w:type="spellStart"/>
      <w:r>
        <w:rPr>
          <w:rFonts w:ascii="Consolas" w:eastAsia="Consolas" w:hAnsi="Consolas"/>
          <w:sz w:val="18"/>
        </w:rPr>
        <w:t>digit_letter_</w:t>
      </w:r>
      <w:proofErr w:type="gramStart"/>
      <w:r>
        <w:rPr>
          <w:rFonts w:ascii="Consolas" w:eastAsia="Consolas" w:hAnsi="Consolas"/>
          <w:sz w:val="18"/>
        </w:rPr>
        <w:t>ratio</w:t>
      </w:r>
      <w:proofErr w:type="spellEnd"/>
      <w:r>
        <w:rPr>
          <w:rFonts w:ascii="Consolas" w:eastAsia="Consolas" w:hAnsi="Consolas"/>
          <w:sz w:val="18"/>
        </w:rPr>
        <w:t xml:space="preserve">  </w:t>
      </w:r>
      <w:proofErr w:type="spellStart"/>
      <w:r>
        <w:rPr>
          <w:rFonts w:ascii="Consolas" w:eastAsia="Consolas" w:hAnsi="Consolas"/>
          <w:sz w:val="18"/>
        </w:rPr>
        <w:t>hyphen</w:t>
      </w:r>
      <w:proofErr w:type="gramEnd"/>
      <w:r>
        <w:rPr>
          <w:rFonts w:ascii="Consolas" w:eastAsia="Consolas" w:hAnsi="Consolas"/>
          <w:sz w:val="18"/>
        </w:rPr>
        <w:t>_</w:t>
      </w:r>
      <w:proofErr w:type="gramStart"/>
      <w:r>
        <w:rPr>
          <w:rFonts w:ascii="Consolas" w:eastAsia="Consolas" w:hAnsi="Consolas"/>
          <w:sz w:val="18"/>
        </w:rPr>
        <w:t>count</w:t>
      </w:r>
      <w:proofErr w:type="spellEnd"/>
      <w:r>
        <w:rPr>
          <w:rFonts w:ascii="Consolas" w:eastAsia="Consolas" w:hAnsi="Consolas"/>
          <w:sz w:val="18"/>
        </w:rPr>
        <w:t xml:space="preserve">  </w:t>
      </w:r>
      <w:proofErr w:type="spellStart"/>
      <w:r>
        <w:rPr>
          <w:rFonts w:ascii="Consolas" w:eastAsia="Consolas" w:hAnsi="Consolas"/>
          <w:sz w:val="18"/>
        </w:rPr>
        <w:t>contains</w:t>
      </w:r>
      <w:proofErr w:type="gramEnd"/>
      <w:r>
        <w:rPr>
          <w:rFonts w:ascii="Consolas" w:eastAsia="Consolas" w:hAnsi="Consolas"/>
          <w:sz w:val="18"/>
        </w:rPr>
        <w:t>_words_count</w:t>
      </w:r>
      <w:proofErr w:type="spellEnd"/>
      <w:r>
        <w:rPr>
          <w:rFonts w:ascii="Consolas" w:eastAsia="Consolas" w:hAnsi="Consolas"/>
          <w:sz w:val="18"/>
        </w:rPr>
        <w:t xml:space="preserve">  </w:t>
      </w:r>
    </w:p>
    <w:p w14:paraId="245FCEA9" w14:textId="77777777" w:rsidR="000808AC" w:rsidRDefault="000808AC" w:rsidP="000808AC">
      <w:r>
        <w:rPr>
          <w:rFonts w:ascii="Consolas" w:eastAsia="Consolas" w:hAnsi="Consolas"/>
          <w:sz w:val="18"/>
        </w:rPr>
        <w:t xml:space="preserve">329413            2.142857             0                     0  </w:t>
      </w:r>
    </w:p>
    <w:p w14:paraId="0A87FE71" w14:textId="77777777" w:rsidR="000808AC" w:rsidRDefault="000808AC" w:rsidP="000808AC">
      <w:r>
        <w:rPr>
          <w:rFonts w:ascii="Consolas" w:eastAsia="Consolas" w:hAnsi="Consolas"/>
          <w:sz w:val="18"/>
        </w:rPr>
        <w:t xml:space="preserve">518253            1.666667             0                     0  </w:t>
      </w:r>
    </w:p>
    <w:p w14:paraId="1E38EEBF" w14:textId="77777777" w:rsidR="000808AC" w:rsidRDefault="000808AC" w:rsidP="000808AC">
      <w:r>
        <w:rPr>
          <w:rFonts w:ascii="Consolas" w:eastAsia="Consolas" w:hAnsi="Consolas"/>
          <w:sz w:val="18"/>
        </w:rPr>
        <w:t xml:space="preserve">794241            0.000000             1                     0  </w:t>
      </w:r>
    </w:p>
    <w:p w14:paraId="092BE9FC" w14:textId="77777777" w:rsidR="000808AC" w:rsidRDefault="000808AC" w:rsidP="000808AC">
      <w:r>
        <w:rPr>
          <w:rFonts w:ascii="Consolas" w:eastAsia="Consolas" w:hAnsi="Consolas"/>
          <w:sz w:val="18"/>
        </w:rPr>
        <w:t xml:space="preserve">503708            0.444444             1                     0  </w:t>
      </w:r>
    </w:p>
    <w:p w14:paraId="74BC1ECB" w14:textId="77777777" w:rsidR="000808AC" w:rsidRDefault="000808AC" w:rsidP="000808AC">
      <w:r>
        <w:rPr>
          <w:rFonts w:ascii="Consolas" w:eastAsia="Consolas" w:hAnsi="Consolas"/>
          <w:sz w:val="18"/>
        </w:rPr>
        <w:lastRenderedPageBreak/>
        <w:t xml:space="preserve">150185            0.500000             0                     0  </w:t>
      </w:r>
    </w:p>
    <w:p w14:paraId="6FF63F10" w14:textId="77777777" w:rsidR="000808AC" w:rsidRDefault="000808AC" w:rsidP="000808AC">
      <w:r>
        <w:rPr>
          <w:rFonts w:ascii="Consolas" w:eastAsia="Consolas" w:hAnsi="Consolas"/>
          <w:sz w:val="18"/>
        </w:rPr>
        <w:t xml:space="preserve"> </w:t>
      </w:r>
    </w:p>
    <w:p w14:paraId="54DE499D" w14:textId="77777777" w:rsidR="000808AC" w:rsidRDefault="000808AC" w:rsidP="000808AC">
      <w:r>
        <w:rPr>
          <w:rFonts w:ascii="Consolas" w:eastAsia="Consolas" w:hAnsi="Consolas"/>
          <w:sz w:val="18"/>
        </w:rPr>
        <w:t>[5 rows x 21 columns]</w:t>
      </w:r>
    </w:p>
    <w:p w14:paraId="6EBAEF2A" w14:textId="77777777" w:rsidR="000808AC" w:rsidRDefault="000808AC" w:rsidP="000808AC">
      <w:pPr>
        <w:pStyle w:val="Heading3"/>
      </w:pPr>
      <w:r>
        <w:rPr>
          <w:rFonts w:ascii="Calibri" w:eastAsia="Calibri" w:hAnsi="Calibri"/>
          <w:sz w:val="26"/>
        </w:rPr>
        <w:t>B. Compress n-grams with Single Vector Decomposition (SVD)</w:t>
      </w:r>
    </w:p>
    <w:p w14:paraId="14760403" w14:textId="77777777" w:rsidR="000808AC" w:rsidRDefault="000808AC" w:rsidP="000808AC">
      <w:r>
        <w:rPr>
          <w:rFonts w:eastAsia="Calibri"/>
          <w:b/>
          <w:color w:val="555555"/>
          <w:sz w:val="18"/>
        </w:rPr>
        <w:t>Code</w:t>
      </w:r>
    </w:p>
    <w:p w14:paraId="0E84B458" w14:textId="77777777" w:rsidR="000808AC" w:rsidRDefault="000808AC" w:rsidP="000808AC">
      <w:pPr>
        <w:shd w:val="clear" w:color="auto" w:fill="F2F2F2"/>
        <w:spacing w:before="40" w:after="40"/>
      </w:pPr>
      <w:proofErr w:type="spellStart"/>
      <w:r>
        <w:rPr>
          <w:rFonts w:ascii="Consolas" w:eastAsia="Consolas" w:hAnsi="Consolas"/>
          <w:sz w:val="18"/>
        </w:rPr>
        <w:t>svd</w:t>
      </w:r>
      <w:proofErr w:type="spellEnd"/>
      <w:r>
        <w:rPr>
          <w:rFonts w:ascii="Consolas" w:eastAsia="Consolas" w:hAnsi="Consolas"/>
          <w:sz w:val="18"/>
        </w:rPr>
        <w:t xml:space="preserve"> = </w:t>
      </w:r>
      <w:proofErr w:type="spellStart"/>
      <w:proofErr w:type="gramStart"/>
      <w:r>
        <w:rPr>
          <w:rFonts w:ascii="Consolas" w:eastAsia="Consolas" w:hAnsi="Consolas"/>
          <w:sz w:val="18"/>
        </w:rPr>
        <w:t>TruncatedSVD</w:t>
      </w:r>
      <w:proofErr w:type="spellEnd"/>
      <w:r>
        <w:rPr>
          <w:rFonts w:ascii="Consolas" w:eastAsia="Consolas" w:hAnsi="Consolas"/>
          <w:sz w:val="18"/>
        </w:rPr>
        <w:t>(</w:t>
      </w:r>
      <w:proofErr w:type="spellStart"/>
      <w:proofErr w:type="gramEnd"/>
      <w:r>
        <w:rPr>
          <w:rFonts w:ascii="Consolas" w:eastAsia="Consolas" w:hAnsi="Consolas"/>
          <w:sz w:val="18"/>
        </w:rPr>
        <w:t>n_components</w:t>
      </w:r>
      <w:proofErr w:type="spellEnd"/>
      <w:r>
        <w:rPr>
          <w:rFonts w:ascii="Consolas" w:eastAsia="Consolas" w:hAnsi="Consolas"/>
          <w:sz w:val="18"/>
        </w:rPr>
        <w:t xml:space="preserve">=100, </w:t>
      </w:r>
      <w:proofErr w:type="spellStart"/>
      <w:r>
        <w:rPr>
          <w:rFonts w:ascii="Consolas" w:eastAsia="Consolas" w:hAnsi="Consolas"/>
          <w:sz w:val="18"/>
        </w:rPr>
        <w:t>random_state</w:t>
      </w:r>
      <w:proofErr w:type="spellEnd"/>
      <w:r>
        <w:rPr>
          <w:rFonts w:ascii="Consolas" w:eastAsia="Consolas" w:hAnsi="Consolas"/>
          <w:sz w:val="18"/>
        </w:rPr>
        <w:t>=RANDOM_STATE)</w:t>
      </w:r>
    </w:p>
    <w:p w14:paraId="140751DD" w14:textId="77777777" w:rsidR="000808AC" w:rsidRDefault="000808AC" w:rsidP="000808AC">
      <w:pPr>
        <w:shd w:val="clear" w:color="auto" w:fill="F2F2F2"/>
        <w:spacing w:before="40" w:after="40"/>
      </w:pPr>
      <w:proofErr w:type="spellStart"/>
      <w:r>
        <w:rPr>
          <w:rFonts w:ascii="Consolas" w:eastAsia="Consolas" w:hAnsi="Consolas"/>
          <w:sz w:val="18"/>
        </w:rPr>
        <w:t>X_ngram_train</w:t>
      </w:r>
      <w:proofErr w:type="spellEnd"/>
      <w:r>
        <w:rPr>
          <w:rFonts w:ascii="Consolas" w:eastAsia="Consolas" w:hAnsi="Consolas"/>
          <w:sz w:val="18"/>
        </w:rPr>
        <w:t xml:space="preserve"> = </w:t>
      </w:r>
      <w:proofErr w:type="spellStart"/>
      <w:r>
        <w:rPr>
          <w:rFonts w:ascii="Consolas" w:eastAsia="Consolas" w:hAnsi="Consolas"/>
          <w:sz w:val="18"/>
        </w:rPr>
        <w:t>svd.fit_transform</w:t>
      </w:r>
      <w:proofErr w:type="spellEnd"/>
      <w:r>
        <w:rPr>
          <w:rFonts w:ascii="Consolas" w:eastAsia="Consolas" w:hAnsi="Consolas"/>
          <w:sz w:val="18"/>
        </w:rPr>
        <w:t>(</w:t>
      </w:r>
      <w:proofErr w:type="spellStart"/>
      <w:r>
        <w:rPr>
          <w:rFonts w:ascii="Consolas" w:eastAsia="Consolas" w:hAnsi="Consolas"/>
          <w:sz w:val="18"/>
        </w:rPr>
        <w:t>train_ngrams</w:t>
      </w:r>
      <w:proofErr w:type="spellEnd"/>
      <w:r>
        <w:rPr>
          <w:rFonts w:ascii="Consolas" w:eastAsia="Consolas" w:hAnsi="Consolas"/>
          <w:sz w:val="18"/>
        </w:rPr>
        <w:t>)</w:t>
      </w:r>
    </w:p>
    <w:p w14:paraId="77DC401B" w14:textId="77777777" w:rsidR="000808AC" w:rsidRDefault="000808AC" w:rsidP="000808AC">
      <w:pPr>
        <w:shd w:val="clear" w:color="auto" w:fill="F2F2F2"/>
        <w:spacing w:before="40" w:after="40"/>
      </w:pPr>
      <w:proofErr w:type="spellStart"/>
      <w:r>
        <w:rPr>
          <w:rFonts w:ascii="Consolas" w:eastAsia="Consolas" w:hAnsi="Consolas"/>
          <w:sz w:val="18"/>
        </w:rPr>
        <w:t>X_ngram_test</w:t>
      </w:r>
      <w:proofErr w:type="spellEnd"/>
      <w:r>
        <w:rPr>
          <w:rFonts w:ascii="Consolas" w:eastAsia="Consolas" w:hAnsi="Consolas"/>
          <w:sz w:val="18"/>
        </w:rPr>
        <w:t xml:space="preserve"> = </w:t>
      </w:r>
      <w:proofErr w:type="spellStart"/>
      <w:proofErr w:type="gramStart"/>
      <w:r>
        <w:rPr>
          <w:rFonts w:ascii="Consolas" w:eastAsia="Consolas" w:hAnsi="Consolas"/>
          <w:sz w:val="18"/>
        </w:rPr>
        <w:t>svd.transform</w:t>
      </w:r>
      <w:proofErr w:type="spellEnd"/>
      <w:proofErr w:type="gramEnd"/>
      <w:r>
        <w:rPr>
          <w:rFonts w:ascii="Consolas" w:eastAsia="Consolas" w:hAnsi="Consolas"/>
          <w:sz w:val="18"/>
        </w:rPr>
        <w:t>(</w:t>
      </w:r>
      <w:proofErr w:type="spellStart"/>
      <w:r>
        <w:rPr>
          <w:rFonts w:ascii="Consolas" w:eastAsia="Consolas" w:hAnsi="Consolas"/>
          <w:sz w:val="18"/>
        </w:rPr>
        <w:t>test_ngrams</w:t>
      </w:r>
      <w:proofErr w:type="spellEnd"/>
      <w:r>
        <w:rPr>
          <w:rFonts w:ascii="Consolas" w:eastAsia="Consolas" w:hAnsi="Consolas"/>
          <w:sz w:val="18"/>
        </w:rPr>
        <w:t>)</w:t>
      </w:r>
    </w:p>
    <w:p w14:paraId="57944E2F" w14:textId="77777777" w:rsidR="000808AC" w:rsidRDefault="000808AC" w:rsidP="000808AC">
      <w:pPr>
        <w:pStyle w:val="Heading3"/>
      </w:pPr>
      <w:r>
        <w:rPr>
          <w:rFonts w:ascii="Calibri" w:eastAsia="Calibri" w:hAnsi="Calibri"/>
          <w:sz w:val="26"/>
        </w:rPr>
        <w:t>C. Build stack for training</w:t>
      </w:r>
    </w:p>
    <w:p w14:paraId="6F883D02" w14:textId="77777777" w:rsidR="000808AC" w:rsidRDefault="000808AC" w:rsidP="000808AC">
      <w:r>
        <w:rPr>
          <w:rFonts w:eastAsia="Calibri"/>
          <w:b/>
          <w:color w:val="555555"/>
          <w:sz w:val="18"/>
        </w:rPr>
        <w:t>Code</w:t>
      </w:r>
    </w:p>
    <w:p w14:paraId="5899710F" w14:textId="77777777" w:rsidR="000808AC" w:rsidRDefault="000808AC" w:rsidP="000808AC">
      <w:pPr>
        <w:shd w:val="clear" w:color="auto" w:fill="F2F2F2"/>
        <w:spacing w:before="40" w:after="40"/>
      </w:pPr>
      <w:proofErr w:type="spellStart"/>
      <w:r>
        <w:rPr>
          <w:rFonts w:ascii="Consolas" w:eastAsia="Consolas" w:hAnsi="Consolas"/>
          <w:sz w:val="18"/>
        </w:rPr>
        <w:t>X_train</w:t>
      </w:r>
      <w:proofErr w:type="spellEnd"/>
      <w:r>
        <w:rPr>
          <w:rFonts w:ascii="Consolas" w:eastAsia="Consolas" w:hAnsi="Consolas"/>
          <w:sz w:val="18"/>
        </w:rPr>
        <w:t xml:space="preserve"> = </w:t>
      </w:r>
      <w:proofErr w:type="spellStart"/>
      <w:r>
        <w:rPr>
          <w:rFonts w:ascii="Consolas" w:eastAsia="Consolas" w:hAnsi="Consolas"/>
          <w:sz w:val="18"/>
        </w:rPr>
        <w:t>train_</w:t>
      </w:r>
      <w:proofErr w:type="gramStart"/>
      <w:r>
        <w:rPr>
          <w:rFonts w:ascii="Consolas" w:eastAsia="Consolas" w:hAnsi="Consolas"/>
          <w:sz w:val="18"/>
        </w:rPr>
        <w:t>df.drop</w:t>
      </w:r>
      <w:proofErr w:type="spellEnd"/>
      <w:proofErr w:type="gramEnd"/>
      <w:r>
        <w:rPr>
          <w:rFonts w:ascii="Consolas" w:eastAsia="Consolas" w:hAnsi="Consolas"/>
          <w:sz w:val="18"/>
        </w:rPr>
        <w:t>(columns=COLS_TO_DROP + ['</w:t>
      </w:r>
      <w:proofErr w:type="spellStart"/>
      <w:r>
        <w:rPr>
          <w:rFonts w:ascii="Consolas" w:eastAsia="Consolas" w:hAnsi="Consolas"/>
          <w:sz w:val="18"/>
        </w:rPr>
        <w:t>is_phishing</w:t>
      </w:r>
      <w:proofErr w:type="spellEnd"/>
      <w:r>
        <w:rPr>
          <w:rFonts w:ascii="Consolas" w:eastAsia="Consolas" w:hAnsi="Consolas"/>
          <w:sz w:val="18"/>
        </w:rPr>
        <w:t>']).</w:t>
      </w:r>
      <w:proofErr w:type="spellStart"/>
      <w:r>
        <w:rPr>
          <w:rFonts w:ascii="Consolas" w:eastAsia="Consolas" w:hAnsi="Consolas"/>
          <w:sz w:val="18"/>
        </w:rPr>
        <w:t>to_</w:t>
      </w:r>
      <w:proofErr w:type="gramStart"/>
      <w:r>
        <w:rPr>
          <w:rFonts w:ascii="Consolas" w:eastAsia="Consolas" w:hAnsi="Consolas"/>
          <w:sz w:val="18"/>
        </w:rPr>
        <w:t>numpy</w:t>
      </w:r>
      <w:proofErr w:type="spellEnd"/>
      <w:r>
        <w:rPr>
          <w:rFonts w:ascii="Consolas" w:eastAsia="Consolas" w:hAnsi="Consolas"/>
          <w:sz w:val="18"/>
        </w:rPr>
        <w:t>(</w:t>
      </w:r>
      <w:proofErr w:type="gramEnd"/>
      <w:r>
        <w:rPr>
          <w:rFonts w:ascii="Consolas" w:eastAsia="Consolas" w:hAnsi="Consolas"/>
          <w:sz w:val="18"/>
        </w:rPr>
        <w:t>)</w:t>
      </w:r>
    </w:p>
    <w:p w14:paraId="119325B1" w14:textId="77777777" w:rsidR="000808AC" w:rsidRDefault="000808AC" w:rsidP="000808AC">
      <w:pPr>
        <w:shd w:val="clear" w:color="auto" w:fill="F2F2F2"/>
        <w:spacing w:before="40" w:after="40"/>
      </w:pPr>
      <w:proofErr w:type="spellStart"/>
      <w:r>
        <w:rPr>
          <w:rFonts w:ascii="Consolas" w:eastAsia="Consolas" w:hAnsi="Consolas"/>
          <w:sz w:val="18"/>
        </w:rPr>
        <w:t>X_test</w:t>
      </w:r>
      <w:proofErr w:type="spellEnd"/>
      <w:r>
        <w:rPr>
          <w:rFonts w:ascii="Consolas" w:eastAsia="Consolas" w:hAnsi="Consolas"/>
          <w:sz w:val="18"/>
        </w:rPr>
        <w:t xml:space="preserve"> = </w:t>
      </w:r>
      <w:proofErr w:type="spellStart"/>
      <w:r>
        <w:rPr>
          <w:rFonts w:ascii="Consolas" w:eastAsia="Consolas" w:hAnsi="Consolas"/>
          <w:sz w:val="18"/>
        </w:rPr>
        <w:t>test_</w:t>
      </w:r>
      <w:proofErr w:type="gramStart"/>
      <w:r>
        <w:rPr>
          <w:rFonts w:ascii="Consolas" w:eastAsia="Consolas" w:hAnsi="Consolas"/>
          <w:sz w:val="18"/>
        </w:rPr>
        <w:t>df.drop</w:t>
      </w:r>
      <w:proofErr w:type="spellEnd"/>
      <w:proofErr w:type="gramEnd"/>
      <w:r>
        <w:rPr>
          <w:rFonts w:ascii="Consolas" w:eastAsia="Consolas" w:hAnsi="Consolas"/>
          <w:sz w:val="18"/>
        </w:rPr>
        <w:t>(columns=COLS_TO_DROP + ['</w:t>
      </w:r>
      <w:proofErr w:type="spellStart"/>
      <w:r>
        <w:rPr>
          <w:rFonts w:ascii="Consolas" w:eastAsia="Consolas" w:hAnsi="Consolas"/>
          <w:sz w:val="18"/>
        </w:rPr>
        <w:t>is_phishing</w:t>
      </w:r>
      <w:proofErr w:type="spellEnd"/>
      <w:r>
        <w:rPr>
          <w:rFonts w:ascii="Consolas" w:eastAsia="Consolas" w:hAnsi="Consolas"/>
          <w:sz w:val="18"/>
        </w:rPr>
        <w:t>']).</w:t>
      </w:r>
      <w:proofErr w:type="spellStart"/>
      <w:r>
        <w:rPr>
          <w:rFonts w:ascii="Consolas" w:eastAsia="Consolas" w:hAnsi="Consolas"/>
          <w:sz w:val="18"/>
        </w:rPr>
        <w:t>to_</w:t>
      </w:r>
      <w:proofErr w:type="gramStart"/>
      <w:r>
        <w:rPr>
          <w:rFonts w:ascii="Consolas" w:eastAsia="Consolas" w:hAnsi="Consolas"/>
          <w:sz w:val="18"/>
        </w:rPr>
        <w:t>numpy</w:t>
      </w:r>
      <w:proofErr w:type="spellEnd"/>
      <w:r>
        <w:rPr>
          <w:rFonts w:ascii="Consolas" w:eastAsia="Consolas" w:hAnsi="Consolas"/>
          <w:sz w:val="18"/>
        </w:rPr>
        <w:t>(</w:t>
      </w:r>
      <w:proofErr w:type="gramEnd"/>
      <w:r>
        <w:rPr>
          <w:rFonts w:ascii="Consolas" w:eastAsia="Consolas" w:hAnsi="Consolas"/>
          <w:sz w:val="18"/>
        </w:rPr>
        <w:t>)</w:t>
      </w:r>
    </w:p>
    <w:p w14:paraId="5519B797" w14:textId="77777777" w:rsidR="000808AC" w:rsidRDefault="000808AC" w:rsidP="000808AC">
      <w:pPr>
        <w:shd w:val="clear" w:color="auto" w:fill="F2F2F2"/>
        <w:spacing w:before="40" w:after="40"/>
      </w:pPr>
      <w:r>
        <w:rPr>
          <w:rFonts w:ascii="Consolas" w:eastAsia="Consolas" w:hAnsi="Consolas"/>
          <w:sz w:val="18"/>
        </w:rPr>
        <w:t xml:space="preserve"> </w:t>
      </w:r>
    </w:p>
    <w:p w14:paraId="56A4EFD9" w14:textId="77777777" w:rsidR="000808AC" w:rsidRDefault="000808AC" w:rsidP="000808AC">
      <w:pPr>
        <w:shd w:val="clear" w:color="auto" w:fill="F2F2F2"/>
        <w:spacing w:before="40" w:after="40"/>
      </w:pPr>
      <w:r>
        <w:rPr>
          <w:rFonts w:ascii="Consolas" w:eastAsia="Consolas" w:hAnsi="Consolas"/>
          <w:sz w:val="18"/>
        </w:rPr>
        <w:t xml:space="preserve">scaler = </w:t>
      </w:r>
      <w:proofErr w:type="spellStart"/>
      <w:proofErr w:type="gramStart"/>
      <w:r>
        <w:rPr>
          <w:rFonts w:ascii="Consolas" w:eastAsia="Consolas" w:hAnsi="Consolas"/>
          <w:sz w:val="18"/>
        </w:rPr>
        <w:t>StandardScaler</w:t>
      </w:r>
      <w:proofErr w:type="spellEnd"/>
      <w:r>
        <w:rPr>
          <w:rFonts w:ascii="Consolas" w:eastAsia="Consolas" w:hAnsi="Consolas"/>
          <w:sz w:val="18"/>
        </w:rPr>
        <w:t>(</w:t>
      </w:r>
      <w:proofErr w:type="gramEnd"/>
      <w:r>
        <w:rPr>
          <w:rFonts w:ascii="Consolas" w:eastAsia="Consolas" w:hAnsi="Consolas"/>
          <w:sz w:val="18"/>
        </w:rPr>
        <w:t>)</w:t>
      </w:r>
    </w:p>
    <w:p w14:paraId="1092496D" w14:textId="77777777" w:rsidR="000808AC" w:rsidRDefault="000808AC" w:rsidP="000808AC">
      <w:pPr>
        <w:shd w:val="clear" w:color="auto" w:fill="F2F2F2"/>
        <w:spacing w:before="40" w:after="40"/>
      </w:pPr>
      <w:proofErr w:type="spellStart"/>
      <w:r>
        <w:rPr>
          <w:rFonts w:ascii="Consolas" w:eastAsia="Consolas" w:hAnsi="Consolas"/>
          <w:sz w:val="18"/>
        </w:rPr>
        <w:t>X_train</w:t>
      </w:r>
      <w:proofErr w:type="spellEnd"/>
      <w:r>
        <w:rPr>
          <w:rFonts w:ascii="Consolas" w:eastAsia="Consolas" w:hAnsi="Consolas"/>
          <w:sz w:val="18"/>
        </w:rPr>
        <w:t xml:space="preserve"> = </w:t>
      </w:r>
      <w:proofErr w:type="spellStart"/>
      <w:r>
        <w:rPr>
          <w:rFonts w:ascii="Consolas" w:eastAsia="Consolas" w:hAnsi="Consolas"/>
          <w:sz w:val="18"/>
        </w:rPr>
        <w:t>scaler.fit_transform</w:t>
      </w:r>
      <w:proofErr w:type="spellEnd"/>
      <w:r>
        <w:rPr>
          <w:rFonts w:ascii="Consolas" w:eastAsia="Consolas" w:hAnsi="Consolas"/>
          <w:sz w:val="18"/>
        </w:rPr>
        <w:t>(</w:t>
      </w:r>
      <w:proofErr w:type="spellStart"/>
      <w:r>
        <w:rPr>
          <w:rFonts w:ascii="Consolas" w:eastAsia="Consolas" w:hAnsi="Consolas"/>
          <w:sz w:val="18"/>
        </w:rPr>
        <w:t>X_train</w:t>
      </w:r>
      <w:proofErr w:type="spellEnd"/>
      <w:r>
        <w:rPr>
          <w:rFonts w:ascii="Consolas" w:eastAsia="Consolas" w:hAnsi="Consolas"/>
          <w:sz w:val="18"/>
        </w:rPr>
        <w:t>)</w:t>
      </w:r>
    </w:p>
    <w:p w14:paraId="57179C29" w14:textId="77777777" w:rsidR="000808AC" w:rsidRDefault="000808AC" w:rsidP="000808AC">
      <w:pPr>
        <w:shd w:val="clear" w:color="auto" w:fill="F2F2F2"/>
        <w:spacing w:before="40" w:after="40"/>
      </w:pPr>
      <w:proofErr w:type="spellStart"/>
      <w:r>
        <w:rPr>
          <w:rFonts w:ascii="Consolas" w:eastAsia="Consolas" w:hAnsi="Consolas"/>
          <w:sz w:val="18"/>
        </w:rPr>
        <w:t>X_test</w:t>
      </w:r>
      <w:proofErr w:type="spellEnd"/>
      <w:r>
        <w:rPr>
          <w:rFonts w:ascii="Consolas" w:eastAsia="Consolas" w:hAnsi="Consolas"/>
          <w:sz w:val="18"/>
        </w:rPr>
        <w:t xml:space="preserve"> = </w:t>
      </w:r>
      <w:proofErr w:type="spellStart"/>
      <w:proofErr w:type="gramStart"/>
      <w:r>
        <w:rPr>
          <w:rFonts w:ascii="Consolas" w:eastAsia="Consolas" w:hAnsi="Consolas"/>
          <w:sz w:val="18"/>
        </w:rPr>
        <w:t>scaler.transform</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p w14:paraId="3FCEA843" w14:textId="77777777" w:rsidR="000808AC" w:rsidRDefault="000808AC" w:rsidP="000808AC">
      <w:r>
        <w:rPr>
          <w:rFonts w:eastAsia="Calibri"/>
          <w:b/>
          <w:color w:val="555555"/>
          <w:sz w:val="18"/>
        </w:rPr>
        <w:t>Code</w:t>
      </w:r>
    </w:p>
    <w:p w14:paraId="7619E43C" w14:textId="77777777" w:rsidR="000808AC" w:rsidRDefault="000808AC" w:rsidP="000808AC">
      <w:pPr>
        <w:shd w:val="clear" w:color="auto" w:fill="F2F2F2"/>
        <w:spacing w:before="40" w:after="40"/>
      </w:pPr>
      <w:proofErr w:type="spellStart"/>
      <w:r>
        <w:rPr>
          <w:rFonts w:ascii="Consolas" w:eastAsia="Consolas" w:hAnsi="Consolas"/>
          <w:sz w:val="18"/>
        </w:rPr>
        <w:t>X_train</w:t>
      </w:r>
      <w:proofErr w:type="spellEnd"/>
      <w:r>
        <w:rPr>
          <w:rFonts w:ascii="Consolas" w:eastAsia="Consolas" w:hAnsi="Consolas"/>
          <w:sz w:val="18"/>
        </w:rPr>
        <w:t xml:space="preserve"> = </w:t>
      </w:r>
      <w:proofErr w:type="spellStart"/>
      <w:proofErr w:type="gramStart"/>
      <w:r>
        <w:rPr>
          <w:rFonts w:ascii="Consolas" w:eastAsia="Consolas" w:hAnsi="Consolas"/>
          <w:sz w:val="18"/>
        </w:rPr>
        <w:t>np.hstack</w:t>
      </w:r>
      <w:proofErr w:type="spellEnd"/>
      <w:proofErr w:type="gramEnd"/>
      <w:r>
        <w:rPr>
          <w:rFonts w:ascii="Consolas" w:eastAsia="Consolas" w:hAnsi="Consolas"/>
          <w:sz w:val="18"/>
        </w:rPr>
        <w:t>([</w:t>
      </w:r>
      <w:proofErr w:type="spellStart"/>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X_ngram_train</w:t>
      </w:r>
      <w:proofErr w:type="spellEnd"/>
      <w:r>
        <w:rPr>
          <w:rFonts w:ascii="Consolas" w:eastAsia="Consolas" w:hAnsi="Consolas"/>
          <w:sz w:val="18"/>
        </w:rPr>
        <w:t>])</w:t>
      </w:r>
    </w:p>
    <w:p w14:paraId="5A55C017" w14:textId="77777777" w:rsidR="000808AC" w:rsidRDefault="000808AC" w:rsidP="000808AC">
      <w:pPr>
        <w:shd w:val="clear" w:color="auto" w:fill="F2F2F2"/>
        <w:spacing w:before="40" w:after="40"/>
      </w:pPr>
      <w:proofErr w:type="spellStart"/>
      <w:r>
        <w:rPr>
          <w:rFonts w:ascii="Consolas" w:eastAsia="Consolas" w:hAnsi="Consolas"/>
          <w:sz w:val="18"/>
        </w:rPr>
        <w:t>y_train</w:t>
      </w:r>
      <w:proofErr w:type="spellEnd"/>
      <w:r>
        <w:rPr>
          <w:rFonts w:ascii="Consolas" w:eastAsia="Consolas" w:hAnsi="Consolas"/>
          <w:sz w:val="18"/>
        </w:rPr>
        <w:t xml:space="preserve"> = </w:t>
      </w:r>
      <w:proofErr w:type="spellStart"/>
      <w:r>
        <w:rPr>
          <w:rFonts w:ascii="Consolas" w:eastAsia="Consolas" w:hAnsi="Consolas"/>
          <w:sz w:val="18"/>
        </w:rPr>
        <w:t>train_df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
    <w:p w14:paraId="26B71A95" w14:textId="77777777" w:rsidR="000808AC" w:rsidRDefault="000808AC" w:rsidP="000808AC">
      <w:pPr>
        <w:shd w:val="clear" w:color="auto" w:fill="F2F2F2"/>
        <w:spacing w:before="40" w:after="40"/>
      </w:pPr>
      <w:r>
        <w:rPr>
          <w:rFonts w:ascii="Consolas" w:eastAsia="Consolas" w:hAnsi="Consolas"/>
          <w:sz w:val="18"/>
        </w:rPr>
        <w:t xml:space="preserve"> </w:t>
      </w:r>
    </w:p>
    <w:p w14:paraId="59839301" w14:textId="77777777" w:rsidR="000808AC" w:rsidRDefault="000808AC" w:rsidP="000808AC">
      <w:pPr>
        <w:shd w:val="clear" w:color="auto" w:fill="F2F2F2"/>
        <w:spacing w:before="40" w:after="40"/>
      </w:pPr>
      <w:proofErr w:type="spellStart"/>
      <w:r>
        <w:rPr>
          <w:rFonts w:ascii="Consolas" w:eastAsia="Consolas" w:hAnsi="Consolas"/>
          <w:sz w:val="18"/>
        </w:rPr>
        <w:t>X_test</w:t>
      </w:r>
      <w:proofErr w:type="spellEnd"/>
      <w:r>
        <w:rPr>
          <w:rFonts w:ascii="Consolas" w:eastAsia="Consolas" w:hAnsi="Consolas"/>
          <w:sz w:val="18"/>
        </w:rPr>
        <w:t xml:space="preserve"> = </w:t>
      </w:r>
      <w:proofErr w:type="spellStart"/>
      <w:proofErr w:type="gramStart"/>
      <w:r>
        <w:rPr>
          <w:rFonts w:ascii="Consolas" w:eastAsia="Consolas" w:hAnsi="Consolas"/>
          <w:sz w:val="18"/>
        </w:rPr>
        <w:t>np.hstack</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 xml:space="preserve">, </w:t>
      </w:r>
      <w:proofErr w:type="spellStart"/>
      <w:r>
        <w:rPr>
          <w:rFonts w:ascii="Consolas" w:eastAsia="Consolas" w:hAnsi="Consolas"/>
          <w:sz w:val="18"/>
        </w:rPr>
        <w:t>X_ngram_test</w:t>
      </w:r>
      <w:proofErr w:type="spellEnd"/>
      <w:r>
        <w:rPr>
          <w:rFonts w:ascii="Consolas" w:eastAsia="Consolas" w:hAnsi="Consolas"/>
          <w:sz w:val="18"/>
        </w:rPr>
        <w:t>])</w:t>
      </w:r>
    </w:p>
    <w:p w14:paraId="27AB7524" w14:textId="77777777" w:rsidR="000808AC" w:rsidRDefault="000808AC" w:rsidP="000808AC">
      <w:pPr>
        <w:shd w:val="clear" w:color="auto" w:fill="F2F2F2"/>
        <w:spacing w:before="40" w:after="40"/>
      </w:pPr>
      <w:proofErr w:type="spellStart"/>
      <w:r>
        <w:rPr>
          <w:rFonts w:ascii="Consolas" w:eastAsia="Consolas" w:hAnsi="Consolas"/>
          <w:sz w:val="18"/>
        </w:rPr>
        <w:t>y_test</w:t>
      </w:r>
      <w:proofErr w:type="spellEnd"/>
      <w:r>
        <w:rPr>
          <w:rFonts w:ascii="Consolas" w:eastAsia="Consolas" w:hAnsi="Consolas"/>
          <w:sz w:val="18"/>
        </w:rPr>
        <w:t xml:space="preserve"> = </w:t>
      </w:r>
      <w:proofErr w:type="spellStart"/>
      <w:r>
        <w:rPr>
          <w:rFonts w:ascii="Consolas" w:eastAsia="Consolas" w:hAnsi="Consolas"/>
          <w:sz w:val="18"/>
        </w:rPr>
        <w:t>test_df</w:t>
      </w:r>
      <w:proofErr w:type="spellEnd"/>
      <w:r>
        <w:rPr>
          <w:rFonts w:ascii="Consolas" w:eastAsia="Consolas" w:hAnsi="Consolas"/>
          <w:sz w:val="18"/>
        </w:rPr>
        <w:t>['</w:t>
      </w:r>
      <w:proofErr w:type="spellStart"/>
      <w:r>
        <w:rPr>
          <w:rFonts w:ascii="Consolas" w:eastAsia="Consolas" w:hAnsi="Consolas"/>
          <w:sz w:val="18"/>
        </w:rPr>
        <w:t>is_phishing</w:t>
      </w:r>
      <w:proofErr w:type="spellEnd"/>
      <w:r>
        <w:rPr>
          <w:rFonts w:ascii="Consolas" w:eastAsia="Consolas" w:hAnsi="Consolas"/>
          <w:sz w:val="18"/>
        </w:rPr>
        <w:t>']</w:t>
      </w:r>
    </w:p>
    <w:p w14:paraId="77B9AF81" w14:textId="77777777" w:rsidR="000808AC" w:rsidRDefault="000808AC" w:rsidP="000808AC">
      <w:pPr>
        <w:pStyle w:val="Heading2"/>
      </w:pPr>
      <w:r>
        <w:rPr>
          <w:rFonts w:ascii="Calibri" w:eastAsia="Calibri" w:hAnsi="Calibri"/>
        </w:rPr>
        <w:t>2. Train an MLP</w:t>
      </w:r>
    </w:p>
    <w:p w14:paraId="298EE85E" w14:textId="77777777" w:rsidR="000808AC" w:rsidRDefault="000808AC" w:rsidP="000808AC">
      <w:r>
        <w:rPr>
          <w:rFonts w:eastAsia="Calibri"/>
          <w:b/>
          <w:color w:val="555555"/>
          <w:sz w:val="18"/>
        </w:rPr>
        <w:t>Code</w:t>
      </w:r>
    </w:p>
    <w:p w14:paraId="6A752567" w14:textId="77777777" w:rsidR="000808AC" w:rsidRDefault="000808AC" w:rsidP="000808AC">
      <w:pPr>
        <w:shd w:val="clear" w:color="auto" w:fill="F2F2F2"/>
        <w:spacing w:before="40" w:after="40"/>
      </w:pPr>
      <w:proofErr w:type="spellStart"/>
      <w:r>
        <w:rPr>
          <w:rFonts w:ascii="Consolas" w:eastAsia="Consolas" w:hAnsi="Consolas"/>
          <w:sz w:val="18"/>
        </w:rPr>
        <w:t>mlp</w:t>
      </w:r>
      <w:proofErr w:type="spellEnd"/>
      <w:r>
        <w:rPr>
          <w:rFonts w:ascii="Consolas" w:eastAsia="Consolas" w:hAnsi="Consolas"/>
          <w:sz w:val="18"/>
        </w:rPr>
        <w:t xml:space="preserve"> = </w:t>
      </w:r>
      <w:proofErr w:type="spellStart"/>
      <w:proofErr w:type="gramStart"/>
      <w:r>
        <w:rPr>
          <w:rFonts w:ascii="Consolas" w:eastAsia="Consolas" w:hAnsi="Consolas"/>
          <w:sz w:val="18"/>
        </w:rPr>
        <w:t>MLPClassifier</w:t>
      </w:r>
      <w:proofErr w:type="spellEnd"/>
      <w:r>
        <w:rPr>
          <w:rFonts w:ascii="Consolas" w:eastAsia="Consolas" w:hAnsi="Consolas"/>
          <w:sz w:val="18"/>
        </w:rPr>
        <w:t>(</w:t>
      </w:r>
      <w:proofErr w:type="gramEnd"/>
    </w:p>
    <w:p w14:paraId="2B28D6A8"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hidden_layer_sizes</w:t>
      </w:r>
      <w:proofErr w:type="spellEnd"/>
      <w:proofErr w:type="gramStart"/>
      <w:r>
        <w:rPr>
          <w:rFonts w:ascii="Consolas" w:eastAsia="Consolas" w:hAnsi="Consolas"/>
          <w:sz w:val="18"/>
        </w:rPr>
        <w:t>=(</w:t>
      </w:r>
      <w:proofErr w:type="gramEnd"/>
      <w:r>
        <w:rPr>
          <w:rFonts w:ascii="Consolas" w:eastAsia="Consolas" w:hAnsi="Consolas"/>
          <w:sz w:val="18"/>
        </w:rPr>
        <w:t>128, 64),</w:t>
      </w:r>
    </w:p>
    <w:p w14:paraId="58BFB6A2" w14:textId="77777777" w:rsidR="000808AC" w:rsidRDefault="000808AC" w:rsidP="000808AC">
      <w:pPr>
        <w:shd w:val="clear" w:color="auto" w:fill="F2F2F2"/>
        <w:spacing w:before="40" w:after="40"/>
      </w:pPr>
      <w:r>
        <w:rPr>
          <w:rFonts w:ascii="Consolas" w:eastAsia="Consolas" w:hAnsi="Consolas"/>
          <w:sz w:val="18"/>
        </w:rPr>
        <w:t xml:space="preserve">    activation='</w:t>
      </w:r>
      <w:proofErr w:type="spellStart"/>
      <w:r>
        <w:rPr>
          <w:rFonts w:ascii="Consolas" w:eastAsia="Consolas" w:hAnsi="Consolas"/>
          <w:sz w:val="18"/>
        </w:rPr>
        <w:t>relu</w:t>
      </w:r>
      <w:proofErr w:type="spellEnd"/>
      <w:r>
        <w:rPr>
          <w:rFonts w:ascii="Consolas" w:eastAsia="Consolas" w:hAnsi="Consolas"/>
          <w:sz w:val="18"/>
        </w:rPr>
        <w:t>',</w:t>
      </w:r>
    </w:p>
    <w:p w14:paraId="4DCE4941" w14:textId="77777777" w:rsidR="000808AC" w:rsidRDefault="000808AC" w:rsidP="000808AC">
      <w:pPr>
        <w:shd w:val="clear" w:color="auto" w:fill="F2F2F2"/>
        <w:spacing w:before="40" w:after="40"/>
      </w:pPr>
      <w:r>
        <w:rPr>
          <w:rFonts w:ascii="Consolas" w:eastAsia="Consolas" w:hAnsi="Consolas"/>
          <w:sz w:val="18"/>
        </w:rPr>
        <w:t xml:space="preserve">    solver='</w:t>
      </w:r>
      <w:proofErr w:type="spellStart"/>
      <w:r>
        <w:rPr>
          <w:rFonts w:ascii="Consolas" w:eastAsia="Consolas" w:hAnsi="Consolas"/>
          <w:sz w:val="18"/>
        </w:rPr>
        <w:t>adam</w:t>
      </w:r>
      <w:proofErr w:type="spellEnd"/>
      <w:r>
        <w:rPr>
          <w:rFonts w:ascii="Consolas" w:eastAsia="Consolas" w:hAnsi="Consolas"/>
          <w:sz w:val="18"/>
        </w:rPr>
        <w:t>',</w:t>
      </w:r>
    </w:p>
    <w:p w14:paraId="7DDD2BB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max_iter</w:t>
      </w:r>
      <w:proofErr w:type="spellEnd"/>
      <w:r>
        <w:rPr>
          <w:rFonts w:ascii="Consolas" w:eastAsia="Consolas" w:hAnsi="Consolas"/>
          <w:sz w:val="18"/>
        </w:rPr>
        <w:t>=50,</w:t>
      </w:r>
    </w:p>
    <w:p w14:paraId="28E3C56F"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=RANDOM_STATE,</w:t>
      </w:r>
    </w:p>
    <w:p w14:paraId="4519E9CC" w14:textId="77777777" w:rsidR="000808AC" w:rsidRDefault="000808AC" w:rsidP="000808AC">
      <w:pPr>
        <w:shd w:val="clear" w:color="auto" w:fill="F2F2F2"/>
        <w:spacing w:before="40" w:after="40"/>
      </w:pPr>
      <w:r>
        <w:rPr>
          <w:rFonts w:ascii="Consolas" w:eastAsia="Consolas" w:hAnsi="Consolas"/>
          <w:sz w:val="18"/>
        </w:rPr>
        <w:t xml:space="preserve">    </w:t>
      </w:r>
      <w:proofErr w:type="spellStart"/>
      <w:r>
        <w:rPr>
          <w:rFonts w:ascii="Consolas" w:eastAsia="Consolas" w:hAnsi="Consolas"/>
          <w:sz w:val="18"/>
        </w:rPr>
        <w:t>early_stopping</w:t>
      </w:r>
      <w:proofErr w:type="spellEnd"/>
      <w:r>
        <w:rPr>
          <w:rFonts w:ascii="Consolas" w:eastAsia="Consolas" w:hAnsi="Consolas"/>
          <w:sz w:val="18"/>
        </w:rPr>
        <w:t>=True,</w:t>
      </w:r>
    </w:p>
    <w:p w14:paraId="0E2B12FA" w14:textId="77777777" w:rsidR="000808AC" w:rsidRDefault="000808AC" w:rsidP="000808AC">
      <w:pPr>
        <w:shd w:val="clear" w:color="auto" w:fill="F2F2F2"/>
        <w:spacing w:before="40" w:after="40"/>
      </w:pPr>
      <w:r>
        <w:rPr>
          <w:rFonts w:ascii="Consolas" w:eastAsia="Consolas" w:hAnsi="Consolas"/>
          <w:sz w:val="18"/>
        </w:rPr>
        <w:t>)</w:t>
      </w:r>
    </w:p>
    <w:p w14:paraId="2583A876" w14:textId="77777777" w:rsidR="000808AC" w:rsidRDefault="000808AC" w:rsidP="000808AC">
      <w:pPr>
        <w:shd w:val="clear" w:color="auto" w:fill="F2F2F2"/>
        <w:spacing w:before="40" w:after="40"/>
      </w:pPr>
      <w:r>
        <w:rPr>
          <w:rFonts w:ascii="Consolas" w:eastAsia="Consolas" w:hAnsi="Consolas"/>
          <w:sz w:val="18"/>
        </w:rPr>
        <w:t xml:space="preserve"> </w:t>
      </w:r>
    </w:p>
    <w:p w14:paraId="46E26DB7" w14:textId="77777777" w:rsidR="000808AC" w:rsidRDefault="000808AC" w:rsidP="000808AC">
      <w:pPr>
        <w:shd w:val="clear" w:color="auto" w:fill="F2F2F2"/>
        <w:spacing w:before="40" w:after="40"/>
      </w:pPr>
      <w:proofErr w:type="spellStart"/>
      <w:proofErr w:type="gramStart"/>
      <w:r>
        <w:rPr>
          <w:rFonts w:ascii="Consolas" w:eastAsia="Consolas" w:hAnsi="Consolas"/>
          <w:sz w:val="18"/>
        </w:rPr>
        <w:t>mlp.fit</w:t>
      </w:r>
      <w:proofErr w:type="spellEnd"/>
      <w:r>
        <w:rPr>
          <w:rFonts w:ascii="Consolas" w:eastAsia="Consolas" w:hAnsi="Consolas"/>
          <w:sz w:val="18"/>
        </w:rPr>
        <w:t>(</w:t>
      </w:r>
      <w:proofErr w:type="spellStart"/>
      <w:proofErr w:type="gramEnd"/>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w:t>
      </w:r>
    </w:p>
    <w:p w14:paraId="7797DDD1"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f"Trained</w:t>
      </w:r>
      <w:proofErr w:type="spellEnd"/>
      <w:r>
        <w:rPr>
          <w:rFonts w:ascii="Consolas" w:eastAsia="Consolas" w:hAnsi="Consolas"/>
          <w:sz w:val="18"/>
        </w:rPr>
        <w:t xml:space="preserve"> in {</w:t>
      </w:r>
      <w:proofErr w:type="spellStart"/>
      <w:proofErr w:type="gramStart"/>
      <w:r>
        <w:rPr>
          <w:rFonts w:ascii="Consolas" w:eastAsia="Consolas" w:hAnsi="Consolas"/>
          <w:sz w:val="18"/>
        </w:rPr>
        <w:t>mlp.n</w:t>
      </w:r>
      <w:proofErr w:type="gramEnd"/>
      <w:r>
        <w:rPr>
          <w:rFonts w:ascii="Consolas" w:eastAsia="Consolas" w:hAnsi="Consolas"/>
          <w:sz w:val="18"/>
        </w:rPr>
        <w:t>_iter</w:t>
      </w:r>
      <w:proofErr w:type="spellEnd"/>
      <w:r>
        <w:rPr>
          <w:rFonts w:ascii="Consolas" w:eastAsia="Consolas" w:hAnsi="Consolas"/>
          <w:sz w:val="18"/>
        </w:rPr>
        <w:t>_} iterations")</w:t>
      </w:r>
    </w:p>
    <w:p w14:paraId="1825A10D"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76A02897" w14:textId="77777777" w:rsidR="000808AC" w:rsidRDefault="000808AC" w:rsidP="000808AC">
      <w:r>
        <w:rPr>
          <w:rFonts w:ascii="Consolas" w:eastAsia="Consolas" w:hAnsi="Consolas"/>
          <w:sz w:val="18"/>
        </w:rPr>
        <w:t>Trained in 32 iterations</w:t>
      </w:r>
    </w:p>
    <w:p w14:paraId="794223E2" w14:textId="77777777" w:rsidR="000808AC" w:rsidRDefault="000808AC" w:rsidP="000808AC">
      <w:r>
        <w:rPr>
          <w:rFonts w:ascii="Consolas" w:eastAsia="Consolas" w:hAnsi="Consolas"/>
          <w:sz w:val="18"/>
        </w:rPr>
        <w:t xml:space="preserve"> </w:t>
      </w:r>
    </w:p>
    <w:p w14:paraId="79679F31" w14:textId="77777777" w:rsidR="000808AC" w:rsidRDefault="000808AC" w:rsidP="000808AC">
      <w:r>
        <w:rPr>
          <w:rFonts w:eastAsia="Calibri"/>
          <w:b/>
          <w:color w:val="555555"/>
          <w:sz w:val="18"/>
        </w:rPr>
        <w:t>Code</w:t>
      </w:r>
    </w:p>
    <w:p w14:paraId="17531204" w14:textId="77777777" w:rsidR="000808AC" w:rsidRDefault="000808AC" w:rsidP="000808AC">
      <w:pPr>
        <w:shd w:val="clear" w:color="auto" w:fill="F2F2F2"/>
        <w:spacing w:before="40" w:after="40"/>
      </w:pPr>
      <w:r>
        <w:rPr>
          <w:rFonts w:ascii="Consolas" w:eastAsia="Consolas" w:hAnsi="Consolas"/>
          <w:sz w:val="18"/>
        </w:rPr>
        <w:t xml:space="preserve">preds = </w:t>
      </w:r>
      <w:proofErr w:type="spellStart"/>
      <w:proofErr w:type="gramStart"/>
      <w:r>
        <w:rPr>
          <w:rFonts w:ascii="Consolas" w:eastAsia="Consolas" w:hAnsi="Consolas"/>
          <w:sz w:val="18"/>
        </w:rPr>
        <w:t>mlp.predict</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p w14:paraId="68E6D6A1" w14:textId="77777777" w:rsidR="000808AC" w:rsidRDefault="000808AC" w:rsidP="000808AC">
      <w:pPr>
        <w:shd w:val="clear" w:color="auto" w:fill="F2F2F2"/>
        <w:spacing w:before="40" w:after="40"/>
      </w:pPr>
      <w:r>
        <w:rPr>
          <w:rFonts w:ascii="Consolas" w:eastAsia="Consolas" w:hAnsi="Consolas"/>
          <w:sz w:val="18"/>
        </w:rPr>
        <w:t xml:space="preserve">probs = </w:t>
      </w:r>
      <w:proofErr w:type="spellStart"/>
      <w:proofErr w:type="gramStart"/>
      <w:r>
        <w:rPr>
          <w:rFonts w:ascii="Consolas" w:eastAsia="Consolas" w:hAnsi="Consolas"/>
          <w:sz w:val="18"/>
        </w:rPr>
        <w:t>mlp.predict</w:t>
      </w:r>
      <w:proofErr w:type="gramEnd"/>
      <w:r>
        <w:rPr>
          <w:rFonts w:ascii="Consolas" w:eastAsia="Consolas" w:hAnsi="Consolas"/>
          <w:sz w:val="18"/>
        </w:rPr>
        <w:t>_proba</w:t>
      </w:r>
      <w:proofErr w:type="spell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 # probs has 2 columns, first is probability of being 0, second is probability of being 1</w:t>
      </w:r>
    </w:p>
    <w:p w14:paraId="7AC4BAA6" w14:textId="77777777" w:rsidR="000808AC" w:rsidRDefault="000808AC" w:rsidP="000808AC">
      <w:pPr>
        <w:shd w:val="clear" w:color="auto" w:fill="F2F2F2"/>
        <w:spacing w:before="40" w:after="40"/>
      </w:pPr>
      <w:r>
        <w:rPr>
          <w:rFonts w:ascii="Consolas" w:eastAsia="Consolas" w:hAnsi="Consolas"/>
          <w:sz w:val="18"/>
        </w:rPr>
        <w:t xml:space="preserve"> </w:t>
      </w:r>
    </w:p>
    <w:p w14:paraId="68395C2D" w14:textId="77777777" w:rsidR="000808AC" w:rsidRDefault="000808AC" w:rsidP="000808AC">
      <w:pPr>
        <w:shd w:val="clear" w:color="auto" w:fill="F2F2F2"/>
        <w:spacing w:before="40" w:after="40"/>
      </w:pPr>
      <w:r>
        <w:rPr>
          <w:rFonts w:ascii="Consolas" w:eastAsia="Consolas" w:hAnsi="Consolas"/>
          <w:sz w:val="18"/>
        </w:rPr>
        <w:t xml:space="preserve">accuracy = </w:t>
      </w:r>
      <w:proofErr w:type="spellStart"/>
      <w:r>
        <w:rPr>
          <w:rFonts w:ascii="Consolas" w:eastAsia="Consolas" w:hAnsi="Consolas"/>
          <w:sz w:val="18"/>
        </w:rPr>
        <w:t>accuracy_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preds)</w:t>
      </w:r>
    </w:p>
    <w:p w14:paraId="7B921D82" w14:textId="77777777" w:rsidR="000808AC" w:rsidRDefault="000808AC" w:rsidP="000808AC">
      <w:pPr>
        <w:shd w:val="clear" w:color="auto" w:fill="F2F2F2"/>
        <w:spacing w:before="40" w:after="40"/>
      </w:pPr>
      <w:proofErr w:type="spellStart"/>
      <w:r>
        <w:rPr>
          <w:rFonts w:ascii="Consolas" w:eastAsia="Consolas" w:hAnsi="Consolas"/>
          <w:sz w:val="18"/>
        </w:rPr>
        <w:t>auc</w:t>
      </w:r>
      <w:proofErr w:type="spellEnd"/>
      <w:r>
        <w:rPr>
          <w:rFonts w:ascii="Consolas" w:eastAsia="Consolas" w:hAnsi="Consolas"/>
          <w:sz w:val="18"/>
        </w:rPr>
        <w:t xml:space="preserve"> = </w:t>
      </w:r>
      <w:proofErr w:type="spellStart"/>
      <w:r>
        <w:rPr>
          <w:rFonts w:ascii="Consolas" w:eastAsia="Consolas" w:hAnsi="Consolas"/>
          <w:sz w:val="18"/>
        </w:rPr>
        <w:t>roc_auc_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probs</w:t>
      </w:r>
      <w:proofErr w:type="gramStart"/>
      <w:r>
        <w:rPr>
          <w:rFonts w:ascii="Consolas" w:eastAsia="Consolas" w:hAnsi="Consolas"/>
          <w:sz w:val="18"/>
        </w:rPr>
        <w:t>[:,</w:t>
      </w:r>
      <w:proofErr w:type="gramEnd"/>
      <w:r>
        <w:rPr>
          <w:rFonts w:ascii="Consolas" w:eastAsia="Consolas" w:hAnsi="Consolas"/>
          <w:sz w:val="18"/>
        </w:rPr>
        <w:t xml:space="preserve"> 1])</w:t>
      </w:r>
    </w:p>
    <w:p w14:paraId="2F830B66" w14:textId="77777777" w:rsidR="000808AC" w:rsidRDefault="000808AC" w:rsidP="000808AC">
      <w:pPr>
        <w:pStyle w:val="Heading2"/>
      </w:pPr>
      <w:r>
        <w:rPr>
          <w:rFonts w:ascii="Calibri" w:eastAsia="Calibri" w:hAnsi="Calibri"/>
        </w:rPr>
        <w:lastRenderedPageBreak/>
        <w:t xml:space="preserve">3. </w:t>
      </w:r>
      <w:proofErr w:type="spellStart"/>
      <w:r>
        <w:rPr>
          <w:rFonts w:ascii="Calibri" w:eastAsia="Calibri" w:hAnsi="Calibri"/>
        </w:rPr>
        <w:t>Evalutate</w:t>
      </w:r>
      <w:proofErr w:type="spellEnd"/>
      <w:r>
        <w:rPr>
          <w:rFonts w:ascii="Calibri" w:eastAsia="Calibri" w:hAnsi="Calibri"/>
        </w:rPr>
        <w:t xml:space="preserve"> the model</w:t>
      </w:r>
    </w:p>
    <w:p w14:paraId="5159159B" w14:textId="77777777" w:rsidR="000808AC" w:rsidRDefault="000808AC" w:rsidP="000808AC">
      <w:r>
        <w:rPr>
          <w:rFonts w:eastAsia="Calibri"/>
          <w:b/>
          <w:color w:val="555555"/>
          <w:sz w:val="18"/>
        </w:rPr>
        <w:t>Code</w:t>
      </w:r>
    </w:p>
    <w:p w14:paraId="619EB512"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"Classification Report...")</w:t>
      </w:r>
    </w:p>
    <w:p w14:paraId="2095649C"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classification_</w:t>
      </w:r>
      <w:proofErr w:type="gramStart"/>
      <w:r>
        <w:rPr>
          <w:rFonts w:ascii="Consolas" w:eastAsia="Consolas" w:hAnsi="Consolas"/>
          <w:sz w:val="18"/>
        </w:rPr>
        <w:t>report</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preds))</w:t>
      </w:r>
    </w:p>
    <w:p w14:paraId="1E416BD2" w14:textId="77777777" w:rsidR="000808AC" w:rsidRDefault="000808AC" w:rsidP="000808AC">
      <w:pPr>
        <w:shd w:val="clear" w:color="auto" w:fill="F2F2F2"/>
        <w:spacing w:before="40" w:after="40"/>
      </w:pPr>
      <w:r>
        <w:rPr>
          <w:rFonts w:ascii="Consolas" w:eastAsia="Consolas" w:hAnsi="Consolas"/>
          <w:sz w:val="18"/>
        </w:rPr>
        <w:t xml:space="preserve"> </w:t>
      </w:r>
    </w:p>
    <w:p w14:paraId="4ED22524"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gramEnd"/>
      <w:r>
        <w:rPr>
          <w:rFonts w:ascii="Consolas" w:eastAsia="Consolas" w:hAnsi="Consolas"/>
          <w:sz w:val="18"/>
        </w:rPr>
        <w:t>"Confusion Matrix...")</w:t>
      </w:r>
    </w:p>
    <w:p w14:paraId="6EE7A55A" w14:textId="77777777" w:rsidR="000808AC" w:rsidRDefault="000808AC" w:rsidP="000808AC">
      <w:pPr>
        <w:shd w:val="clear" w:color="auto" w:fill="F2F2F2"/>
        <w:spacing w:before="40" w:after="40"/>
      </w:pPr>
      <w:proofErr w:type="gramStart"/>
      <w:r>
        <w:rPr>
          <w:rFonts w:ascii="Consolas" w:eastAsia="Consolas" w:hAnsi="Consolas"/>
          <w:sz w:val="18"/>
        </w:rPr>
        <w:t>print(</w:t>
      </w:r>
      <w:proofErr w:type="spellStart"/>
      <w:proofErr w:type="gramEnd"/>
      <w:r>
        <w:rPr>
          <w:rFonts w:ascii="Consolas" w:eastAsia="Consolas" w:hAnsi="Consolas"/>
          <w:sz w:val="18"/>
        </w:rPr>
        <w:t>confusion_</w:t>
      </w:r>
      <w:proofErr w:type="gramStart"/>
      <w:r>
        <w:rPr>
          <w:rFonts w:ascii="Consolas" w:eastAsia="Consolas" w:hAnsi="Consolas"/>
          <w:sz w:val="18"/>
        </w:rPr>
        <w:t>matrix</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preds))</w:t>
      </w:r>
    </w:p>
    <w:p w14:paraId="47BF4E47" w14:textId="77777777" w:rsidR="000808AC" w:rsidRDefault="000808AC" w:rsidP="000808AC">
      <w:r>
        <w:rPr>
          <w:rFonts w:eastAsia="Calibri"/>
          <w:b/>
          <w:color w:val="555555"/>
          <w:sz w:val="18"/>
        </w:rPr>
        <w:t>Output (</w:t>
      </w:r>
      <w:proofErr w:type="spellStart"/>
      <w:r>
        <w:rPr>
          <w:rFonts w:eastAsia="Calibri"/>
          <w:b/>
          <w:color w:val="555555"/>
          <w:sz w:val="18"/>
        </w:rPr>
        <w:t>stdout</w:t>
      </w:r>
      <w:proofErr w:type="spellEnd"/>
      <w:r>
        <w:rPr>
          <w:rFonts w:eastAsia="Calibri"/>
          <w:b/>
          <w:color w:val="555555"/>
          <w:sz w:val="18"/>
        </w:rPr>
        <w:t>)</w:t>
      </w:r>
    </w:p>
    <w:p w14:paraId="112AD8E1" w14:textId="77777777" w:rsidR="000808AC" w:rsidRDefault="000808AC" w:rsidP="000808AC">
      <w:r>
        <w:rPr>
          <w:rFonts w:ascii="Consolas" w:eastAsia="Consolas" w:hAnsi="Consolas"/>
          <w:sz w:val="18"/>
        </w:rPr>
        <w:t>Classification Report...</w:t>
      </w:r>
    </w:p>
    <w:p w14:paraId="33CEF679" w14:textId="77777777" w:rsidR="000808AC" w:rsidRDefault="000808AC" w:rsidP="000808AC">
      <w:r>
        <w:rPr>
          <w:rFonts w:ascii="Consolas" w:eastAsia="Consolas" w:hAnsi="Consolas"/>
          <w:sz w:val="18"/>
        </w:rPr>
        <w:t xml:space="preserve">              precision    </w:t>
      </w:r>
      <w:proofErr w:type="gramStart"/>
      <w:r>
        <w:rPr>
          <w:rFonts w:ascii="Consolas" w:eastAsia="Consolas" w:hAnsi="Consolas"/>
          <w:sz w:val="18"/>
        </w:rPr>
        <w:t>recall  f</w:t>
      </w:r>
      <w:proofErr w:type="gramEnd"/>
      <w:r>
        <w:rPr>
          <w:rFonts w:ascii="Consolas" w:eastAsia="Consolas" w:hAnsi="Consolas"/>
          <w:sz w:val="18"/>
        </w:rPr>
        <w:t>1-score   support</w:t>
      </w:r>
    </w:p>
    <w:p w14:paraId="25D2456B" w14:textId="77777777" w:rsidR="000808AC" w:rsidRDefault="000808AC" w:rsidP="000808AC">
      <w:r>
        <w:rPr>
          <w:rFonts w:ascii="Consolas" w:eastAsia="Consolas" w:hAnsi="Consolas"/>
          <w:sz w:val="18"/>
        </w:rPr>
        <w:t xml:space="preserve"> </w:t>
      </w:r>
    </w:p>
    <w:p w14:paraId="0EBDDBF6" w14:textId="77777777" w:rsidR="000808AC" w:rsidRDefault="000808AC" w:rsidP="000808AC">
      <w:r>
        <w:rPr>
          <w:rFonts w:ascii="Consolas" w:eastAsia="Consolas" w:hAnsi="Consolas"/>
          <w:sz w:val="18"/>
        </w:rPr>
        <w:t xml:space="preserve">       False       0.97      0.97      0.97     78996</w:t>
      </w:r>
    </w:p>
    <w:p w14:paraId="24AC27CA" w14:textId="77777777" w:rsidR="000808AC" w:rsidRDefault="000808AC" w:rsidP="000808AC">
      <w:r>
        <w:rPr>
          <w:rFonts w:ascii="Consolas" w:eastAsia="Consolas" w:hAnsi="Consolas"/>
          <w:sz w:val="18"/>
        </w:rPr>
        <w:t xml:space="preserve">        True       0.97      0.97      0.97     85403</w:t>
      </w:r>
    </w:p>
    <w:p w14:paraId="7B7F256E" w14:textId="77777777" w:rsidR="000808AC" w:rsidRDefault="000808AC" w:rsidP="000808AC">
      <w:r>
        <w:rPr>
          <w:rFonts w:ascii="Consolas" w:eastAsia="Consolas" w:hAnsi="Consolas"/>
          <w:sz w:val="18"/>
        </w:rPr>
        <w:t xml:space="preserve"> </w:t>
      </w:r>
    </w:p>
    <w:p w14:paraId="57CBDDE0" w14:textId="77777777" w:rsidR="000808AC" w:rsidRDefault="000808AC" w:rsidP="000808AC">
      <w:r>
        <w:rPr>
          <w:rFonts w:ascii="Consolas" w:eastAsia="Consolas" w:hAnsi="Consolas"/>
          <w:sz w:val="18"/>
        </w:rPr>
        <w:t xml:space="preserve">    accuracy                           0.97    164399</w:t>
      </w:r>
    </w:p>
    <w:p w14:paraId="430BD063" w14:textId="77777777" w:rsidR="000808AC" w:rsidRDefault="000808AC" w:rsidP="000808AC">
      <w:r>
        <w:rPr>
          <w:rFonts w:ascii="Consolas" w:eastAsia="Consolas" w:hAnsi="Consolas"/>
          <w:sz w:val="18"/>
        </w:rPr>
        <w:t xml:space="preserve">   macro </w:t>
      </w:r>
      <w:proofErr w:type="spellStart"/>
      <w:r>
        <w:rPr>
          <w:rFonts w:ascii="Consolas" w:eastAsia="Consolas" w:hAnsi="Consolas"/>
          <w:sz w:val="18"/>
        </w:rPr>
        <w:t>avg</w:t>
      </w:r>
      <w:proofErr w:type="spellEnd"/>
      <w:r>
        <w:rPr>
          <w:rFonts w:ascii="Consolas" w:eastAsia="Consolas" w:hAnsi="Consolas"/>
          <w:sz w:val="18"/>
        </w:rPr>
        <w:t xml:space="preserve">       0.97      0.97      0.97    164399</w:t>
      </w:r>
    </w:p>
    <w:p w14:paraId="37464307" w14:textId="77777777" w:rsidR="000808AC" w:rsidRDefault="000808AC" w:rsidP="000808AC">
      <w:r>
        <w:rPr>
          <w:rFonts w:ascii="Consolas" w:eastAsia="Consolas" w:hAnsi="Consolas"/>
          <w:sz w:val="18"/>
        </w:rPr>
        <w:t xml:space="preserve">weighted </w:t>
      </w:r>
      <w:proofErr w:type="spellStart"/>
      <w:r>
        <w:rPr>
          <w:rFonts w:ascii="Consolas" w:eastAsia="Consolas" w:hAnsi="Consolas"/>
          <w:sz w:val="18"/>
        </w:rPr>
        <w:t>avg</w:t>
      </w:r>
      <w:proofErr w:type="spellEnd"/>
      <w:r>
        <w:rPr>
          <w:rFonts w:ascii="Consolas" w:eastAsia="Consolas" w:hAnsi="Consolas"/>
          <w:sz w:val="18"/>
        </w:rPr>
        <w:t xml:space="preserve">       0.97      0.97      0.97    164399</w:t>
      </w:r>
    </w:p>
    <w:p w14:paraId="1D862DF3" w14:textId="77777777" w:rsidR="000808AC" w:rsidRDefault="000808AC" w:rsidP="000808AC">
      <w:r>
        <w:rPr>
          <w:rFonts w:ascii="Consolas" w:eastAsia="Consolas" w:hAnsi="Consolas"/>
          <w:sz w:val="18"/>
        </w:rPr>
        <w:t xml:space="preserve"> </w:t>
      </w:r>
    </w:p>
    <w:p w14:paraId="3F9D84EA" w14:textId="77777777" w:rsidR="000808AC" w:rsidRDefault="000808AC" w:rsidP="000808AC">
      <w:r>
        <w:rPr>
          <w:rFonts w:ascii="Consolas" w:eastAsia="Consolas" w:hAnsi="Consolas"/>
          <w:sz w:val="18"/>
        </w:rPr>
        <w:t>Confusion Matrix...</w:t>
      </w:r>
    </w:p>
    <w:p w14:paraId="1900E358" w14:textId="77777777" w:rsidR="000808AC" w:rsidRDefault="000808AC" w:rsidP="000808AC">
      <w:r>
        <w:rPr>
          <w:rFonts w:ascii="Consolas" w:eastAsia="Consolas" w:hAnsi="Consolas"/>
          <w:sz w:val="18"/>
        </w:rPr>
        <w:t>[[</w:t>
      </w:r>
      <w:proofErr w:type="gramStart"/>
      <w:r>
        <w:rPr>
          <w:rFonts w:ascii="Consolas" w:eastAsia="Consolas" w:hAnsi="Consolas"/>
          <w:sz w:val="18"/>
        </w:rPr>
        <w:t>76621  2375</w:t>
      </w:r>
      <w:proofErr w:type="gramEnd"/>
      <w:r>
        <w:rPr>
          <w:rFonts w:ascii="Consolas" w:eastAsia="Consolas" w:hAnsi="Consolas"/>
          <w:sz w:val="18"/>
        </w:rPr>
        <w:t>]</w:t>
      </w:r>
    </w:p>
    <w:p w14:paraId="521E74BE" w14:textId="77777777" w:rsidR="000808AC" w:rsidRDefault="000808AC" w:rsidP="000808AC">
      <w:r>
        <w:rPr>
          <w:rFonts w:ascii="Consolas" w:eastAsia="Consolas" w:hAnsi="Consolas"/>
          <w:sz w:val="18"/>
        </w:rPr>
        <w:t xml:space="preserve"> [ 2205 83198]]</w:t>
      </w:r>
    </w:p>
    <w:p w14:paraId="75718BB1" w14:textId="77777777" w:rsidR="000808AC" w:rsidRDefault="000808AC" w:rsidP="000808AC">
      <w:r>
        <w:rPr>
          <w:rFonts w:ascii="Consolas" w:eastAsia="Consolas" w:hAnsi="Consolas"/>
          <w:sz w:val="18"/>
        </w:rPr>
        <w:t xml:space="preserve"> </w:t>
      </w:r>
    </w:p>
    <w:p w14:paraId="6AB4F13C" w14:textId="77777777" w:rsidR="00405FD1" w:rsidRPr="00405FD1" w:rsidRDefault="00405FD1" w:rsidP="00405FD1"/>
    <w:sectPr w:rsidR="00405FD1" w:rsidRPr="00405FD1" w:rsidSect="001A25E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A062A2"/>
    <w:lvl w:ilvl="0">
      <w:start w:val="1"/>
      <w:numFmt w:val="bullet"/>
      <w:pStyle w:val="ListBullet"/>
      <w:lvlText w:val=""/>
      <w:lvlJc w:val="left"/>
      <w:pPr>
        <w:tabs>
          <w:tab w:val="num" w:pos="360"/>
        </w:tabs>
        <w:ind w:left="360" w:hanging="360"/>
      </w:pPr>
      <w:rPr>
        <w:rFonts w:ascii="Symbol" w:hAnsi="Symbol" w:hint="default"/>
      </w:rPr>
    </w:lvl>
  </w:abstractNum>
  <w:num w:numId="1" w16cid:durableId="124196964">
    <w:abstractNumId w:val="8"/>
  </w:num>
  <w:num w:numId="2" w16cid:durableId="1072580890">
    <w:abstractNumId w:val="6"/>
  </w:num>
  <w:num w:numId="3" w16cid:durableId="652568074">
    <w:abstractNumId w:val="5"/>
  </w:num>
  <w:num w:numId="4" w16cid:durableId="2032803834">
    <w:abstractNumId w:val="4"/>
  </w:num>
  <w:num w:numId="5" w16cid:durableId="2032796107">
    <w:abstractNumId w:val="7"/>
  </w:num>
  <w:num w:numId="6" w16cid:durableId="1596791394">
    <w:abstractNumId w:val="3"/>
  </w:num>
  <w:num w:numId="7" w16cid:durableId="906844641">
    <w:abstractNumId w:val="2"/>
  </w:num>
  <w:num w:numId="8" w16cid:durableId="1038622489">
    <w:abstractNumId w:val="1"/>
  </w:num>
  <w:num w:numId="9" w16cid:durableId="272517098">
    <w:abstractNumId w:val="0"/>
  </w:num>
  <w:num w:numId="10" w16cid:durableId="588929085">
    <w:abstractNumId w:val="8"/>
    <w:lvlOverride w:ilvl="0"/>
  </w:num>
  <w:num w:numId="11" w16cid:durableId="1877889089">
    <w:abstractNumId w:val="7"/>
    <w:lvlOverride w:ilvl="0">
      <w:startOverride w:val="1"/>
    </w:lvlOverride>
  </w:num>
  <w:num w:numId="12" w16cid:durableId="281150740">
    <w:abstractNumId w:val="6"/>
    <w:lvlOverride w:ilvl="0"/>
  </w:num>
  <w:num w:numId="13" w16cid:durableId="755175604">
    <w:abstractNumId w:val="5"/>
    <w:lvlOverride w:ilvl="0"/>
  </w:num>
  <w:num w:numId="14" w16cid:durableId="1757554966">
    <w:abstractNumId w:val="3"/>
    <w:lvlOverride w:ilvl="0">
      <w:startOverride w:val="1"/>
    </w:lvlOverride>
  </w:num>
  <w:num w:numId="15" w16cid:durableId="13105983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E5"/>
    <w:rsid w:val="000808AC"/>
    <w:rsid w:val="001778C6"/>
    <w:rsid w:val="001A25E5"/>
    <w:rsid w:val="002A353E"/>
    <w:rsid w:val="00405FD1"/>
    <w:rsid w:val="00426431"/>
    <w:rsid w:val="005F3642"/>
    <w:rsid w:val="009B56B4"/>
    <w:rsid w:val="00A84DA5"/>
    <w:rsid w:val="00AB3B8F"/>
    <w:rsid w:val="00AC7453"/>
    <w:rsid w:val="00B8715F"/>
    <w:rsid w:val="00BB22FB"/>
    <w:rsid w:val="00E447A7"/>
    <w:rsid w:val="00F243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2B58"/>
  <w15:chartTrackingRefBased/>
  <w15:docId w15:val="{1E4363A9-C1EA-422E-AF49-6D81FDE4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5E5"/>
  </w:style>
  <w:style w:type="paragraph" w:styleId="Heading1">
    <w:name w:val="heading 1"/>
    <w:basedOn w:val="Normal"/>
    <w:next w:val="Normal"/>
    <w:link w:val="Heading1Char"/>
    <w:uiPriority w:val="9"/>
    <w:qFormat/>
    <w:rsid w:val="001A25E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1A25E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1A25E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1A25E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1A25E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1A25E5"/>
    <w:pPr>
      <w:keepNext/>
      <w:keepLines/>
      <w:spacing w:before="40" w:after="0"/>
      <w:outlineLvl w:val="5"/>
    </w:pPr>
  </w:style>
  <w:style w:type="paragraph" w:styleId="Heading7">
    <w:name w:val="heading 7"/>
    <w:basedOn w:val="Normal"/>
    <w:next w:val="Normal"/>
    <w:link w:val="Heading7Char"/>
    <w:uiPriority w:val="9"/>
    <w:semiHidden/>
    <w:unhideWhenUsed/>
    <w:qFormat/>
    <w:rsid w:val="001A25E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A25E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A25E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E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1A25E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1A25E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1A25E5"/>
    <w:rPr>
      <w:i/>
      <w:iCs/>
    </w:rPr>
  </w:style>
  <w:style w:type="character" w:customStyle="1" w:styleId="Heading5Char">
    <w:name w:val="Heading 5 Char"/>
    <w:basedOn w:val="DefaultParagraphFont"/>
    <w:link w:val="Heading5"/>
    <w:uiPriority w:val="9"/>
    <w:semiHidden/>
    <w:rsid w:val="001A25E5"/>
    <w:rPr>
      <w:color w:val="404040" w:themeColor="text1" w:themeTint="BF"/>
    </w:rPr>
  </w:style>
  <w:style w:type="character" w:customStyle="1" w:styleId="Heading6Char">
    <w:name w:val="Heading 6 Char"/>
    <w:basedOn w:val="DefaultParagraphFont"/>
    <w:link w:val="Heading6"/>
    <w:uiPriority w:val="9"/>
    <w:semiHidden/>
    <w:rsid w:val="001A25E5"/>
  </w:style>
  <w:style w:type="character" w:customStyle="1" w:styleId="Heading7Char">
    <w:name w:val="Heading 7 Char"/>
    <w:basedOn w:val="DefaultParagraphFont"/>
    <w:link w:val="Heading7"/>
    <w:uiPriority w:val="9"/>
    <w:semiHidden/>
    <w:rsid w:val="001A25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A25E5"/>
    <w:rPr>
      <w:color w:val="262626" w:themeColor="text1" w:themeTint="D9"/>
      <w:sz w:val="21"/>
      <w:szCs w:val="21"/>
    </w:rPr>
  </w:style>
  <w:style w:type="character" w:customStyle="1" w:styleId="Heading9Char">
    <w:name w:val="Heading 9 Char"/>
    <w:basedOn w:val="DefaultParagraphFont"/>
    <w:link w:val="Heading9"/>
    <w:uiPriority w:val="9"/>
    <w:semiHidden/>
    <w:rsid w:val="001A25E5"/>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1A25E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A25E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A25E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A25E5"/>
    <w:rPr>
      <w:color w:val="5A5A5A" w:themeColor="text1" w:themeTint="A5"/>
      <w:spacing w:val="15"/>
    </w:rPr>
  </w:style>
  <w:style w:type="paragraph" w:styleId="Quote">
    <w:name w:val="Quote"/>
    <w:basedOn w:val="Normal"/>
    <w:next w:val="Normal"/>
    <w:link w:val="QuoteChar"/>
    <w:uiPriority w:val="29"/>
    <w:qFormat/>
    <w:rsid w:val="001A25E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A25E5"/>
    <w:rPr>
      <w:i/>
      <w:iCs/>
      <w:color w:val="404040" w:themeColor="text1" w:themeTint="BF"/>
    </w:rPr>
  </w:style>
  <w:style w:type="paragraph" w:styleId="ListParagraph">
    <w:name w:val="List Paragraph"/>
    <w:basedOn w:val="Normal"/>
    <w:uiPriority w:val="34"/>
    <w:qFormat/>
    <w:rsid w:val="001A25E5"/>
    <w:pPr>
      <w:ind w:left="720"/>
      <w:contextualSpacing/>
    </w:pPr>
  </w:style>
  <w:style w:type="character" w:styleId="IntenseEmphasis">
    <w:name w:val="Intense Emphasis"/>
    <w:basedOn w:val="DefaultParagraphFont"/>
    <w:uiPriority w:val="21"/>
    <w:qFormat/>
    <w:rsid w:val="001A25E5"/>
    <w:rPr>
      <w:b/>
      <w:bCs/>
      <w:i/>
      <w:iCs/>
      <w:color w:val="auto"/>
    </w:rPr>
  </w:style>
  <w:style w:type="paragraph" w:styleId="IntenseQuote">
    <w:name w:val="Intense Quote"/>
    <w:basedOn w:val="Normal"/>
    <w:next w:val="Normal"/>
    <w:link w:val="IntenseQuoteChar"/>
    <w:uiPriority w:val="30"/>
    <w:qFormat/>
    <w:rsid w:val="001A25E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1A25E5"/>
    <w:rPr>
      <w:i/>
      <w:iCs/>
      <w:color w:val="404040" w:themeColor="text1" w:themeTint="BF"/>
    </w:rPr>
  </w:style>
  <w:style w:type="character" w:styleId="IntenseReference">
    <w:name w:val="Intense Reference"/>
    <w:basedOn w:val="DefaultParagraphFont"/>
    <w:uiPriority w:val="32"/>
    <w:qFormat/>
    <w:rsid w:val="001A25E5"/>
    <w:rPr>
      <w:b/>
      <w:bCs/>
      <w:smallCaps/>
      <w:color w:val="404040" w:themeColor="text1" w:themeTint="BF"/>
      <w:spacing w:val="5"/>
    </w:rPr>
  </w:style>
  <w:style w:type="paragraph" w:styleId="Caption">
    <w:name w:val="caption"/>
    <w:basedOn w:val="Normal"/>
    <w:next w:val="Normal"/>
    <w:uiPriority w:val="35"/>
    <w:semiHidden/>
    <w:unhideWhenUsed/>
    <w:qFormat/>
    <w:rsid w:val="001A25E5"/>
    <w:pPr>
      <w:spacing w:after="200" w:line="240" w:lineRule="auto"/>
    </w:pPr>
    <w:rPr>
      <w:i/>
      <w:iCs/>
      <w:color w:val="0E2841" w:themeColor="text2"/>
      <w:sz w:val="18"/>
      <w:szCs w:val="18"/>
    </w:rPr>
  </w:style>
  <w:style w:type="character" w:styleId="Strong">
    <w:name w:val="Strong"/>
    <w:basedOn w:val="DefaultParagraphFont"/>
    <w:uiPriority w:val="22"/>
    <w:qFormat/>
    <w:rsid w:val="001A25E5"/>
    <w:rPr>
      <w:b/>
      <w:bCs/>
      <w:color w:val="auto"/>
    </w:rPr>
  </w:style>
  <w:style w:type="character" w:styleId="Emphasis">
    <w:name w:val="Emphasis"/>
    <w:basedOn w:val="DefaultParagraphFont"/>
    <w:uiPriority w:val="20"/>
    <w:qFormat/>
    <w:rsid w:val="001A25E5"/>
    <w:rPr>
      <w:i/>
      <w:iCs/>
      <w:color w:val="auto"/>
    </w:rPr>
  </w:style>
  <w:style w:type="paragraph" w:styleId="NoSpacing">
    <w:name w:val="No Spacing"/>
    <w:link w:val="NoSpacingChar"/>
    <w:uiPriority w:val="1"/>
    <w:qFormat/>
    <w:rsid w:val="001A25E5"/>
    <w:pPr>
      <w:spacing w:after="0" w:line="240" w:lineRule="auto"/>
    </w:pPr>
  </w:style>
  <w:style w:type="character" w:styleId="SubtleEmphasis">
    <w:name w:val="Subtle Emphasis"/>
    <w:basedOn w:val="DefaultParagraphFont"/>
    <w:uiPriority w:val="19"/>
    <w:qFormat/>
    <w:rsid w:val="001A25E5"/>
    <w:rPr>
      <w:i/>
      <w:iCs/>
      <w:color w:val="404040" w:themeColor="text1" w:themeTint="BF"/>
    </w:rPr>
  </w:style>
  <w:style w:type="character" w:styleId="SubtleReference">
    <w:name w:val="Subtle Reference"/>
    <w:basedOn w:val="DefaultParagraphFont"/>
    <w:uiPriority w:val="31"/>
    <w:qFormat/>
    <w:rsid w:val="001A25E5"/>
    <w:rPr>
      <w:smallCaps/>
      <w:color w:val="404040" w:themeColor="text1" w:themeTint="BF"/>
    </w:rPr>
  </w:style>
  <w:style w:type="character" w:styleId="BookTitle">
    <w:name w:val="Book Title"/>
    <w:basedOn w:val="DefaultParagraphFont"/>
    <w:uiPriority w:val="33"/>
    <w:qFormat/>
    <w:rsid w:val="001A25E5"/>
    <w:rPr>
      <w:b/>
      <w:bCs/>
      <w:i/>
      <w:iCs/>
      <w:spacing w:val="5"/>
    </w:rPr>
  </w:style>
  <w:style w:type="paragraph" w:styleId="TOCHeading">
    <w:name w:val="TOC Heading"/>
    <w:basedOn w:val="Heading1"/>
    <w:next w:val="Normal"/>
    <w:uiPriority w:val="39"/>
    <w:semiHidden/>
    <w:unhideWhenUsed/>
    <w:qFormat/>
    <w:rsid w:val="001A25E5"/>
    <w:pPr>
      <w:outlineLvl w:val="9"/>
    </w:pPr>
  </w:style>
  <w:style w:type="character" w:customStyle="1" w:styleId="NoSpacingChar">
    <w:name w:val="No Spacing Char"/>
    <w:basedOn w:val="DefaultParagraphFont"/>
    <w:link w:val="NoSpacing"/>
    <w:uiPriority w:val="1"/>
    <w:rsid w:val="001A25E5"/>
  </w:style>
  <w:style w:type="paragraph" w:styleId="Header">
    <w:name w:val="header"/>
    <w:basedOn w:val="Normal"/>
    <w:link w:val="HeaderChar"/>
    <w:uiPriority w:val="99"/>
    <w:unhideWhenUsed/>
    <w:rsid w:val="00405FD1"/>
    <w:pPr>
      <w:tabs>
        <w:tab w:val="center" w:pos="4680"/>
        <w:tab w:val="right" w:pos="9360"/>
      </w:tabs>
      <w:spacing w:after="0" w:line="240" w:lineRule="auto"/>
    </w:pPr>
    <w:rPr>
      <w:rFonts w:ascii="Calibri" w:hAnsi="Calibri"/>
      <w:lang w:val="en-US"/>
    </w:rPr>
  </w:style>
  <w:style w:type="character" w:customStyle="1" w:styleId="HeaderChar">
    <w:name w:val="Header Char"/>
    <w:basedOn w:val="DefaultParagraphFont"/>
    <w:link w:val="Header"/>
    <w:uiPriority w:val="99"/>
    <w:rsid w:val="00405FD1"/>
    <w:rPr>
      <w:rFonts w:ascii="Calibri" w:hAnsi="Calibri"/>
      <w:lang w:val="en-US"/>
    </w:rPr>
  </w:style>
  <w:style w:type="paragraph" w:styleId="Footer">
    <w:name w:val="footer"/>
    <w:basedOn w:val="Normal"/>
    <w:link w:val="FooterChar"/>
    <w:uiPriority w:val="99"/>
    <w:unhideWhenUsed/>
    <w:rsid w:val="00405FD1"/>
    <w:pPr>
      <w:tabs>
        <w:tab w:val="center" w:pos="4680"/>
        <w:tab w:val="right" w:pos="9360"/>
      </w:tabs>
      <w:spacing w:after="0" w:line="240" w:lineRule="auto"/>
    </w:pPr>
    <w:rPr>
      <w:rFonts w:ascii="Calibri" w:hAnsi="Calibri"/>
      <w:lang w:val="en-US"/>
    </w:rPr>
  </w:style>
  <w:style w:type="character" w:customStyle="1" w:styleId="FooterChar">
    <w:name w:val="Footer Char"/>
    <w:basedOn w:val="DefaultParagraphFont"/>
    <w:link w:val="Footer"/>
    <w:uiPriority w:val="99"/>
    <w:rsid w:val="00405FD1"/>
    <w:rPr>
      <w:rFonts w:ascii="Calibri" w:hAnsi="Calibri"/>
      <w:lang w:val="en-US"/>
    </w:rPr>
  </w:style>
  <w:style w:type="paragraph" w:styleId="BodyText">
    <w:name w:val="Body Text"/>
    <w:basedOn w:val="Normal"/>
    <w:link w:val="BodyTextChar"/>
    <w:uiPriority w:val="99"/>
    <w:unhideWhenUsed/>
    <w:rsid w:val="00405FD1"/>
    <w:pPr>
      <w:spacing w:after="120" w:line="276" w:lineRule="auto"/>
    </w:pPr>
    <w:rPr>
      <w:rFonts w:ascii="Calibri" w:hAnsi="Calibri"/>
      <w:lang w:val="en-US"/>
    </w:rPr>
  </w:style>
  <w:style w:type="character" w:customStyle="1" w:styleId="BodyTextChar">
    <w:name w:val="Body Text Char"/>
    <w:basedOn w:val="DefaultParagraphFont"/>
    <w:link w:val="BodyText"/>
    <w:uiPriority w:val="99"/>
    <w:rsid w:val="00405FD1"/>
    <w:rPr>
      <w:rFonts w:ascii="Calibri" w:hAnsi="Calibri"/>
      <w:lang w:val="en-US"/>
    </w:rPr>
  </w:style>
  <w:style w:type="paragraph" w:styleId="BodyText2">
    <w:name w:val="Body Text 2"/>
    <w:basedOn w:val="Normal"/>
    <w:link w:val="BodyText2Char"/>
    <w:uiPriority w:val="99"/>
    <w:unhideWhenUsed/>
    <w:rsid w:val="00405FD1"/>
    <w:pPr>
      <w:spacing w:after="120" w:line="480" w:lineRule="auto"/>
    </w:pPr>
    <w:rPr>
      <w:rFonts w:ascii="Calibri" w:hAnsi="Calibri"/>
      <w:lang w:val="en-US"/>
    </w:rPr>
  </w:style>
  <w:style w:type="character" w:customStyle="1" w:styleId="BodyText2Char">
    <w:name w:val="Body Text 2 Char"/>
    <w:basedOn w:val="DefaultParagraphFont"/>
    <w:link w:val="BodyText2"/>
    <w:uiPriority w:val="99"/>
    <w:rsid w:val="00405FD1"/>
    <w:rPr>
      <w:rFonts w:ascii="Calibri" w:hAnsi="Calibri"/>
      <w:lang w:val="en-US"/>
    </w:rPr>
  </w:style>
  <w:style w:type="paragraph" w:styleId="BodyText3">
    <w:name w:val="Body Text 3"/>
    <w:basedOn w:val="Normal"/>
    <w:link w:val="BodyText3Char"/>
    <w:uiPriority w:val="99"/>
    <w:unhideWhenUsed/>
    <w:rsid w:val="00405FD1"/>
    <w:pPr>
      <w:spacing w:after="120" w:line="276" w:lineRule="auto"/>
    </w:pPr>
    <w:rPr>
      <w:rFonts w:ascii="Calibri" w:hAnsi="Calibri"/>
      <w:sz w:val="16"/>
      <w:szCs w:val="16"/>
      <w:lang w:val="en-US"/>
    </w:rPr>
  </w:style>
  <w:style w:type="character" w:customStyle="1" w:styleId="BodyText3Char">
    <w:name w:val="Body Text 3 Char"/>
    <w:basedOn w:val="DefaultParagraphFont"/>
    <w:link w:val="BodyText3"/>
    <w:uiPriority w:val="99"/>
    <w:rsid w:val="00405FD1"/>
    <w:rPr>
      <w:rFonts w:ascii="Calibri" w:hAnsi="Calibri"/>
      <w:sz w:val="16"/>
      <w:szCs w:val="16"/>
      <w:lang w:val="en-US"/>
    </w:rPr>
  </w:style>
  <w:style w:type="paragraph" w:styleId="List">
    <w:name w:val="List"/>
    <w:basedOn w:val="Normal"/>
    <w:uiPriority w:val="99"/>
    <w:unhideWhenUsed/>
    <w:rsid w:val="00405FD1"/>
    <w:pPr>
      <w:spacing w:after="200" w:line="276" w:lineRule="auto"/>
      <w:ind w:left="360" w:hanging="360"/>
      <w:contextualSpacing/>
    </w:pPr>
    <w:rPr>
      <w:rFonts w:ascii="Calibri" w:hAnsi="Calibri"/>
      <w:lang w:val="en-US"/>
    </w:rPr>
  </w:style>
  <w:style w:type="paragraph" w:styleId="List2">
    <w:name w:val="List 2"/>
    <w:basedOn w:val="Normal"/>
    <w:uiPriority w:val="99"/>
    <w:unhideWhenUsed/>
    <w:rsid w:val="00405FD1"/>
    <w:pPr>
      <w:spacing w:after="200" w:line="276" w:lineRule="auto"/>
      <w:ind w:left="720" w:hanging="360"/>
      <w:contextualSpacing/>
    </w:pPr>
    <w:rPr>
      <w:rFonts w:ascii="Calibri" w:hAnsi="Calibri"/>
      <w:lang w:val="en-US"/>
    </w:rPr>
  </w:style>
  <w:style w:type="paragraph" w:styleId="List3">
    <w:name w:val="List 3"/>
    <w:basedOn w:val="Normal"/>
    <w:uiPriority w:val="99"/>
    <w:unhideWhenUsed/>
    <w:rsid w:val="00405FD1"/>
    <w:pPr>
      <w:spacing w:after="200" w:line="276" w:lineRule="auto"/>
      <w:ind w:left="1080" w:hanging="360"/>
      <w:contextualSpacing/>
    </w:pPr>
    <w:rPr>
      <w:rFonts w:ascii="Calibri" w:hAnsi="Calibri"/>
      <w:lang w:val="en-US"/>
    </w:rPr>
  </w:style>
  <w:style w:type="paragraph" w:styleId="ListBullet">
    <w:name w:val="List Bullet"/>
    <w:basedOn w:val="Normal"/>
    <w:uiPriority w:val="99"/>
    <w:unhideWhenUsed/>
    <w:rsid w:val="00405FD1"/>
    <w:pPr>
      <w:numPr>
        <w:numId w:val="1"/>
      </w:numPr>
      <w:tabs>
        <w:tab w:val="clear" w:pos="360"/>
      </w:tabs>
      <w:spacing w:after="200" w:line="276" w:lineRule="auto"/>
      <w:ind w:left="0" w:firstLine="0"/>
      <w:contextualSpacing/>
    </w:pPr>
    <w:rPr>
      <w:rFonts w:ascii="Calibri" w:hAnsi="Calibri"/>
      <w:lang w:val="en-US"/>
    </w:rPr>
  </w:style>
  <w:style w:type="paragraph" w:styleId="ListBullet2">
    <w:name w:val="List Bullet 2"/>
    <w:basedOn w:val="Normal"/>
    <w:uiPriority w:val="99"/>
    <w:unhideWhenUsed/>
    <w:rsid w:val="00405FD1"/>
    <w:pPr>
      <w:numPr>
        <w:numId w:val="2"/>
      </w:numPr>
      <w:tabs>
        <w:tab w:val="clear" w:pos="720"/>
        <w:tab w:val="num" w:pos="360"/>
      </w:tabs>
      <w:spacing w:after="200" w:line="276" w:lineRule="auto"/>
      <w:ind w:left="0" w:firstLine="0"/>
      <w:contextualSpacing/>
    </w:pPr>
    <w:rPr>
      <w:rFonts w:ascii="Calibri" w:hAnsi="Calibri"/>
      <w:lang w:val="en-US"/>
    </w:rPr>
  </w:style>
  <w:style w:type="paragraph" w:styleId="ListBullet3">
    <w:name w:val="List Bullet 3"/>
    <w:basedOn w:val="Normal"/>
    <w:uiPriority w:val="99"/>
    <w:unhideWhenUsed/>
    <w:rsid w:val="00405FD1"/>
    <w:pPr>
      <w:numPr>
        <w:numId w:val="3"/>
      </w:numPr>
      <w:tabs>
        <w:tab w:val="clear" w:pos="1080"/>
        <w:tab w:val="num" w:pos="720"/>
      </w:tabs>
      <w:spacing w:after="200" w:line="276" w:lineRule="auto"/>
      <w:ind w:left="0" w:firstLine="0"/>
      <w:contextualSpacing/>
    </w:pPr>
    <w:rPr>
      <w:rFonts w:ascii="Calibri" w:hAnsi="Calibri"/>
      <w:lang w:val="en-US"/>
    </w:rPr>
  </w:style>
  <w:style w:type="paragraph" w:styleId="ListNumber">
    <w:name w:val="List Number"/>
    <w:basedOn w:val="Normal"/>
    <w:uiPriority w:val="99"/>
    <w:unhideWhenUsed/>
    <w:rsid w:val="00405FD1"/>
    <w:pPr>
      <w:numPr>
        <w:numId w:val="5"/>
      </w:numPr>
      <w:tabs>
        <w:tab w:val="clear" w:pos="360"/>
        <w:tab w:val="num" w:pos="720"/>
      </w:tabs>
      <w:spacing w:after="200" w:line="276" w:lineRule="auto"/>
      <w:ind w:left="0" w:firstLine="0"/>
      <w:contextualSpacing/>
    </w:pPr>
    <w:rPr>
      <w:rFonts w:ascii="Calibri" w:hAnsi="Calibri"/>
      <w:lang w:val="en-US"/>
    </w:rPr>
  </w:style>
  <w:style w:type="paragraph" w:styleId="ListNumber2">
    <w:name w:val="List Number 2"/>
    <w:basedOn w:val="Normal"/>
    <w:uiPriority w:val="99"/>
    <w:unhideWhenUsed/>
    <w:rsid w:val="00405FD1"/>
    <w:pPr>
      <w:numPr>
        <w:numId w:val="6"/>
      </w:numPr>
      <w:tabs>
        <w:tab w:val="clear" w:pos="720"/>
        <w:tab w:val="num" w:pos="1080"/>
      </w:tabs>
      <w:spacing w:after="200" w:line="276" w:lineRule="auto"/>
      <w:ind w:left="0" w:firstLine="0"/>
      <w:contextualSpacing/>
    </w:pPr>
    <w:rPr>
      <w:rFonts w:ascii="Calibri" w:hAnsi="Calibri"/>
      <w:lang w:val="en-US"/>
    </w:rPr>
  </w:style>
  <w:style w:type="paragraph" w:styleId="ListNumber3">
    <w:name w:val="List Number 3"/>
    <w:basedOn w:val="Normal"/>
    <w:uiPriority w:val="99"/>
    <w:unhideWhenUsed/>
    <w:rsid w:val="00405FD1"/>
    <w:pPr>
      <w:numPr>
        <w:numId w:val="7"/>
      </w:numPr>
      <w:tabs>
        <w:tab w:val="clear" w:pos="1080"/>
        <w:tab w:val="num" w:pos="360"/>
      </w:tabs>
      <w:spacing w:after="200" w:line="276" w:lineRule="auto"/>
      <w:ind w:left="0" w:firstLine="0"/>
      <w:contextualSpacing/>
    </w:pPr>
    <w:rPr>
      <w:rFonts w:ascii="Calibri" w:hAnsi="Calibri"/>
      <w:lang w:val="en-US"/>
    </w:rPr>
  </w:style>
  <w:style w:type="paragraph" w:styleId="ListContinue">
    <w:name w:val="List Continue"/>
    <w:basedOn w:val="Normal"/>
    <w:uiPriority w:val="99"/>
    <w:unhideWhenUsed/>
    <w:rsid w:val="00405FD1"/>
    <w:pPr>
      <w:spacing w:after="120" w:line="276" w:lineRule="auto"/>
      <w:ind w:left="360"/>
      <w:contextualSpacing/>
    </w:pPr>
    <w:rPr>
      <w:rFonts w:ascii="Calibri" w:hAnsi="Calibri"/>
      <w:lang w:val="en-US"/>
    </w:rPr>
  </w:style>
  <w:style w:type="paragraph" w:styleId="ListContinue2">
    <w:name w:val="List Continue 2"/>
    <w:basedOn w:val="Normal"/>
    <w:uiPriority w:val="99"/>
    <w:unhideWhenUsed/>
    <w:rsid w:val="00405FD1"/>
    <w:pPr>
      <w:spacing w:after="120" w:line="276" w:lineRule="auto"/>
      <w:ind w:left="720"/>
      <w:contextualSpacing/>
    </w:pPr>
    <w:rPr>
      <w:rFonts w:ascii="Calibri" w:hAnsi="Calibri"/>
      <w:lang w:val="en-US"/>
    </w:rPr>
  </w:style>
  <w:style w:type="paragraph" w:styleId="ListContinue3">
    <w:name w:val="List Continue 3"/>
    <w:basedOn w:val="Normal"/>
    <w:uiPriority w:val="99"/>
    <w:unhideWhenUsed/>
    <w:rsid w:val="00405FD1"/>
    <w:pPr>
      <w:spacing w:after="120" w:line="276" w:lineRule="auto"/>
      <w:ind w:left="1080"/>
      <w:contextualSpacing/>
    </w:pPr>
    <w:rPr>
      <w:rFonts w:ascii="Calibri" w:hAnsi="Calibri"/>
      <w:lang w:val="en-US"/>
    </w:rPr>
  </w:style>
  <w:style w:type="paragraph" w:styleId="MacroText">
    <w:name w:val="macro"/>
    <w:link w:val="MacroTextChar"/>
    <w:uiPriority w:val="99"/>
    <w:unhideWhenUsed/>
    <w:rsid w:val="00405FD1"/>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rPr>
  </w:style>
  <w:style w:type="character" w:customStyle="1" w:styleId="MacroTextChar">
    <w:name w:val="Macro Text Char"/>
    <w:basedOn w:val="DefaultParagraphFont"/>
    <w:link w:val="MacroText"/>
    <w:uiPriority w:val="99"/>
    <w:rsid w:val="00405FD1"/>
    <w:rPr>
      <w:rFonts w:ascii="Courier" w:hAnsi="Courier"/>
      <w:sz w:val="20"/>
      <w:szCs w:val="20"/>
      <w:lang w:val="en-US"/>
    </w:rPr>
  </w:style>
  <w:style w:type="table" w:styleId="TableGrid">
    <w:name w:val="Table Grid"/>
    <w:basedOn w:val="TableNormal"/>
    <w:uiPriority w:val="59"/>
    <w:rsid w:val="00405FD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05FD1"/>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5FD1"/>
    <w:pPr>
      <w:spacing w:after="0" w:line="240" w:lineRule="auto"/>
    </w:pPr>
    <w:rPr>
      <w:color w:val="0F4761" w:themeColor="accent1" w:themeShade="BF"/>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05FD1"/>
    <w:pPr>
      <w:spacing w:after="0" w:line="240" w:lineRule="auto"/>
    </w:pPr>
    <w:rPr>
      <w:color w:val="BF4E14" w:themeColor="accent2" w:themeShade="BF"/>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05FD1"/>
    <w:pPr>
      <w:spacing w:after="0" w:line="240" w:lineRule="auto"/>
    </w:pPr>
    <w:rPr>
      <w:color w:val="124F1A" w:themeColor="accent3" w:themeShade="BF"/>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05FD1"/>
    <w:pPr>
      <w:spacing w:after="0" w:line="240" w:lineRule="auto"/>
    </w:pPr>
    <w:rPr>
      <w:color w:val="0B769F" w:themeColor="accent4" w:themeShade="BF"/>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05FD1"/>
    <w:pPr>
      <w:spacing w:after="0" w:line="240" w:lineRule="auto"/>
    </w:pPr>
    <w:rPr>
      <w:color w:val="77206D" w:themeColor="accent5" w:themeShade="BF"/>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05FD1"/>
    <w:pPr>
      <w:spacing w:after="0" w:line="240" w:lineRule="auto"/>
    </w:pPr>
    <w:rPr>
      <w:color w:val="3A7C22" w:themeColor="accent6" w:themeShade="BF"/>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05FD1"/>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5FD1"/>
    <w:pPr>
      <w:spacing w:after="0" w:line="240" w:lineRule="auto"/>
    </w:pPr>
    <w:rPr>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05FD1"/>
    <w:pPr>
      <w:spacing w:after="0" w:line="240" w:lineRule="auto"/>
    </w:pPr>
    <w:rPr>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05FD1"/>
    <w:pPr>
      <w:spacing w:after="0" w:line="240" w:lineRule="auto"/>
    </w:pPr>
    <w:rPr>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05FD1"/>
    <w:pPr>
      <w:spacing w:after="0" w:line="240" w:lineRule="auto"/>
    </w:pPr>
    <w:rPr>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05FD1"/>
    <w:pPr>
      <w:spacing w:after="0" w:line="240" w:lineRule="auto"/>
    </w:pPr>
    <w:rPr>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05FD1"/>
    <w:pPr>
      <w:spacing w:after="0" w:line="240" w:lineRule="auto"/>
    </w:pPr>
    <w:rPr>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05FD1"/>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5FD1"/>
    <w:pPr>
      <w:spacing w:after="0" w:line="240" w:lineRule="auto"/>
    </w:pPr>
    <w:rPr>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05FD1"/>
    <w:pPr>
      <w:spacing w:after="0" w:line="240" w:lineRule="auto"/>
    </w:pPr>
    <w:rPr>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05FD1"/>
    <w:pPr>
      <w:spacing w:after="0" w:line="240" w:lineRule="auto"/>
    </w:pPr>
    <w:rPr>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05FD1"/>
    <w:pPr>
      <w:spacing w:after="0" w:line="240" w:lineRule="auto"/>
    </w:pPr>
    <w:rPr>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05FD1"/>
    <w:pPr>
      <w:spacing w:after="0" w:line="240" w:lineRule="auto"/>
    </w:pPr>
    <w:rPr>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05FD1"/>
    <w:pPr>
      <w:spacing w:after="0" w:line="240" w:lineRule="auto"/>
    </w:pPr>
    <w:rPr>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05FD1"/>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5FD1"/>
    <w:pPr>
      <w:spacing w:after="0" w:line="240" w:lineRule="auto"/>
    </w:pPr>
    <w:rPr>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5FD1"/>
    <w:pPr>
      <w:spacing w:after="0" w:line="240" w:lineRule="auto"/>
    </w:pPr>
    <w:rPr>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5FD1"/>
    <w:pPr>
      <w:spacing w:after="0" w:line="240" w:lineRule="auto"/>
    </w:pPr>
    <w:rPr>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5FD1"/>
    <w:pPr>
      <w:spacing w:after="0" w:line="240" w:lineRule="auto"/>
    </w:pPr>
    <w:rPr>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5FD1"/>
    <w:pPr>
      <w:spacing w:after="0" w:line="240" w:lineRule="auto"/>
    </w:pPr>
    <w:rPr>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5FD1"/>
    <w:pPr>
      <w:spacing w:after="0" w:line="240" w:lineRule="auto"/>
    </w:pPr>
    <w:rPr>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5FD1"/>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05FD1"/>
    <w:pPr>
      <w:spacing w:after="0" w:line="240" w:lineRule="auto"/>
    </w:pPr>
    <w:rPr>
      <w:color w:val="000000" w:themeColor="text1"/>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05FD1"/>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5FD1"/>
    <w:pPr>
      <w:spacing w:after="0" w:line="240" w:lineRule="auto"/>
    </w:pPr>
    <w:rPr>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05FD1"/>
    <w:pPr>
      <w:spacing w:after="0" w:line="240" w:lineRule="auto"/>
    </w:pPr>
    <w:rPr>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05FD1"/>
    <w:pPr>
      <w:spacing w:after="0" w:line="240" w:lineRule="auto"/>
    </w:pPr>
    <w:rPr>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05FD1"/>
    <w:pPr>
      <w:spacing w:after="0" w:line="240" w:lineRule="auto"/>
    </w:pPr>
    <w:rPr>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05FD1"/>
    <w:pPr>
      <w:spacing w:after="0" w:line="240" w:lineRule="auto"/>
    </w:pPr>
    <w:rPr>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05FD1"/>
    <w:pPr>
      <w:spacing w:after="0" w:line="240" w:lineRule="auto"/>
    </w:pPr>
    <w:rPr>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5FD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05FD1"/>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05FD1"/>
    <w:pPr>
      <w:spacing w:after="0" w:line="240" w:lineRule="auto"/>
    </w:pPr>
    <w:rPr>
      <w:color w:val="FFFFFF" w:themeColor="background1"/>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05FD1"/>
    <w:pPr>
      <w:spacing w:after="0" w:line="240" w:lineRule="auto"/>
    </w:pPr>
    <w:rPr>
      <w:color w:val="000000" w:themeColor="text1"/>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05FD1"/>
    <w:pPr>
      <w:spacing w:after="0" w:line="240" w:lineRule="auto"/>
    </w:pPr>
    <w:rPr>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05FD1"/>
    <w:pPr>
      <w:spacing w:after="0" w:line="240" w:lineRule="auto"/>
    </w:pPr>
    <w:rPr>
      <w:color w:val="000000" w:themeColor="text1"/>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05FD1"/>
    <w:pPr>
      <w:spacing w:after="0" w:line="240" w:lineRule="auto"/>
    </w:pPr>
    <w:rPr>
      <w:color w:val="000000" w:themeColor="text1"/>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05FD1"/>
    <w:pPr>
      <w:spacing w:after="0" w:line="240" w:lineRule="auto"/>
    </w:pPr>
    <w:rPr>
      <w:color w:val="000000" w:themeColor="text1"/>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05FD1"/>
    <w:pPr>
      <w:spacing w:after="0" w:line="240" w:lineRule="auto"/>
    </w:pPr>
    <w:rPr>
      <w:color w:val="000000" w:themeColor="text1"/>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05FD1"/>
    <w:pPr>
      <w:spacing w:after="0" w:line="240" w:lineRule="auto"/>
    </w:pPr>
    <w:rPr>
      <w:color w:val="000000" w:themeColor="text1"/>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05FD1"/>
    <w:pPr>
      <w:spacing w:after="0" w:line="240" w:lineRule="auto"/>
    </w:pPr>
    <w:rPr>
      <w:color w:val="000000" w:themeColor="text1"/>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05FD1"/>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sonormal0">
    <w:name w:val="msonormal"/>
    <w:basedOn w:val="Normal"/>
    <w:rsid w:val="000808A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28</Pages>
  <Words>5444</Words>
  <Characters>31031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Using Machine Learning to predict Phishing attacks from URLs</vt:lpstr>
    </vt:vector>
  </TitlesOfParts>
  <Company/>
  <LinksUpToDate>false</LinksUpToDate>
  <CharactersWithSpaces>36403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Machine Learning to predict Phishing attacks from URLs</dc:title>
  <dc:subject>Combining n-grams, character counts and an MLP classifier</dc:subject>
  <dc:creator>charles Vellacott</dc:creator>
  <cp:keywords/>
  <dc:description/>
  <cp:lastModifiedBy>Charlie Vellacott</cp:lastModifiedBy>
  <cp:revision>5</cp:revision>
  <dcterms:created xsi:type="dcterms:W3CDTF">2026-10-10T14:12:00Z</dcterms:created>
  <dcterms:modified xsi:type="dcterms:W3CDTF">2026-10-11T14:25:00Z</dcterms:modified>
</cp:coreProperties>
</file>